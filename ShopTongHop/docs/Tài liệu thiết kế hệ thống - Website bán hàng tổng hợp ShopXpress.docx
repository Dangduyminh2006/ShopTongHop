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A285F"/>
          <w:sz w:val="26"/>
        </w:rPr>
        <w:t>TRƯỜNG ĐẠI HỌC KINH DOANH VÀ CÔNG NGHỆ HÀ NỘI</w:t>
        <w:br/>
        <w:t>KHOA CÔNG NGHỆ THÔNG TIN</w:t>
      </w:r>
    </w:p>
    <w:p>
      <w:pPr>
        <w:spacing w:after="360"/>
        <w:jc w:val="center"/>
      </w:pPr>
      <w:r>
        <w:rPr>
          <w:color w:val="646464"/>
          <w:sz w:val="22"/>
        </w:rPr>
        <w:t>-------------------- *** --------------------</w:t>
      </w:r>
    </w:p>
    <w:p>
      <w:pPr>
        <w:spacing w:before="160" w:after="240"/>
        <w:jc w:val="center"/>
      </w:pPr>
      <w:r>
        <w:rPr>
          <w:b/>
          <w:color w:val="0F3C8C"/>
          <w:sz w:val="36"/>
        </w:rPr>
        <w:t>TÀI LIỆU PHÂN TÍCH VÀ THIẾT KẾ CHI TIẾT HỆ THỐNG</w:t>
      </w:r>
    </w:p>
    <w:p>
      <w:pPr>
        <w:spacing w:after="400"/>
        <w:jc w:val="center"/>
      </w:pPr>
      <w:r>
        <w:rPr>
          <w:b/>
          <w:color w:val="282828"/>
          <w:sz w:val="28"/>
        </w:rPr>
        <w:t>DỰ ÁN: WEBSITE THƯƠNG MẠI ĐIỆN TỬ BÁN HÀNG TỔNG HỢP SHOPXPRESS</w:t>
        <w:br/>
        <w:t>(MÔ HÌNH KIẾN TRÚC PURE PHP MVC &amp; CSDL QUAN HỆ 3NF)</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3168"/>
            <w:shd w:val="clear" w:color="auto" w:fill="F8F9FA"/>
            <w:tcMar>
              <w:top w:w="60" w:type="dxa"/>
              <w:bottom w:w="60" w:type="dxa"/>
              <w:left w:w="100" w:type="dxa"/>
              <w:right w:w="100" w:type="dxa"/>
            </w:tcMar>
          </w:tcPr>
          <w:p>
            <w:pPr>
              <w:spacing w:after="40"/>
            </w:pPr>
            <w:r>
              <w:rPr>
                <w:b/>
                <w:sz w:val="25"/>
              </w:rPr>
              <w:t>Sinh viên thực hiện:</w:t>
            </w:r>
          </w:p>
        </w:tc>
        <w:tc>
          <w:tcPr>
            <w:tcW w:type="dxa" w:w="6192"/>
            <w:shd w:val="clear" w:color="auto" w:fill="FFFFFF"/>
            <w:tcMar>
              <w:top w:w="60" w:type="dxa"/>
              <w:bottom w:w="60" w:type="dxa"/>
              <w:left w:w="100" w:type="dxa"/>
              <w:right w:w="100" w:type="dxa"/>
            </w:tcMar>
          </w:tcPr>
          <w:p>
            <w:pPr>
              <w:spacing w:after="40"/>
            </w:pPr>
            <w:r>
              <w:rPr>
                <w:sz w:val="25"/>
              </w:rPr>
              <w:t>Trịnh Bá Chiến</w:t>
            </w:r>
          </w:p>
        </w:tc>
      </w:tr>
      <w:tr>
        <w:tc>
          <w:tcPr>
            <w:tcW w:type="dxa" w:w="3168"/>
            <w:shd w:val="clear" w:color="auto" w:fill="F8F9FA"/>
            <w:tcMar>
              <w:top w:w="60" w:type="dxa"/>
              <w:bottom w:w="60" w:type="dxa"/>
              <w:left w:w="100" w:type="dxa"/>
              <w:right w:w="100" w:type="dxa"/>
            </w:tcMar>
          </w:tcPr>
          <w:p>
            <w:pPr>
              <w:spacing w:after="40"/>
            </w:pPr>
            <w:r>
              <w:rPr>
                <w:b/>
                <w:sz w:val="25"/>
              </w:rPr>
              <w:t>Mã sinh viên:</w:t>
            </w:r>
          </w:p>
        </w:tc>
        <w:tc>
          <w:tcPr>
            <w:tcW w:type="dxa" w:w="6192"/>
            <w:shd w:val="clear" w:color="auto" w:fill="FFFFFF"/>
            <w:tcMar>
              <w:top w:w="60" w:type="dxa"/>
              <w:bottom w:w="60" w:type="dxa"/>
              <w:left w:w="100" w:type="dxa"/>
              <w:right w:w="100" w:type="dxa"/>
            </w:tcMar>
          </w:tcPr>
          <w:p>
            <w:pPr>
              <w:spacing w:after="40"/>
            </w:pPr>
            <w:r>
              <w:rPr>
                <w:sz w:val="25"/>
              </w:rPr>
              <w:t>2924110934</w:t>
            </w:r>
          </w:p>
        </w:tc>
      </w:tr>
      <w:tr>
        <w:tc>
          <w:tcPr>
            <w:tcW w:type="dxa" w:w="3168"/>
            <w:shd w:val="clear" w:color="auto" w:fill="F8F9FA"/>
            <w:tcMar>
              <w:top w:w="60" w:type="dxa"/>
              <w:bottom w:w="60" w:type="dxa"/>
              <w:left w:w="100" w:type="dxa"/>
              <w:right w:w="100" w:type="dxa"/>
            </w:tcMar>
          </w:tcPr>
          <w:p>
            <w:pPr>
              <w:spacing w:after="40"/>
            </w:pPr>
            <w:r>
              <w:rPr>
                <w:b/>
                <w:sz w:val="25"/>
              </w:rPr>
              <w:t>Lớp chuyên ngành:</w:t>
            </w:r>
          </w:p>
        </w:tc>
        <w:tc>
          <w:tcPr>
            <w:tcW w:type="dxa" w:w="6192"/>
            <w:shd w:val="clear" w:color="auto" w:fill="FFFFFF"/>
            <w:tcMar>
              <w:top w:w="60" w:type="dxa"/>
              <w:bottom w:w="60" w:type="dxa"/>
              <w:left w:w="100" w:type="dxa"/>
              <w:right w:w="100" w:type="dxa"/>
            </w:tcMar>
          </w:tcPr>
          <w:p>
            <w:pPr>
              <w:spacing w:after="40"/>
            </w:pPr>
            <w:r>
              <w:rPr>
                <w:sz w:val="25"/>
              </w:rPr>
              <w:t>TH29.11</w:t>
            </w:r>
          </w:p>
        </w:tc>
      </w:tr>
      <w:tr>
        <w:tc>
          <w:tcPr>
            <w:tcW w:type="dxa" w:w="3168"/>
            <w:shd w:val="clear" w:color="auto" w:fill="F8F9FA"/>
            <w:tcMar>
              <w:top w:w="60" w:type="dxa"/>
              <w:bottom w:w="60" w:type="dxa"/>
              <w:left w:w="100" w:type="dxa"/>
              <w:right w:w="100" w:type="dxa"/>
            </w:tcMar>
          </w:tcPr>
          <w:p>
            <w:pPr>
              <w:spacing w:after="40"/>
            </w:pPr>
            <w:r>
              <w:rPr>
                <w:b/>
                <w:sz w:val="25"/>
              </w:rPr>
              <w:t>Hệ đào tạo:</w:t>
            </w:r>
          </w:p>
        </w:tc>
        <w:tc>
          <w:tcPr>
            <w:tcW w:type="dxa" w:w="6192"/>
            <w:shd w:val="clear" w:color="auto" w:fill="FFFFFF"/>
            <w:tcMar>
              <w:top w:w="60" w:type="dxa"/>
              <w:bottom w:w="60" w:type="dxa"/>
              <w:left w:w="100" w:type="dxa"/>
              <w:right w:w="100" w:type="dxa"/>
            </w:tcMar>
          </w:tcPr>
          <w:p>
            <w:pPr>
              <w:spacing w:after="40"/>
            </w:pPr>
            <w:r>
              <w:rPr>
                <w:sz w:val="25"/>
              </w:rPr>
              <w:t>Đại học chính quy - Ngành Công nghệ thông tin</w:t>
            </w:r>
          </w:p>
        </w:tc>
      </w:tr>
    </w:tbl>
    <w:p>
      <w:pPr>
        <w:spacing w:after="280"/>
      </w:pPr>
    </w:p>
    <w:p>
      <w:pPr>
        <w:keepNext/>
        <w:spacing w:before="280" w:after="120"/>
      </w:pPr>
      <w:r>
        <w:rPr>
          <w:b/>
          <w:color w:val="0F3C8C"/>
          <w:sz w:val="30"/>
        </w:rPr>
        <w:t>1. TỔNG QUAN Ý TƯỞNG &amp; ĐỊNH HƯỚNG THIẾT KẾ HỆ THỐNG</w:t>
      </w:r>
    </w:p>
    <w:p>
      <w:pPr>
        <w:keepNext/>
        <w:spacing w:before="200" w:after="80"/>
      </w:pPr>
      <w:r>
        <w:rPr>
          <w:b/>
          <w:color w:val="1E50A0"/>
          <w:sz w:val="27"/>
        </w:rPr>
        <w:t>1.1. Bối cảnh nghiên cứu và Nhu cầu thực tiễn</w:t>
      </w:r>
    </w:p>
    <w:p>
      <w:r>
        <w:t>Trong bối cảnh bùng nổ của thương mại điện tử hiện đại, người tiêu dùng ngày càng ưu tiên trải nghiệm mua sắm tiện ích, nhanh gọn và minh bạch ngay trên môi trường web. Các doanh nghiệp và cửa hàng bán lẻ đòi hỏi một nền tảng trực tuyến có khả năng tùy biến cao, tốc độ phản hồi nhanh, giao diện thân thiện trên cả máy tính lẫn thiết bị di động, đồng thời giảm thiểu tối đa sự phụ thuộc vào các sàn trung gian thương mại điện tử lớn vốn tính phí hoa hồng cao và hạn chế quyền kiểm soát dữ liệu khách hàng.</w:t>
        <w:br/>
        <w:br/>
        <w:t xml:space="preserve">Dự án </w:t>
      </w:r>
      <w:r>
        <w:rPr>
          <w:b/>
        </w:rPr>
        <w:t>ShopXpress (ShopTongHop)</w:t>
      </w:r>
      <w:r>
        <w:t xml:space="preserve"> được nghiên cứu và xây dựng nhằm hiện thực hóa một hệ sinh thái bán hàng tổng hợp trực tuyến đa ngành hàng (Điện tử, Thời trang, Gia dụng, Sách, Thể thao, Mỹ phẩm), tích hợp đầy đủ quy trình từ quảng bá sản phẩm, săn ưu đãi Flash Sale, áp dụng mã giảm giá, đặt hàng qua VietQR Napas 24/7 đến theo dõi đơn hàng và xuất hóa đơn điện tử chuẩn mực.</w:t>
      </w:r>
    </w:p>
    <w:p>
      <w:pPr>
        <w:keepNext/>
        <w:spacing w:before="200" w:after="80"/>
      </w:pPr>
      <w:r>
        <w:rPr>
          <w:b/>
          <w:color w:val="1E50A0"/>
          <w:sz w:val="27"/>
        </w:rPr>
        <w:t>1.2. Mục tiêu kỹ thuật và Nguyên tắc thiết kế cốt lõi</w:t>
      </w:r>
    </w:p>
    <w:p>
      <w:r>
        <w:t>1. Kiến trúc Pure PHP MVC độc lập: Toàn bộ hệ thống được xây dựng từ đầu (From Scratch) bằng ngôn ngữ PHP 8.x hướng đối tượng theo đúng chuẩn mô hình MVC (Model - View - Controller), không sử dụng các framework cồng kềnh nhằm tối ưu hóa hiệu năng máy chủ, đạt tốc độ phản hồi trang dưới 300ms và kiểm soát 100% mã nguồn.</w:t>
      </w:r>
    </w:p>
    <w:p>
      <w:r>
        <w:t>2. An toàn và toàn vẹn dữ liệu: Áp dụng cơ chế PDO Prepared Statements cho 100% các câu truy vấn có chứa tham số, ngăn chặn hoàn toàn nguy cơ tấn công SQL Injection. Mật khẩu người dùng được mã hóa một chiều bằng thuật toán an toàn tiêu chuẩn PASSWORD_BCRYPT.</w:t>
      </w:r>
    </w:p>
    <w:p>
      <w:r>
        <w:t>3. Mô hình dữ liệu chuẩn hóa 3NF: Cơ sở dữ liệu gồm 12 bảng quan hệ chặt chẽ, sử dụng khóa ngoại ràng buộc toàn vẹn, hỗ trợ lưu trữ thông số kỹ thuật động (Dynamic Specifications) bằng định dạng JSON giúp hệ thống linh hoạt mở rộng bán bất kỳ ngành hàng nào.</w:t>
      </w:r>
    </w:p>
    <w:p>
      <w:r>
        <w:t>4. Tối ưu hóa trải nghiệm người dùng (UX/UI): Tích hợp tính năng chuyển đổi chế độ Sáng / Tối (Dark / Light Mode) lưu trạng thái bằng LocalStorage, hỗ trợ đồng hồ Flash Sale đếm ngược thời gian thực, bảng chuyển khoản ngân hàng VietQR sinh mã tự động và hóa đơn điện tử hỗ trợ xem in ấn khổ A4 chuyên nghiệp.</w:t>
      </w:r>
    </w:p>
    <w:p>
      <w:pPr>
        <w:keepNext/>
        <w:spacing w:before="280" w:after="120"/>
      </w:pPr>
      <w:r>
        <w:rPr>
          <w:b/>
          <w:color w:val="0F3C8C"/>
          <w:sz w:val="30"/>
        </w:rPr>
        <w:t>2. ĐẶC TẢ QUY TRÌNH NGHIỆP VỤ HỆ THỐNG</w:t>
      </w:r>
    </w:p>
    <w:p>
      <w:pPr>
        <w:keepNext/>
        <w:spacing w:before="200" w:after="80"/>
      </w:pPr>
      <w:r>
        <w:rPr>
          <w:b/>
          <w:color w:val="1E50A0"/>
          <w:sz w:val="27"/>
        </w:rPr>
        <w:t>2.1. Quy trình Mua hàng &amp; Thanh toán phía Khách hàng (Storefront Workflow)</w:t>
      </w:r>
    </w:p>
    <w:p>
      <w:r>
        <w:rPr>
          <w:b/>
        </w:rPr>
        <w:t>Sơ đồ luồng tổng quát:</w:t>
      </w:r>
      <w:r>
        <w:t xml:space="preserve"> Khám phá sản phẩm / Tìm kiếm ➔ Xem chi tiết &amp; Bảng thông số JSON ➔ Thêm vào Giỏ hàng &amp; Áp Voucher ➔ Điền thông tin giao nhận &amp; Quét mã VietQR/COD ➔ Nhận xác nhận đơn hàng, Stepper tiến độ &amp; In hóa đơn A4.</w:t>
      </w:r>
    </w:p>
    <w:p>
      <w:r>
        <w:t>Chi tiết các bước thực hiện của khách hàng:</w:t>
      </w:r>
    </w:p>
    <w:p>
      <w:r>
        <w:t>• Bước 1 - Tìm kiếm và duyệt danh mục: Khách hàng tìm kiếm sản phẩm thông qua thanh Search thông minh trên Header hoặc duyệt cây danh mục đa cấp (Điện tử, Thời trang, Gia dụng...) và lọc theo thương hiệu chính hãng (Samsung, Apple, Sony, Nike, Philips...).</w:t>
      </w:r>
    </w:p>
    <w:p>
      <w:r>
        <w:t>• Bước 2 - Đánh giá chi tiết sản phẩm: Xem thư viện ảnh thu nhỏ chuyển đổi mượt mà, đọc thông số kỹ thuật chi tiết giải mã từ JSON, xem đánh giá sao của cộng đồng và chọn số lượng mua để bấm 'Thêm vào giỏ' hoặc 'Mua ngay'.</w:t>
      </w:r>
    </w:p>
    <w:p>
      <w:r>
        <w:t>• Bước 3 - Quản lý giỏ hàng &amp; Nhận ưu đãi: Giỏ hàng được lưu trữ bền vững bằng Session, tự động tính tổng tiền tạm tính, hỗ trợ nhập mã Voucher giảm giá (hệ thống tự động kiểm tra thời hạn, số lượt dùng còn lại và giá trị đơn hàng tối thiểu).</w:t>
      </w:r>
    </w:p>
    <w:p>
      <w:r>
        <w:t>• Bước 4 - Đặt hàng &amp; Thanh toán: Khách hàng điền địa chỉ giao nhận, chọn phương thức Thanh toán khi nhận hàng (COD) hoặc Chuyển khoản ngân hàng VietQR Napas 24/7. Nếu chọn VietQR, hệ thống lập tức hiển thị bảng thông tin chuyển khoản kèm mã QR có sẵn số tiền và mã đơn.</w:t>
      </w:r>
    </w:p>
    <w:p>
      <w:r>
        <w:t>• Bước 5 - Tra cứu &amp; Theo dõi đơn hàng: Khách hàng có thể tra cứu lịch sử mua hàng, theo dõi tiến trình xử lý đơn hàng thông qua thanh tiến độ 4 bước (Chờ xác nhận ➔ Đã xác nhận ➔ Đang giao ➔ Hoàn tất) và xem in hóa đơn điện tử khổ A4 hoàn chỉnh.</w:t>
      </w:r>
    </w:p>
    <w:p>
      <w:pPr>
        <w:keepNext/>
        <w:spacing w:before="200" w:after="80"/>
      </w:pPr>
      <w:r>
        <w:rPr>
          <w:b/>
          <w:color w:val="1E50A0"/>
          <w:sz w:val="27"/>
        </w:rPr>
        <w:t>2.2. Quy trình Quản trị viên (Back-Office Admin Workflow)</w:t>
      </w:r>
    </w:p>
    <w:p>
      <w:r>
        <w:rPr>
          <w:b/>
        </w:rPr>
        <w:t>Sơ đồ luồng quản trị:</w:t>
      </w:r>
      <w:r>
        <w:t xml:space="preserve"> Đăng nhập Admin ➔ Dashboard thống kê 4 chỉ số KPI ➔ Thao tác CRUD (Sản phẩm, Danh mục, Thương hiệu, Banner, Tin tức, Flash Sale, Voucher) ➔ Tiếp nhận &amp; Cập nhật trạng thái đơn hàng.</w:t>
      </w:r>
    </w:p>
    <w:p>
      <w:r>
        <w:t>Nhiệm vụ quản lý cốt lõi:</w:t>
      </w:r>
    </w:p>
    <w:p>
      <w:r>
        <w:t>• Quản lý Sản phẩm (Products): Thêm mới sản phẩm có hỗ trợ tải lên nhiều ảnh đồng thời, nhập cặp thông số kỹ thuật linh hoạt; cập nhật giá gốc, % giảm giá, số lượng tồn kho và xóa sản phẩm an toàn.</w:t>
      </w:r>
    </w:p>
    <w:p>
      <w:r>
        <w:t>• Quản lý Khuyến mãi (Flash Sale &amp; Voucher): Thiết lập các đợt Flash Sale giờ vàng với đồng hồ đếm ngược; tạo mã giảm giá theo % hoặc tiền mặt.</w:t>
      </w:r>
    </w:p>
    <w:p>
      <w:r>
        <w:t>• Quản lý Đơn hàng (Orders): Theo dõi danh sách đơn hàng theo trạng thái, kiểm tra chi tiết mặt hàng khách đặt, duyệt đơn và in phiếu giao hàng.</w:t>
      </w:r>
    </w:p>
    <w:p>
      <w:r>
        <w:t>• Quản lý Người dùng (Users): Kiểm soát danh sách khách hàng đăng ký, phân quyền hoặc tạm khóa tài khoản vi phạm.</w:t>
      </w:r>
    </w:p>
    <w:p>
      <w:pPr>
        <w:keepNext/>
        <w:spacing w:before="280" w:after="120"/>
      </w:pPr>
      <w:r>
        <w:rPr>
          <w:b/>
          <w:color w:val="0F3C8C"/>
          <w:sz w:val="30"/>
        </w:rPr>
        <w:t>3. THIẾT KẾ KIẾN TRÚC HỆ THỐNG PURE PHP MVC</w:t>
      </w:r>
    </w:p>
    <w:p>
      <w:pPr>
        <w:keepNext/>
        <w:spacing w:before="200" w:after="80"/>
      </w:pPr>
      <w:r>
        <w:rPr>
          <w:b/>
          <w:color w:val="1E50A0"/>
          <w:sz w:val="27"/>
        </w:rPr>
        <w:t>3.1. Sơ đồ Cấu trúc Thư mục Dự án</w:t>
      </w:r>
    </w:p>
    <w:p>
      <w:pPr>
        <w:spacing w:line="276" w:lineRule="auto"/>
      </w:pPr>
      <w:r>
        <w:rPr>
          <w:rFonts w:ascii="Consolas" w:hAnsi="Consolas"/>
          <w:sz w:val="19"/>
        </w:rPr>
        <w:t>ShopTongHop/</w:t>
        <w:br/>
        <w:t>├── app/</w:t>
        <w:br/>
        <w:t>│   ├── Config/</w:t>
        <w:br/>
        <w:t>│   │   └── config.php          # Hằng số hệ thống, kết nối CSDL, BASE_URL</w:t>
        <w:br/>
        <w:t>│   ├── Core/</w:t>
        <w:br/>
        <w:t>│   │   ├── App.php             # Bộ định tuyến Front Controller phân tích Clean URL</w:t>
        <w:br/>
        <w:t>│   │   ├── Controller.php      # Base Controller (render view, load model, json, redirect)</w:t>
        <w:br/>
        <w:t>│   │   ├── Model.php           # Base Model đóng gói các thao tác PDO an toàn</w:t>
        <w:br/>
        <w:t>│   │   ├── Database.php        # Mẫu thiết kế Singleton quản lý duy nhất 1 kết nối PDO</w:t>
        <w:br/>
        <w:t>│   │   └── Lang.php            # Tài nguyên chuỗi ngôn ngữ chuẩn hóa Tiếng Việt</w:t>
        <w:br/>
        <w:t>│   ├── Controllers/</w:t>
        <w:br/>
        <w:t>│   │   ├── HomeController.php  # Điều phối Trang chủ, Banner, Flash Sale, Sản phẩm nổi bật</w:t>
        <w:br/>
        <w:t>│   │   ├── ProductController.php # Điều phối Catalog, Tìm kiếm, Lọc đa năng, Chi tiết sản phẩm</w:t>
        <w:br/>
        <w:t>│   │   ├── CartController.php  # Điều phối Giỏ hàng Session, Mã giảm giá, Checkout</w:t>
        <w:br/>
        <w:t>│   │   ├── OrderController.php # Điều phối Lịch sử đơn hàng, Tracking Stepper, Hóa đơn A4</w:t>
        <w:br/>
        <w:t>│   │   ├── AuthController.php  # Điều phối Đăng nhập, Đăng ký, Đăng xuất, Hồ sơ cá nhân</w:t>
        <w:br/>
        <w:t>│   │   └── AdminController.php # Điều phối Trung tâm quản trị Back-Office &amp; CRUD</w:t>
        <w:br/>
        <w:t>│   ├── Models/</w:t>
        <w:br/>
        <w:t>│   │   ├── Product.php, Category.php, Brand.php, Order.php, OrderItem.php</w:t>
        <w:br/>
        <w:t>│   │   ├── Voucher.php, FlashSale.php, News.php, Banner.php, User.php</w:t>
        <w:br/>
        <w:t>│   └── Views/</w:t>
        <w:br/>
        <w:t>│       ├── layouts/ (main.php, admin.php, header.php, footer.php)</w:t>
        <w:br/>
        <w:t>│       ├── home/, product/, cart/, orders/, auth/, admin/</w:t>
        <w:br/>
        <w:t>├── public/</w:t>
        <w:br/>
        <w:t>│   ├── assets/ (css/, js/, uploads/)</w:t>
        <w:br/>
        <w:t>│   ├── .htaccess               # URL Rewrite điều hướng toàn bộ yêu cầu về index.php</w:t>
        <w:br/>
        <w:t>│   └── index.php               # Điểm đón duy nhất (Single Entry Point) của ứng dụng</w:t>
        <w:br/>
        <w:t>└── docs/                       # Tài liệu thiết kế, lộ trình phát triển và file CSDL SQL</w:t>
      </w:r>
    </w:p>
    <w:p>
      <w:pPr>
        <w:keepNext/>
        <w:spacing w:before="200" w:after="80"/>
      </w:pPr>
      <w:r>
        <w:rPr>
          <w:b/>
          <w:color w:val="1E50A0"/>
          <w:sz w:val="27"/>
        </w:rPr>
        <w:t>3.2. Vòng đời Xử lý Yêu cầu (Request Lifecycle)</w:t>
      </w:r>
    </w:p>
    <w:p>
      <w:r>
        <w:t>1. Trình duyệt gửi yêu cầu HTTP (Ví dụ: `http://localhost/ShopTongHop/product/detail/5`).</w:t>
        <w:br/>
        <w:t>2. Tệp `.htaccess` điều hướng toàn bộ request vào điểm đón duy nhất `public/index.php`.</w:t>
        <w:br/>
        <w:t>3. `index.php` nạp file cấu hình `config.php`, khởi động Session và gọi bộ định tuyến `App.php`.</w:t>
        <w:br/>
        <w:t>4. `App.php` phân tích URL bóc tách thành: Controller (`ProductController`), Action (`detail`), Tham số (`id = 5`).</w:t>
        <w:br/>
        <w:t>5. Controller nhận yêu cầu, gọi `Product` Model để thực thi truy vấn an toàn thông qua `Database Singleton`.</w:t>
        <w:br/>
        <w:t>6. Dữ liệu sau khi xử lý được truyền vào `View`, kết hợp với `Layout` để kết xuất mã HTML hoàn chỉnh trả về trình duyệt.</w:t>
      </w:r>
    </w:p>
    <w:p>
      <w:pPr>
        <w:keepNext/>
        <w:spacing w:before="280" w:after="120"/>
      </w:pPr>
      <w:r>
        <w:rPr>
          <w:b/>
          <w:color w:val="0F3C8C"/>
          <w:sz w:val="30"/>
        </w:rPr>
        <w:t>4. THIẾT KẾ CƠ SỞ DỮ LIỆU CHI TIẾT (12 BẢNG QUAN HỆ 3NF)</w:t>
      </w:r>
    </w:p>
    <w:p>
      <w:pPr>
        <w:keepNext/>
        <w:spacing w:before="200" w:after="80"/>
      </w:pPr>
      <w:r>
        <w:rPr>
          <w:b/>
          <w:color w:val="1E50A0"/>
          <w:sz w:val="27"/>
        </w:rPr>
        <w:t>4.1. Bảng Tổng hợp Danh mục 12 Thực thể CSDL</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val="clear" w:color="auto" w:fill="0F3C8C"/>
            <w:tcMar>
              <w:top w:w="80" w:type="dxa"/>
              <w:bottom w:w="80" w:type="dxa"/>
              <w:left w:w="100" w:type="dxa"/>
              <w:right w:w="100" w:type="dxa"/>
            </w:tcMar>
          </w:tcPr>
          <w:p>
            <w:r>
              <w:rPr>
                <w:b/>
                <w:color w:val="FFFFFF"/>
                <w:sz w:val="22"/>
              </w:rPr>
              <w:t>STT</w:t>
            </w:r>
          </w:p>
        </w:tc>
        <w:tc>
          <w:tcPr>
            <w:tcW w:type="dxa" w:w="2340"/>
            <w:shd w:val="clear" w:color="auto" w:fill="0F3C8C"/>
            <w:tcMar>
              <w:top w:w="80" w:type="dxa"/>
              <w:bottom w:w="80" w:type="dxa"/>
              <w:left w:w="100" w:type="dxa"/>
              <w:right w:w="100" w:type="dxa"/>
            </w:tcMar>
          </w:tcPr>
          <w:p>
            <w:r>
              <w:rPr>
                <w:b/>
                <w:color w:val="FFFFFF"/>
                <w:sz w:val="22"/>
              </w:rPr>
              <w:t>Tên Bảng (Entity)</w:t>
            </w:r>
          </w:p>
        </w:tc>
        <w:tc>
          <w:tcPr>
            <w:tcW w:type="dxa" w:w="2340"/>
            <w:shd w:val="clear" w:color="auto" w:fill="0F3C8C"/>
            <w:tcMar>
              <w:top w:w="80" w:type="dxa"/>
              <w:bottom w:w="80" w:type="dxa"/>
              <w:left w:w="100" w:type="dxa"/>
              <w:right w:w="100" w:type="dxa"/>
            </w:tcMar>
          </w:tcPr>
          <w:p>
            <w:r>
              <w:rPr>
                <w:b/>
                <w:color w:val="FFFFFF"/>
                <w:sz w:val="22"/>
              </w:rPr>
              <w:t>Mục đích / Vai trò Nghiệp vụ</w:t>
            </w:r>
          </w:p>
        </w:tc>
        <w:tc>
          <w:tcPr>
            <w:tcW w:type="dxa" w:w="2340"/>
            <w:shd w:val="clear" w:color="auto" w:fill="0F3C8C"/>
            <w:tcMar>
              <w:top w:w="80" w:type="dxa"/>
              <w:bottom w:w="80" w:type="dxa"/>
              <w:left w:w="100" w:type="dxa"/>
              <w:right w:w="100" w:type="dxa"/>
            </w:tcMar>
          </w:tcPr>
          <w:p>
            <w:r>
              <w:rPr>
                <w:b/>
                <w:color w:val="FFFFFF"/>
                <w:sz w:val="22"/>
              </w:rPr>
              <w:t>Khóa Ngoại liên kết (FK)</w:t>
            </w:r>
          </w:p>
        </w:tc>
      </w:tr>
      <w:tr>
        <w:tc>
          <w:tcPr>
            <w:tcW w:type="dxa" w:w="2340"/>
            <w:shd w:val="clear" w:color="auto" w:fill="F8F9FA"/>
            <w:tcMar>
              <w:top w:w="60" w:type="dxa"/>
              <w:bottom w:w="60" w:type="dxa"/>
              <w:left w:w="80" w:type="dxa"/>
              <w:right w:w="80" w:type="dxa"/>
            </w:tcMar>
          </w:tcPr>
          <w:p>
            <w:r>
              <w:rPr>
                <w:sz w:val="21"/>
              </w:rPr>
              <w:t>1</w:t>
            </w:r>
          </w:p>
        </w:tc>
        <w:tc>
          <w:tcPr>
            <w:tcW w:type="dxa" w:w="2340"/>
            <w:shd w:val="clear" w:color="auto" w:fill="F8F9FA"/>
            <w:tcMar>
              <w:top w:w="60" w:type="dxa"/>
              <w:bottom w:w="60" w:type="dxa"/>
              <w:left w:w="80" w:type="dxa"/>
              <w:right w:w="80" w:type="dxa"/>
            </w:tcMar>
          </w:tcPr>
          <w:p>
            <w:r>
              <w:rPr>
                <w:rFonts w:ascii="Consolas" w:hAnsi="Consolas"/>
                <w:b/>
                <w:sz w:val="21"/>
              </w:rPr>
              <w:t>users</w:t>
            </w:r>
          </w:p>
        </w:tc>
        <w:tc>
          <w:tcPr>
            <w:tcW w:type="dxa" w:w="2340"/>
            <w:shd w:val="clear" w:color="auto" w:fill="F8F9FA"/>
            <w:tcMar>
              <w:top w:w="60" w:type="dxa"/>
              <w:bottom w:w="60" w:type="dxa"/>
              <w:left w:w="80" w:type="dxa"/>
              <w:right w:w="80" w:type="dxa"/>
            </w:tcMar>
          </w:tcPr>
          <w:p>
            <w:r>
              <w:rPr>
                <w:sz w:val="21"/>
              </w:rPr>
              <w:t>Quản lý thông tin tài khoản người dùng, khách hàng và phân quyền admin</w:t>
            </w:r>
          </w:p>
        </w:tc>
        <w:tc>
          <w:tcPr>
            <w:tcW w:type="dxa" w:w="2340"/>
            <w:shd w:val="clear" w:color="auto" w:fill="F8F9FA"/>
            <w:tcMar>
              <w:top w:w="60" w:type="dxa"/>
              <w:bottom w:w="60" w:type="dxa"/>
              <w:left w:w="80" w:type="dxa"/>
              <w:right w:w="80" w:type="dxa"/>
            </w:tcMar>
          </w:tcPr>
          <w:p>
            <w:r>
              <w:rPr>
                <w:sz w:val="21"/>
              </w:rPr>
              <w:t>Không</w:t>
            </w:r>
          </w:p>
        </w:tc>
      </w:tr>
      <w:tr>
        <w:tc>
          <w:tcPr>
            <w:tcW w:type="dxa" w:w="2340"/>
            <w:shd w:val="clear" w:color="auto" w:fill="FFFFFF"/>
            <w:tcMar>
              <w:top w:w="60" w:type="dxa"/>
              <w:bottom w:w="60" w:type="dxa"/>
              <w:left w:w="80" w:type="dxa"/>
              <w:right w:w="80" w:type="dxa"/>
            </w:tcMar>
          </w:tcPr>
          <w:p>
            <w:r>
              <w:rPr>
                <w:sz w:val="21"/>
              </w:rPr>
              <w:t>2</w:t>
            </w:r>
          </w:p>
        </w:tc>
        <w:tc>
          <w:tcPr>
            <w:tcW w:type="dxa" w:w="2340"/>
            <w:shd w:val="clear" w:color="auto" w:fill="FFFFFF"/>
            <w:tcMar>
              <w:top w:w="60" w:type="dxa"/>
              <w:bottom w:w="60" w:type="dxa"/>
              <w:left w:w="80" w:type="dxa"/>
              <w:right w:w="80" w:type="dxa"/>
            </w:tcMar>
          </w:tcPr>
          <w:p>
            <w:r>
              <w:rPr>
                <w:rFonts w:ascii="Consolas" w:hAnsi="Consolas"/>
                <w:b/>
                <w:sz w:val="21"/>
              </w:rPr>
              <w:t>categories</w:t>
            </w:r>
          </w:p>
        </w:tc>
        <w:tc>
          <w:tcPr>
            <w:tcW w:type="dxa" w:w="2340"/>
            <w:shd w:val="clear" w:color="auto" w:fill="FFFFFF"/>
            <w:tcMar>
              <w:top w:w="60" w:type="dxa"/>
              <w:bottom w:w="60" w:type="dxa"/>
              <w:left w:w="80" w:type="dxa"/>
              <w:right w:w="80" w:type="dxa"/>
            </w:tcMar>
          </w:tcPr>
          <w:p>
            <w:r>
              <w:rPr>
                <w:sz w:val="21"/>
              </w:rPr>
              <w:t>Cây danh mục hàng hóa đa cấp (Điện tử, Thời trang, Sách, Gia dụng...)</w:t>
            </w:r>
          </w:p>
        </w:tc>
        <w:tc>
          <w:tcPr>
            <w:tcW w:type="dxa" w:w="2340"/>
            <w:shd w:val="clear" w:color="auto" w:fill="FFFFFF"/>
            <w:tcMar>
              <w:top w:w="60" w:type="dxa"/>
              <w:bottom w:w="60" w:type="dxa"/>
              <w:left w:w="80" w:type="dxa"/>
              <w:right w:w="80" w:type="dxa"/>
            </w:tcMar>
          </w:tcPr>
          <w:p>
            <w:r>
              <w:rPr>
                <w:sz w:val="21"/>
              </w:rPr>
              <w:t>parent_id -&gt; categories(id)</w:t>
            </w:r>
          </w:p>
        </w:tc>
      </w:tr>
      <w:tr>
        <w:tc>
          <w:tcPr>
            <w:tcW w:type="dxa" w:w="2340"/>
            <w:shd w:val="clear" w:color="auto" w:fill="F8F9FA"/>
            <w:tcMar>
              <w:top w:w="60" w:type="dxa"/>
              <w:bottom w:w="60" w:type="dxa"/>
              <w:left w:w="80" w:type="dxa"/>
              <w:right w:w="80" w:type="dxa"/>
            </w:tcMar>
          </w:tcPr>
          <w:p>
            <w:r>
              <w:rPr>
                <w:sz w:val="21"/>
              </w:rPr>
              <w:t>3</w:t>
            </w:r>
          </w:p>
        </w:tc>
        <w:tc>
          <w:tcPr>
            <w:tcW w:type="dxa" w:w="2340"/>
            <w:shd w:val="clear" w:color="auto" w:fill="F8F9FA"/>
            <w:tcMar>
              <w:top w:w="60" w:type="dxa"/>
              <w:bottom w:w="60" w:type="dxa"/>
              <w:left w:w="80" w:type="dxa"/>
              <w:right w:w="80" w:type="dxa"/>
            </w:tcMar>
          </w:tcPr>
          <w:p>
            <w:r>
              <w:rPr>
                <w:rFonts w:ascii="Consolas" w:hAnsi="Consolas"/>
                <w:b/>
                <w:sz w:val="21"/>
              </w:rPr>
              <w:t>brands</w:t>
            </w:r>
          </w:p>
        </w:tc>
        <w:tc>
          <w:tcPr>
            <w:tcW w:type="dxa" w:w="2340"/>
            <w:shd w:val="clear" w:color="auto" w:fill="F8F9FA"/>
            <w:tcMar>
              <w:top w:w="60" w:type="dxa"/>
              <w:bottom w:w="60" w:type="dxa"/>
              <w:left w:w="80" w:type="dxa"/>
              <w:right w:w="80" w:type="dxa"/>
            </w:tcMar>
          </w:tcPr>
          <w:p>
            <w:r>
              <w:rPr>
                <w:sz w:val="21"/>
              </w:rPr>
              <w:t>Danh mục các thương hiệu chính hãng (Samsung, Apple, Sony, Nike...)</w:t>
            </w:r>
          </w:p>
        </w:tc>
        <w:tc>
          <w:tcPr>
            <w:tcW w:type="dxa" w:w="2340"/>
            <w:shd w:val="clear" w:color="auto" w:fill="F8F9FA"/>
            <w:tcMar>
              <w:top w:w="60" w:type="dxa"/>
              <w:bottom w:w="60" w:type="dxa"/>
              <w:left w:w="80" w:type="dxa"/>
              <w:right w:w="80" w:type="dxa"/>
            </w:tcMar>
          </w:tcPr>
          <w:p>
            <w:r>
              <w:rPr>
                <w:sz w:val="21"/>
              </w:rPr>
              <w:t>Không</w:t>
            </w:r>
          </w:p>
        </w:tc>
      </w:tr>
      <w:tr>
        <w:tc>
          <w:tcPr>
            <w:tcW w:type="dxa" w:w="2340"/>
            <w:shd w:val="clear" w:color="auto" w:fill="FFFFFF"/>
            <w:tcMar>
              <w:top w:w="60" w:type="dxa"/>
              <w:bottom w:w="60" w:type="dxa"/>
              <w:left w:w="80" w:type="dxa"/>
              <w:right w:w="80" w:type="dxa"/>
            </w:tcMar>
          </w:tcPr>
          <w:p>
            <w:r>
              <w:rPr>
                <w:sz w:val="21"/>
              </w:rPr>
              <w:t>4</w:t>
            </w:r>
          </w:p>
        </w:tc>
        <w:tc>
          <w:tcPr>
            <w:tcW w:type="dxa" w:w="2340"/>
            <w:shd w:val="clear" w:color="auto" w:fill="FFFFFF"/>
            <w:tcMar>
              <w:top w:w="60" w:type="dxa"/>
              <w:bottom w:w="60" w:type="dxa"/>
              <w:left w:w="80" w:type="dxa"/>
              <w:right w:w="80" w:type="dxa"/>
            </w:tcMar>
          </w:tcPr>
          <w:p>
            <w:r>
              <w:rPr>
                <w:rFonts w:ascii="Consolas" w:hAnsi="Consolas"/>
                <w:b/>
                <w:sz w:val="21"/>
              </w:rPr>
              <w:t>products</w:t>
            </w:r>
          </w:p>
        </w:tc>
        <w:tc>
          <w:tcPr>
            <w:tcW w:type="dxa" w:w="2340"/>
            <w:shd w:val="clear" w:color="auto" w:fill="FFFFFF"/>
            <w:tcMar>
              <w:top w:w="60" w:type="dxa"/>
              <w:bottom w:w="60" w:type="dxa"/>
              <w:left w:w="80" w:type="dxa"/>
              <w:right w:w="80" w:type="dxa"/>
            </w:tcMar>
          </w:tcPr>
          <w:p>
            <w:r>
              <w:rPr>
                <w:sz w:val="21"/>
              </w:rPr>
              <w:t>Bảng trung tâm lưu trữ thông tin sản phẩm, giá, tồn kho và thông số JSON</w:t>
            </w:r>
          </w:p>
        </w:tc>
        <w:tc>
          <w:tcPr>
            <w:tcW w:type="dxa" w:w="2340"/>
            <w:shd w:val="clear" w:color="auto" w:fill="FFFFFF"/>
            <w:tcMar>
              <w:top w:w="60" w:type="dxa"/>
              <w:bottom w:w="60" w:type="dxa"/>
              <w:left w:w="80" w:type="dxa"/>
              <w:right w:w="80" w:type="dxa"/>
            </w:tcMar>
          </w:tcPr>
          <w:p>
            <w:r>
              <w:rPr>
                <w:sz w:val="21"/>
              </w:rPr>
              <w:t>category_id, brand_id</w:t>
            </w:r>
          </w:p>
        </w:tc>
      </w:tr>
      <w:tr>
        <w:tc>
          <w:tcPr>
            <w:tcW w:type="dxa" w:w="2340"/>
            <w:shd w:val="clear" w:color="auto" w:fill="F8F9FA"/>
            <w:tcMar>
              <w:top w:w="60" w:type="dxa"/>
              <w:bottom w:w="60" w:type="dxa"/>
              <w:left w:w="80" w:type="dxa"/>
              <w:right w:w="80" w:type="dxa"/>
            </w:tcMar>
          </w:tcPr>
          <w:p>
            <w:r>
              <w:rPr>
                <w:sz w:val="21"/>
              </w:rPr>
              <w:t>5</w:t>
            </w:r>
          </w:p>
        </w:tc>
        <w:tc>
          <w:tcPr>
            <w:tcW w:type="dxa" w:w="2340"/>
            <w:shd w:val="clear" w:color="auto" w:fill="F8F9FA"/>
            <w:tcMar>
              <w:top w:w="60" w:type="dxa"/>
              <w:bottom w:w="60" w:type="dxa"/>
              <w:left w:w="80" w:type="dxa"/>
              <w:right w:w="80" w:type="dxa"/>
            </w:tcMar>
          </w:tcPr>
          <w:p>
            <w:r>
              <w:rPr>
                <w:rFonts w:ascii="Consolas" w:hAnsi="Consolas"/>
                <w:b/>
                <w:sz w:val="21"/>
              </w:rPr>
              <w:t>product_images</w:t>
            </w:r>
          </w:p>
        </w:tc>
        <w:tc>
          <w:tcPr>
            <w:tcW w:type="dxa" w:w="2340"/>
            <w:shd w:val="clear" w:color="auto" w:fill="F8F9FA"/>
            <w:tcMar>
              <w:top w:w="60" w:type="dxa"/>
              <w:bottom w:w="60" w:type="dxa"/>
              <w:left w:w="80" w:type="dxa"/>
              <w:right w:w="80" w:type="dxa"/>
            </w:tcMar>
          </w:tcPr>
          <w:p>
            <w:r>
              <w:rPr>
                <w:sz w:val="21"/>
              </w:rPr>
              <w:t>Thư viện hình ảnh phụ đa góc độ cho từng sản phẩm</w:t>
            </w:r>
          </w:p>
        </w:tc>
        <w:tc>
          <w:tcPr>
            <w:tcW w:type="dxa" w:w="2340"/>
            <w:shd w:val="clear" w:color="auto" w:fill="F8F9FA"/>
            <w:tcMar>
              <w:top w:w="60" w:type="dxa"/>
              <w:bottom w:w="60" w:type="dxa"/>
              <w:left w:w="80" w:type="dxa"/>
              <w:right w:w="80" w:type="dxa"/>
            </w:tcMar>
          </w:tcPr>
          <w:p>
            <w:r>
              <w:rPr>
                <w:sz w:val="21"/>
              </w:rPr>
              <w:t>product_id -&gt; products(id)</w:t>
            </w:r>
          </w:p>
        </w:tc>
      </w:tr>
      <w:tr>
        <w:tc>
          <w:tcPr>
            <w:tcW w:type="dxa" w:w="2340"/>
            <w:shd w:val="clear" w:color="auto" w:fill="FFFFFF"/>
            <w:tcMar>
              <w:top w:w="60" w:type="dxa"/>
              <w:bottom w:w="60" w:type="dxa"/>
              <w:left w:w="80" w:type="dxa"/>
              <w:right w:w="80" w:type="dxa"/>
            </w:tcMar>
          </w:tcPr>
          <w:p>
            <w:r>
              <w:rPr>
                <w:sz w:val="21"/>
              </w:rPr>
              <w:t>6</w:t>
            </w:r>
          </w:p>
        </w:tc>
        <w:tc>
          <w:tcPr>
            <w:tcW w:type="dxa" w:w="2340"/>
            <w:shd w:val="clear" w:color="auto" w:fill="FFFFFF"/>
            <w:tcMar>
              <w:top w:w="60" w:type="dxa"/>
              <w:bottom w:w="60" w:type="dxa"/>
              <w:left w:w="80" w:type="dxa"/>
              <w:right w:w="80" w:type="dxa"/>
            </w:tcMar>
          </w:tcPr>
          <w:p>
            <w:r>
              <w:rPr>
                <w:rFonts w:ascii="Consolas" w:hAnsi="Consolas"/>
                <w:b/>
                <w:sz w:val="21"/>
              </w:rPr>
              <w:t>reviews</w:t>
            </w:r>
          </w:p>
        </w:tc>
        <w:tc>
          <w:tcPr>
            <w:tcW w:type="dxa" w:w="2340"/>
            <w:shd w:val="clear" w:color="auto" w:fill="FFFFFF"/>
            <w:tcMar>
              <w:top w:w="60" w:type="dxa"/>
              <w:bottom w:w="60" w:type="dxa"/>
              <w:left w:w="80" w:type="dxa"/>
              <w:right w:w="80" w:type="dxa"/>
            </w:tcMar>
          </w:tcPr>
          <w:p>
            <w:r>
              <w:rPr>
                <w:sz w:val="21"/>
              </w:rPr>
              <w:t>Lưu trữ đánh giá nhận xét và điểm xếp hạng sao của khách hàng</w:t>
            </w:r>
          </w:p>
        </w:tc>
        <w:tc>
          <w:tcPr>
            <w:tcW w:type="dxa" w:w="2340"/>
            <w:shd w:val="clear" w:color="auto" w:fill="FFFFFF"/>
            <w:tcMar>
              <w:top w:w="60" w:type="dxa"/>
              <w:bottom w:w="60" w:type="dxa"/>
              <w:left w:w="80" w:type="dxa"/>
              <w:right w:w="80" w:type="dxa"/>
            </w:tcMar>
          </w:tcPr>
          <w:p>
            <w:r>
              <w:rPr>
                <w:sz w:val="21"/>
              </w:rPr>
              <w:t>product_id, user_id</w:t>
            </w:r>
          </w:p>
        </w:tc>
      </w:tr>
      <w:tr>
        <w:tc>
          <w:tcPr>
            <w:tcW w:type="dxa" w:w="2340"/>
            <w:shd w:val="clear" w:color="auto" w:fill="F8F9FA"/>
            <w:tcMar>
              <w:top w:w="60" w:type="dxa"/>
              <w:bottom w:w="60" w:type="dxa"/>
              <w:left w:w="80" w:type="dxa"/>
              <w:right w:w="80" w:type="dxa"/>
            </w:tcMar>
          </w:tcPr>
          <w:p>
            <w:r>
              <w:rPr>
                <w:sz w:val="21"/>
              </w:rPr>
              <w:t>7</w:t>
            </w:r>
          </w:p>
        </w:tc>
        <w:tc>
          <w:tcPr>
            <w:tcW w:type="dxa" w:w="2340"/>
            <w:shd w:val="clear" w:color="auto" w:fill="F8F9FA"/>
            <w:tcMar>
              <w:top w:w="60" w:type="dxa"/>
              <w:bottom w:w="60" w:type="dxa"/>
              <w:left w:w="80" w:type="dxa"/>
              <w:right w:w="80" w:type="dxa"/>
            </w:tcMar>
          </w:tcPr>
          <w:p>
            <w:r>
              <w:rPr>
                <w:rFonts w:ascii="Consolas" w:hAnsi="Consolas"/>
                <w:b/>
                <w:sz w:val="21"/>
              </w:rPr>
              <w:t>banners</w:t>
            </w:r>
          </w:p>
        </w:tc>
        <w:tc>
          <w:tcPr>
            <w:tcW w:type="dxa" w:w="2340"/>
            <w:shd w:val="clear" w:color="auto" w:fill="F8F9FA"/>
            <w:tcMar>
              <w:top w:w="60" w:type="dxa"/>
              <w:bottom w:w="60" w:type="dxa"/>
              <w:left w:w="80" w:type="dxa"/>
              <w:right w:w="80" w:type="dxa"/>
            </w:tcMar>
          </w:tcPr>
          <w:p>
            <w:r>
              <w:rPr>
                <w:sz w:val="21"/>
              </w:rPr>
              <w:t>Quản lý các slide hình ảnh trình chiếu quảng cáo trên trang chủ</w:t>
            </w:r>
          </w:p>
        </w:tc>
        <w:tc>
          <w:tcPr>
            <w:tcW w:type="dxa" w:w="2340"/>
            <w:shd w:val="clear" w:color="auto" w:fill="F8F9FA"/>
            <w:tcMar>
              <w:top w:w="60" w:type="dxa"/>
              <w:bottom w:w="60" w:type="dxa"/>
              <w:left w:w="80" w:type="dxa"/>
              <w:right w:w="80" w:type="dxa"/>
            </w:tcMar>
          </w:tcPr>
          <w:p>
            <w:r>
              <w:rPr>
                <w:sz w:val="21"/>
              </w:rPr>
              <w:t>Không</w:t>
            </w:r>
          </w:p>
        </w:tc>
      </w:tr>
      <w:tr>
        <w:tc>
          <w:tcPr>
            <w:tcW w:type="dxa" w:w="2340"/>
            <w:shd w:val="clear" w:color="auto" w:fill="FFFFFF"/>
            <w:tcMar>
              <w:top w:w="60" w:type="dxa"/>
              <w:bottom w:w="60" w:type="dxa"/>
              <w:left w:w="80" w:type="dxa"/>
              <w:right w:w="80" w:type="dxa"/>
            </w:tcMar>
          </w:tcPr>
          <w:p>
            <w:r>
              <w:rPr>
                <w:sz w:val="21"/>
              </w:rPr>
              <w:t>8</w:t>
            </w:r>
          </w:p>
        </w:tc>
        <w:tc>
          <w:tcPr>
            <w:tcW w:type="dxa" w:w="2340"/>
            <w:shd w:val="clear" w:color="auto" w:fill="FFFFFF"/>
            <w:tcMar>
              <w:top w:w="60" w:type="dxa"/>
              <w:bottom w:w="60" w:type="dxa"/>
              <w:left w:w="80" w:type="dxa"/>
              <w:right w:w="80" w:type="dxa"/>
            </w:tcMar>
          </w:tcPr>
          <w:p>
            <w:r>
              <w:rPr>
                <w:rFonts w:ascii="Consolas" w:hAnsi="Consolas"/>
                <w:b/>
                <w:sz w:val="21"/>
              </w:rPr>
              <w:t>news</w:t>
            </w:r>
          </w:p>
        </w:tc>
        <w:tc>
          <w:tcPr>
            <w:tcW w:type="dxa" w:w="2340"/>
            <w:shd w:val="clear" w:color="auto" w:fill="FFFFFF"/>
            <w:tcMar>
              <w:top w:w="60" w:type="dxa"/>
              <w:bottom w:w="60" w:type="dxa"/>
              <w:left w:w="80" w:type="dxa"/>
              <w:right w:w="80" w:type="dxa"/>
            </w:tcMar>
          </w:tcPr>
          <w:p>
            <w:r>
              <w:rPr>
                <w:sz w:val="21"/>
              </w:rPr>
              <w:t>Các bài viết tin tức, cẩm nang và kinh nghiệm mua sắm tiêu dùng</w:t>
            </w:r>
          </w:p>
        </w:tc>
        <w:tc>
          <w:tcPr>
            <w:tcW w:type="dxa" w:w="2340"/>
            <w:shd w:val="clear" w:color="auto" w:fill="FFFFFF"/>
            <w:tcMar>
              <w:top w:w="60" w:type="dxa"/>
              <w:bottom w:w="60" w:type="dxa"/>
              <w:left w:w="80" w:type="dxa"/>
              <w:right w:w="80" w:type="dxa"/>
            </w:tcMar>
          </w:tcPr>
          <w:p>
            <w:r>
              <w:rPr>
                <w:sz w:val="21"/>
              </w:rPr>
              <w:t>author_id -&gt; users(id)</w:t>
            </w:r>
          </w:p>
        </w:tc>
      </w:tr>
      <w:tr>
        <w:tc>
          <w:tcPr>
            <w:tcW w:type="dxa" w:w="2340"/>
            <w:shd w:val="clear" w:color="auto" w:fill="F8F9FA"/>
            <w:tcMar>
              <w:top w:w="60" w:type="dxa"/>
              <w:bottom w:w="60" w:type="dxa"/>
              <w:left w:w="80" w:type="dxa"/>
              <w:right w:w="80" w:type="dxa"/>
            </w:tcMar>
          </w:tcPr>
          <w:p>
            <w:r>
              <w:rPr>
                <w:sz w:val="21"/>
              </w:rPr>
              <w:t>9</w:t>
            </w:r>
          </w:p>
        </w:tc>
        <w:tc>
          <w:tcPr>
            <w:tcW w:type="dxa" w:w="2340"/>
            <w:shd w:val="clear" w:color="auto" w:fill="F8F9FA"/>
            <w:tcMar>
              <w:top w:w="60" w:type="dxa"/>
              <w:bottom w:w="60" w:type="dxa"/>
              <w:left w:w="80" w:type="dxa"/>
              <w:right w:w="80" w:type="dxa"/>
            </w:tcMar>
          </w:tcPr>
          <w:p>
            <w:r>
              <w:rPr>
                <w:rFonts w:ascii="Consolas" w:hAnsi="Consolas"/>
                <w:b/>
                <w:sz w:val="21"/>
              </w:rPr>
              <w:t>vouchers</w:t>
            </w:r>
          </w:p>
        </w:tc>
        <w:tc>
          <w:tcPr>
            <w:tcW w:type="dxa" w:w="2340"/>
            <w:shd w:val="clear" w:color="auto" w:fill="F8F9FA"/>
            <w:tcMar>
              <w:top w:w="60" w:type="dxa"/>
              <w:bottom w:w="60" w:type="dxa"/>
              <w:left w:w="80" w:type="dxa"/>
              <w:right w:w="80" w:type="dxa"/>
            </w:tcMar>
          </w:tcPr>
          <w:p>
            <w:r>
              <w:rPr>
                <w:sz w:val="21"/>
              </w:rPr>
              <w:t>Mã giảm giá ưu đãi theo % hoặc tiền mặt, kiểm soát số lượt dùng</w:t>
            </w:r>
          </w:p>
        </w:tc>
        <w:tc>
          <w:tcPr>
            <w:tcW w:type="dxa" w:w="2340"/>
            <w:shd w:val="clear" w:color="auto" w:fill="F8F9FA"/>
            <w:tcMar>
              <w:top w:w="60" w:type="dxa"/>
              <w:bottom w:w="60" w:type="dxa"/>
              <w:left w:w="80" w:type="dxa"/>
              <w:right w:w="80" w:type="dxa"/>
            </w:tcMar>
          </w:tcPr>
          <w:p>
            <w:r>
              <w:rPr>
                <w:sz w:val="21"/>
              </w:rPr>
              <w:t>Không</w:t>
            </w:r>
          </w:p>
        </w:tc>
      </w:tr>
      <w:tr>
        <w:tc>
          <w:tcPr>
            <w:tcW w:type="dxa" w:w="2340"/>
            <w:shd w:val="clear" w:color="auto" w:fill="FFFFFF"/>
            <w:tcMar>
              <w:top w:w="60" w:type="dxa"/>
              <w:bottom w:w="60" w:type="dxa"/>
              <w:left w:w="80" w:type="dxa"/>
              <w:right w:w="80" w:type="dxa"/>
            </w:tcMar>
          </w:tcPr>
          <w:p>
            <w:r>
              <w:rPr>
                <w:sz w:val="21"/>
              </w:rPr>
              <w:t>10</w:t>
            </w:r>
          </w:p>
        </w:tc>
        <w:tc>
          <w:tcPr>
            <w:tcW w:type="dxa" w:w="2340"/>
            <w:shd w:val="clear" w:color="auto" w:fill="FFFFFF"/>
            <w:tcMar>
              <w:top w:w="60" w:type="dxa"/>
              <w:bottom w:w="60" w:type="dxa"/>
              <w:left w:w="80" w:type="dxa"/>
              <w:right w:w="80" w:type="dxa"/>
            </w:tcMar>
          </w:tcPr>
          <w:p>
            <w:r>
              <w:rPr>
                <w:rFonts w:ascii="Consolas" w:hAnsi="Consolas"/>
                <w:b/>
                <w:sz w:val="21"/>
              </w:rPr>
              <w:t>flash_sales</w:t>
            </w:r>
          </w:p>
        </w:tc>
        <w:tc>
          <w:tcPr>
            <w:tcW w:type="dxa" w:w="2340"/>
            <w:shd w:val="clear" w:color="auto" w:fill="FFFFFF"/>
            <w:tcMar>
              <w:top w:w="60" w:type="dxa"/>
              <w:bottom w:w="60" w:type="dxa"/>
              <w:left w:w="80" w:type="dxa"/>
              <w:right w:w="80" w:type="dxa"/>
            </w:tcMar>
          </w:tcPr>
          <w:p>
            <w:r>
              <w:rPr>
                <w:sz w:val="21"/>
              </w:rPr>
              <w:t>Quản lý các chiến dịch Flash Sale giờ vàng theo khung thời gian</w:t>
            </w:r>
          </w:p>
        </w:tc>
        <w:tc>
          <w:tcPr>
            <w:tcW w:type="dxa" w:w="2340"/>
            <w:shd w:val="clear" w:color="auto" w:fill="FFFFFF"/>
            <w:tcMar>
              <w:top w:w="60" w:type="dxa"/>
              <w:bottom w:w="60" w:type="dxa"/>
              <w:left w:w="80" w:type="dxa"/>
              <w:right w:w="80" w:type="dxa"/>
            </w:tcMar>
          </w:tcPr>
          <w:p>
            <w:r>
              <w:rPr>
                <w:sz w:val="21"/>
              </w:rPr>
              <w:t>Không</w:t>
            </w:r>
          </w:p>
        </w:tc>
      </w:tr>
      <w:tr>
        <w:tc>
          <w:tcPr>
            <w:tcW w:type="dxa" w:w="2340"/>
            <w:shd w:val="clear" w:color="auto" w:fill="F8F9FA"/>
            <w:tcMar>
              <w:top w:w="60" w:type="dxa"/>
              <w:bottom w:w="60" w:type="dxa"/>
              <w:left w:w="80" w:type="dxa"/>
              <w:right w:w="80" w:type="dxa"/>
            </w:tcMar>
          </w:tcPr>
          <w:p>
            <w:r>
              <w:rPr>
                <w:sz w:val="21"/>
              </w:rPr>
              <w:t>11</w:t>
            </w:r>
          </w:p>
        </w:tc>
        <w:tc>
          <w:tcPr>
            <w:tcW w:type="dxa" w:w="2340"/>
            <w:shd w:val="clear" w:color="auto" w:fill="F8F9FA"/>
            <w:tcMar>
              <w:top w:w="60" w:type="dxa"/>
              <w:bottom w:w="60" w:type="dxa"/>
              <w:left w:w="80" w:type="dxa"/>
              <w:right w:w="80" w:type="dxa"/>
            </w:tcMar>
          </w:tcPr>
          <w:p>
            <w:r>
              <w:rPr>
                <w:rFonts w:ascii="Consolas" w:hAnsi="Consolas"/>
                <w:b/>
                <w:sz w:val="21"/>
              </w:rPr>
              <w:t>flash_sale_items</w:t>
            </w:r>
          </w:p>
        </w:tc>
        <w:tc>
          <w:tcPr>
            <w:tcW w:type="dxa" w:w="2340"/>
            <w:shd w:val="clear" w:color="auto" w:fill="F8F9FA"/>
            <w:tcMar>
              <w:top w:w="60" w:type="dxa"/>
              <w:bottom w:w="60" w:type="dxa"/>
              <w:left w:w="80" w:type="dxa"/>
              <w:right w:w="80" w:type="dxa"/>
            </w:tcMar>
          </w:tcPr>
          <w:p>
            <w:r>
              <w:rPr>
                <w:sz w:val="21"/>
              </w:rPr>
              <w:t>Danh sách các mặt hàng tham gia Flash Sale và giá khuyến mãi sốc</w:t>
            </w:r>
          </w:p>
        </w:tc>
        <w:tc>
          <w:tcPr>
            <w:tcW w:type="dxa" w:w="2340"/>
            <w:shd w:val="clear" w:color="auto" w:fill="F8F9FA"/>
            <w:tcMar>
              <w:top w:w="60" w:type="dxa"/>
              <w:bottom w:w="60" w:type="dxa"/>
              <w:left w:w="80" w:type="dxa"/>
              <w:right w:w="80" w:type="dxa"/>
            </w:tcMar>
          </w:tcPr>
          <w:p>
            <w:r>
              <w:rPr>
                <w:sz w:val="21"/>
              </w:rPr>
              <w:t>flash_sale_id, product_id</w:t>
            </w:r>
          </w:p>
        </w:tc>
      </w:tr>
      <w:tr>
        <w:tc>
          <w:tcPr>
            <w:tcW w:type="dxa" w:w="2340"/>
            <w:shd w:val="clear" w:color="auto" w:fill="FFFFFF"/>
            <w:tcMar>
              <w:top w:w="60" w:type="dxa"/>
              <w:bottom w:w="60" w:type="dxa"/>
              <w:left w:w="80" w:type="dxa"/>
              <w:right w:w="80" w:type="dxa"/>
            </w:tcMar>
          </w:tcPr>
          <w:p>
            <w:r>
              <w:rPr>
                <w:sz w:val="21"/>
              </w:rPr>
              <w:t>12</w:t>
            </w:r>
          </w:p>
        </w:tc>
        <w:tc>
          <w:tcPr>
            <w:tcW w:type="dxa" w:w="2340"/>
            <w:shd w:val="clear" w:color="auto" w:fill="FFFFFF"/>
            <w:tcMar>
              <w:top w:w="60" w:type="dxa"/>
              <w:bottom w:w="60" w:type="dxa"/>
              <w:left w:w="80" w:type="dxa"/>
              <w:right w:w="80" w:type="dxa"/>
            </w:tcMar>
          </w:tcPr>
          <w:p>
            <w:r>
              <w:rPr>
                <w:rFonts w:ascii="Consolas" w:hAnsi="Consolas"/>
                <w:b/>
                <w:sz w:val="21"/>
              </w:rPr>
              <w:t>orders &amp; order_items</w:t>
            </w:r>
          </w:p>
        </w:tc>
        <w:tc>
          <w:tcPr>
            <w:tcW w:type="dxa" w:w="2340"/>
            <w:shd w:val="clear" w:color="auto" w:fill="FFFFFF"/>
            <w:tcMar>
              <w:top w:w="60" w:type="dxa"/>
              <w:bottom w:w="60" w:type="dxa"/>
              <w:left w:w="80" w:type="dxa"/>
              <w:right w:w="80" w:type="dxa"/>
            </w:tcMar>
          </w:tcPr>
          <w:p>
            <w:r>
              <w:rPr>
                <w:sz w:val="21"/>
              </w:rPr>
              <w:t>Quản lý đơn hàng, thông tin giao nhận, trạng thái và mặt hàng chi tiết</w:t>
            </w:r>
          </w:p>
        </w:tc>
        <w:tc>
          <w:tcPr>
            <w:tcW w:type="dxa" w:w="2340"/>
            <w:shd w:val="clear" w:color="auto" w:fill="FFFFFF"/>
            <w:tcMar>
              <w:top w:w="60" w:type="dxa"/>
              <w:bottom w:w="60" w:type="dxa"/>
              <w:left w:w="80" w:type="dxa"/>
              <w:right w:w="80" w:type="dxa"/>
            </w:tcMar>
          </w:tcPr>
          <w:p>
            <w:r>
              <w:rPr>
                <w:sz w:val="21"/>
              </w:rPr>
              <w:t>user_id, voucher_id, order_id, product_id</w:t>
            </w:r>
          </w:p>
        </w:tc>
      </w:tr>
    </w:tbl>
    <w:p>
      <w:pPr>
        <w:keepNext/>
        <w:spacing w:before="200" w:after="80"/>
      </w:pPr>
      <w:r>
        <w:rPr>
          <w:b/>
          <w:color w:val="1E50A0"/>
          <w:sz w:val="27"/>
        </w:rPr>
        <w:t>4.2. Đặc tả Chi tiết Các Bảng Dữ liệu Cốt lõi</w:t>
      </w:r>
    </w:p>
    <w:p>
      <w:pPr>
        <w:keepNext/>
        <w:spacing w:before="160" w:after="60"/>
      </w:pPr>
      <w:r>
        <w:rPr>
          <w:b/>
          <w:color w:val="0F3C8C"/>
          <w:sz w:val="24"/>
        </w:rPr>
        <w:t>Bảng: users</w:t>
      </w:r>
      <w:r>
        <w:t xml:space="preserve"> (Quản lý người dùng và quản trị viên)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340"/>
            <w:shd w:val="clear" w:color="auto" w:fill="2E5B88"/>
            <w:tcMar>
              <w:top w:w="50" w:type="dxa"/>
              <w:bottom w:w="50" w:type="dxa"/>
              <w:left w:w="80" w:type="dxa"/>
              <w:right w:w="80" w:type="dxa"/>
            </w:tcMar>
          </w:tcPr>
          <w:p>
            <w:r>
              <w:rPr>
                <w:b/>
                <w:color w:val="FFFFFF"/>
                <w:sz w:val="20"/>
              </w:rPr>
              <w:t>Tên Cột (Field)</w:t>
            </w:r>
          </w:p>
        </w:tc>
        <w:tc>
          <w:tcPr>
            <w:tcW w:type="dxa" w:w="2340"/>
            <w:shd w:val="clear" w:color="auto" w:fill="2E5B88"/>
            <w:tcMar>
              <w:top w:w="50" w:type="dxa"/>
              <w:bottom w:w="50" w:type="dxa"/>
              <w:left w:w="80" w:type="dxa"/>
              <w:right w:w="80" w:type="dxa"/>
            </w:tcMar>
          </w:tcPr>
          <w:p>
            <w:r>
              <w:rPr>
                <w:b/>
                <w:color w:val="FFFFFF"/>
                <w:sz w:val="20"/>
              </w:rPr>
              <w:t>Kiểu Dữ Liệu</w:t>
            </w:r>
          </w:p>
        </w:tc>
        <w:tc>
          <w:tcPr>
            <w:tcW w:type="dxa" w:w="2340"/>
            <w:shd w:val="clear" w:color="auto" w:fill="2E5B88"/>
            <w:tcMar>
              <w:top w:w="50" w:type="dxa"/>
              <w:bottom w:w="50" w:type="dxa"/>
              <w:left w:w="80" w:type="dxa"/>
              <w:right w:w="80" w:type="dxa"/>
            </w:tcMar>
          </w:tcPr>
          <w:p>
            <w:r>
              <w:rPr>
                <w:b/>
                <w:color w:val="FFFFFF"/>
                <w:sz w:val="20"/>
              </w:rPr>
              <w:t>Ràng Buộc (Key / Null)</w:t>
            </w:r>
          </w:p>
        </w:tc>
        <w:tc>
          <w:tcPr>
            <w:tcW w:type="dxa" w:w="2340"/>
            <w:shd w:val="clear" w:color="auto" w:fill="2E5B88"/>
            <w:tcMar>
              <w:top w:w="50" w:type="dxa"/>
              <w:bottom w:w="50" w:type="dxa"/>
              <w:left w:w="80" w:type="dxa"/>
              <w:right w:w="80" w:type="dxa"/>
            </w:tcMar>
          </w:tcPr>
          <w:p>
            <w:r>
              <w:rPr>
                <w:b/>
                <w:color w:val="FFFFFF"/>
                <w:sz w:val="20"/>
              </w:rPr>
              <w:t>Mô Tả Nghiệp Vụ</w:t>
            </w:r>
          </w:p>
        </w:tc>
      </w:tr>
      <w:tr>
        <w:tc>
          <w:tcPr>
            <w:tcW w:type="dxa" w:w="2340"/>
            <w:shd w:val="clear" w:color="auto" w:fill="F9FBFC"/>
            <w:tcMar>
              <w:top w:w="40" w:type="dxa"/>
              <w:bottom w:w="40" w:type="dxa"/>
              <w:left w:w="60" w:type="dxa"/>
              <w:right w:w="60" w:type="dxa"/>
            </w:tcMar>
          </w:tcPr>
          <w:p>
            <w:r>
              <w:rPr>
                <w:rFonts w:ascii="Consolas" w:hAnsi="Consolas"/>
                <w:b/>
                <w:sz w:val="19"/>
              </w:rPr>
              <w:t>id</w:t>
            </w:r>
          </w:p>
        </w:tc>
        <w:tc>
          <w:tcPr>
            <w:tcW w:type="dxa" w:w="2340"/>
            <w:shd w:val="clear" w:color="auto" w:fill="F9FBFC"/>
            <w:tcMar>
              <w:top w:w="40" w:type="dxa"/>
              <w:bottom w:w="40" w:type="dxa"/>
              <w:left w:w="60" w:type="dxa"/>
              <w:right w:w="60" w:type="dxa"/>
            </w:tcMar>
          </w:tcPr>
          <w:p>
            <w:r>
              <w:rPr>
                <w:sz w:val="19"/>
              </w:rPr>
              <w:t>INT AUTO_INCREMENT</w:t>
            </w:r>
          </w:p>
        </w:tc>
        <w:tc>
          <w:tcPr>
            <w:tcW w:type="dxa" w:w="2340"/>
            <w:shd w:val="clear" w:color="auto" w:fill="F9FBFC"/>
            <w:tcMar>
              <w:top w:w="40" w:type="dxa"/>
              <w:bottom w:w="40" w:type="dxa"/>
              <w:left w:w="60" w:type="dxa"/>
              <w:right w:w="60" w:type="dxa"/>
            </w:tcMar>
          </w:tcPr>
          <w:p>
            <w:r>
              <w:rPr>
                <w:sz w:val="19"/>
              </w:rPr>
              <w:t>PRIMARY KEY</w:t>
            </w:r>
          </w:p>
        </w:tc>
        <w:tc>
          <w:tcPr>
            <w:tcW w:type="dxa" w:w="2340"/>
            <w:shd w:val="clear" w:color="auto" w:fill="F9FBFC"/>
            <w:tcMar>
              <w:top w:w="40" w:type="dxa"/>
              <w:bottom w:w="40" w:type="dxa"/>
              <w:left w:w="60" w:type="dxa"/>
              <w:right w:w="60" w:type="dxa"/>
            </w:tcMar>
          </w:tcPr>
          <w:p>
            <w:r>
              <w:rPr>
                <w:sz w:val="19"/>
              </w:rPr>
              <w:t>Mã định danh người dùng duy nhất</w:t>
            </w:r>
          </w:p>
        </w:tc>
      </w:tr>
      <w:tr>
        <w:tc>
          <w:tcPr>
            <w:tcW w:type="dxa" w:w="2340"/>
            <w:shd w:val="clear" w:color="auto" w:fill="FFFFFF"/>
            <w:tcMar>
              <w:top w:w="40" w:type="dxa"/>
              <w:bottom w:w="40" w:type="dxa"/>
              <w:left w:w="60" w:type="dxa"/>
              <w:right w:w="60" w:type="dxa"/>
            </w:tcMar>
          </w:tcPr>
          <w:p>
            <w:r>
              <w:rPr>
                <w:rFonts w:ascii="Consolas" w:hAnsi="Consolas"/>
                <w:b/>
                <w:sz w:val="19"/>
              </w:rPr>
              <w:t>username</w:t>
            </w:r>
          </w:p>
        </w:tc>
        <w:tc>
          <w:tcPr>
            <w:tcW w:type="dxa" w:w="2340"/>
            <w:shd w:val="clear" w:color="auto" w:fill="FFFFFF"/>
            <w:tcMar>
              <w:top w:w="40" w:type="dxa"/>
              <w:bottom w:w="40" w:type="dxa"/>
              <w:left w:w="60" w:type="dxa"/>
              <w:right w:w="60" w:type="dxa"/>
            </w:tcMar>
          </w:tcPr>
          <w:p>
            <w:r>
              <w:rPr>
                <w:sz w:val="19"/>
              </w:rPr>
              <w:t>VARCHAR(50)</w:t>
            </w:r>
          </w:p>
        </w:tc>
        <w:tc>
          <w:tcPr>
            <w:tcW w:type="dxa" w:w="2340"/>
            <w:shd w:val="clear" w:color="auto" w:fill="FFFFFF"/>
            <w:tcMar>
              <w:top w:w="40" w:type="dxa"/>
              <w:bottom w:w="40" w:type="dxa"/>
              <w:left w:w="60" w:type="dxa"/>
              <w:right w:w="60" w:type="dxa"/>
            </w:tcMar>
          </w:tcPr>
          <w:p>
            <w:r>
              <w:rPr>
                <w:sz w:val="19"/>
              </w:rPr>
              <w:t>UNIQUE, NOT NULL</w:t>
            </w:r>
          </w:p>
        </w:tc>
        <w:tc>
          <w:tcPr>
            <w:tcW w:type="dxa" w:w="2340"/>
            <w:shd w:val="clear" w:color="auto" w:fill="FFFFFF"/>
            <w:tcMar>
              <w:top w:w="40" w:type="dxa"/>
              <w:bottom w:w="40" w:type="dxa"/>
              <w:left w:w="60" w:type="dxa"/>
              <w:right w:w="60" w:type="dxa"/>
            </w:tcMar>
          </w:tcPr>
          <w:p>
            <w:r>
              <w:rPr>
                <w:sz w:val="19"/>
              </w:rPr>
              <w:t>Tên đăng nhập hệ thống</w:t>
            </w:r>
          </w:p>
        </w:tc>
      </w:tr>
      <w:tr>
        <w:tc>
          <w:tcPr>
            <w:tcW w:type="dxa" w:w="2340"/>
            <w:shd w:val="clear" w:color="auto" w:fill="F9FBFC"/>
            <w:tcMar>
              <w:top w:w="40" w:type="dxa"/>
              <w:bottom w:w="40" w:type="dxa"/>
              <w:left w:w="60" w:type="dxa"/>
              <w:right w:w="60" w:type="dxa"/>
            </w:tcMar>
          </w:tcPr>
          <w:p>
            <w:r>
              <w:rPr>
                <w:rFonts w:ascii="Consolas" w:hAnsi="Consolas"/>
                <w:b/>
                <w:sz w:val="19"/>
              </w:rPr>
              <w:t>password</w:t>
            </w:r>
          </w:p>
        </w:tc>
        <w:tc>
          <w:tcPr>
            <w:tcW w:type="dxa" w:w="2340"/>
            <w:shd w:val="clear" w:color="auto" w:fill="F9FBFC"/>
            <w:tcMar>
              <w:top w:w="40" w:type="dxa"/>
              <w:bottom w:w="40" w:type="dxa"/>
              <w:left w:w="60" w:type="dxa"/>
              <w:right w:w="60" w:type="dxa"/>
            </w:tcMar>
          </w:tcPr>
          <w:p>
            <w:r>
              <w:rPr>
                <w:sz w:val="19"/>
              </w:rPr>
              <w:t>VARCHAR(255)</w:t>
            </w:r>
          </w:p>
        </w:tc>
        <w:tc>
          <w:tcPr>
            <w:tcW w:type="dxa" w:w="2340"/>
            <w:shd w:val="clear" w:color="auto" w:fill="F9FBFC"/>
            <w:tcMar>
              <w:top w:w="40" w:type="dxa"/>
              <w:bottom w:w="40" w:type="dxa"/>
              <w:left w:w="60" w:type="dxa"/>
              <w:right w:w="60" w:type="dxa"/>
            </w:tcMar>
          </w:tcPr>
          <w:p>
            <w:r>
              <w:rPr>
                <w:sz w:val="19"/>
              </w:rPr>
              <w:t>NOT NULL</w:t>
            </w:r>
          </w:p>
        </w:tc>
        <w:tc>
          <w:tcPr>
            <w:tcW w:type="dxa" w:w="2340"/>
            <w:shd w:val="clear" w:color="auto" w:fill="F9FBFC"/>
            <w:tcMar>
              <w:top w:w="40" w:type="dxa"/>
              <w:bottom w:w="40" w:type="dxa"/>
              <w:left w:w="60" w:type="dxa"/>
              <w:right w:w="60" w:type="dxa"/>
            </w:tcMar>
          </w:tcPr>
          <w:p>
            <w:r>
              <w:rPr>
                <w:sz w:val="19"/>
              </w:rPr>
              <w:t>Mật khẩu mã hóa Bcrypt một chiều</w:t>
            </w:r>
          </w:p>
        </w:tc>
      </w:tr>
      <w:tr>
        <w:tc>
          <w:tcPr>
            <w:tcW w:type="dxa" w:w="2340"/>
            <w:shd w:val="clear" w:color="auto" w:fill="FFFFFF"/>
            <w:tcMar>
              <w:top w:w="40" w:type="dxa"/>
              <w:bottom w:w="40" w:type="dxa"/>
              <w:left w:w="60" w:type="dxa"/>
              <w:right w:w="60" w:type="dxa"/>
            </w:tcMar>
          </w:tcPr>
          <w:p>
            <w:r>
              <w:rPr>
                <w:rFonts w:ascii="Consolas" w:hAnsi="Consolas"/>
                <w:b/>
                <w:sz w:val="19"/>
              </w:rPr>
              <w:t>fullname</w:t>
            </w:r>
          </w:p>
        </w:tc>
        <w:tc>
          <w:tcPr>
            <w:tcW w:type="dxa" w:w="2340"/>
            <w:shd w:val="clear" w:color="auto" w:fill="FFFFFF"/>
            <w:tcMar>
              <w:top w:w="40" w:type="dxa"/>
              <w:bottom w:w="40" w:type="dxa"/>
              <w:left w:w="60" w:type="dxa"/>
              <w:right w:w="60" w:type="dxa"/>
            </w:tcMar>
          </w:tcPr>
          <w:p>
            <w:r>
              <w:rPr>
                <w:sz w:val="19"/>
              </w:rPr>
              <w:t>VARCHAR(100)</w:t>
            </w:r>
          </w:p>
        </w:tc>
        <w:tc>
          <w:tcPr>
            <w:tcW w:type="dxa" w:w="2340"/>
            <w:shd w:val="clear" w:color="auto" w:fill="FFFFFF"/>
            <w:tcMar>
              <w:top w:w="40" w:type="dxa"/>
              <w:bottom w:w="40" w:type="dxa"/>
              <w:left w:w="60" w:type="dxa"/>
              <w:right w:w="60" w:type="dxa"/>
            </w:tcMar>
          </w:tcPr>
          <w:p>
            <w:r>
              <w:rPr>
                <w:sz w:val="19"/>
              </w:rPr>
              <w:t>NOT NULL</w:t>
            </w:r>
          </w:p>
        </w:tc>
        <w:tc>
          <w:tcPr>
            <w:tcW w:type="dxa" w:w="2340"/>
            <w:shd w:val="clear" w:color="auto" w:fill="FFFFFF"/>
            <w:tcMar>
              <w:top w:w="40" w:type="dxa"/>
              <w:bottom w:w="40" w:type="dxa"/>
              <w:left w:w="60" w:type="dxa"/>
              <w:right w:w="60" w:type="dxa"/>
            </w:tcMar>
          </w:tcPr>
          <w:p>
            <w:r>
              <w:rPr>
                <w:sz w:val="19"/>
              </w:rPr>
              <w:t>Họ và tên đầy đủ</w:t>
            </w:r>
          </w:p>
        </w:tc>
      </w:tr>
      <w:tr>
        <w:tc>
          <w:tcPr>
            <w:tcW w:type="dxa" w:w="2340"/>
            <w:shd w:val="clear" w:color="auto" w:fill="F9FBFC"/>
            <w:tcMar>
              <w:top w:w="40" w:type="dxa"/>
              <w:bottom w:w="40" w:type="dxa"/>
              <w:left w:w="60" w:type="dxa"/>
              <w:right w:w="60" w:type="dxa"/>
            </w:tcMar>
          </w:tcPr>
          <w:p>
            <w:r>
              <w:rPr>
                <w:rFonts w:ascii="Consolas" w:hAnsi="Consolas"/>
                <w:b/>
                <w:sz w:val="19"/>
              </w:rPr>
              <w:t>email</w:t>
            </w:r>
          </w:p>
        </w:tc>
        <w:tc>
          <w:tcPr>
            <w:tcW w:type="dxa" w:w="2340"/>
            <w:shd w:val="clear" w:color="auto" w:fill="F9FBFC"/>
            <w:tcMar>
              <w:top w:w="40" w:type="dxa"/>
              <w:bottom w:w="40" w:type="dxa"/>
              <w:left w:w="60" w:type="dxa"/>
              <w:right w:w="60" w:type="dxa"/>
            </w:tcMar>
          </w:tcPr>
          <w:p>
            <w:r>
              <w:rPr>
                <w:sz w:val="19"/>
              </w:rPr>
              <w:t>VARCHAR(100)</w:t>
            </w:r>
          </w:p>
        </w:tc>
        <w:tc>
          <w:tcPr>
            <w:tcW w:type="dxa" w:w="2340"/>
            <w:shd w:val="clear" w:color="auto" w:fill="F9FBFC"/>
            <w:tcMar>
              <w:top w:w="40" w:type="dxa"/>
              <w:bottom w:w="40" w:type="dxa"/>
              <w:left w:w="60" w:type="dxa"/>
              <w:right w:w="60" w:type="dxa"/>
            </w:tcMar>
          </w:tcPr>
          <w:p>
            <w:r>
              <w:rPr>
                <w:sz w:val="19"/>
              </w:rPr>
              <w:t>UNIQUE, NOT NULL</w:t>
            </w:r>
          </w:p>
        </w:tc>
        <w:tc>
          <w:tcPr>
            <w:tcW w:type="dxa" w:w="2340"/>
            <w:shd w:val="clear" w:color="auto" w:fill="F9FBFC"/>
            <w:tcMar>
              <w:top w:w="40" w:type="dxa"/>
              <w:bottom w:w="40" w:type="dxa"/>
              <w:left w:w="60" w:type="dxa"/>
              <w:right w:w="60" w:type="dxa"/>
            </w:tcMar>
          </w:tcPr>
          <w:p>
            <w:r>
              <w:rPr>
                <w:sz w:val="19"/>
              </w:rPr>
              <w:t>Địa chỉ email dùng liên hệ</w:t>
            </w:r>
          </w:p>
        </w:tc>
      </w:tr>
      <w:tr>
        <w:tc>
          <w:tcPr>
            <w:tcW w:type="dxa" w:w="2340"/>
            <w:shd w:val="clear" w:color="auto" w:fill="FFFFFF"/>
            <w:tcMar>
              <w:top w:w="40" w:type="dxa"/>
              <w:bottom w:w="40" w:type="dxa"/>
              <w:left w:w="60" w:type="dxa"/>
              <w:right w:w="60" w:type="dxa"/>
            </w:tcMar>
          </w:tcPr>
          <w:p>
            <w:r>
              <w:rPr>
                <w:rFonts w:ascii="Consolas" w:hAnsi="Consolas"/>
                <w:b/>
                <w:sz w:val="19"/>
              </w:rPr>
              <w:t>phone</w:t>
            </w:r>
          </w:p>
        </w:tc>
        <w:tc>
          <w:tcPr>
            <w:tcW w:type="dxa" w:w="2340"/>
            <w:shd w:val="clear" w:color="auto" w:fill="FFFFFF"/>
            <w:tcMar>
              <w:top w:w="40" w:type="dxa"/>
              <w:bottom w:w="40" w:type="dxa"/>
              <w:left w:w="60" w:type="dxa"/>
              <w:right w:w="60" w:type="dxa"/>
            </w:tcMar>
          </w:tcPr>
          <w:p>
            <w:r>
              <w:rPr>
                <w:sz w:val="19"/>
              </w:rPr>
              <w:t>VARCHAR(20)</w:t>
            </w:r>
          </w:p>
        </w:tc>
        <w:tc>
          <w:tcPr>
            <w:tcW w:type="dxa" w:w="2340"/>
            <w:shd w:val="clear" w:color="auto" w:fill="FFFFFF"/>
            <w:tcMar>
              <w:top w:w="40" w:type="dxa"/>
              <w:bottom w:w="40" w:type="dxa"/>
              <w:left w:w="60" w:type="dxa"/>
              <w:right w:w="60" w:type="dxa"/>
            </w:tcMar>
          </w:tcPr>
          <w:p>
            <w:r>
              <w:rPr>
                <w:sz w:val="19"/>
              </w:rPr>
              <w:t>NULL</w:t>
            </w:r>
          </w:p>
        </w:tc>
        <w:tc>
          <w:tcPr>
            <w:tcW w:type="dxa" w:w="2340"/>
            <w:shd w:val="clear" w:color="auto" w:fill="FFFFFF"/>
            <w:tcMar>
              <w:top w:w="40" w:type="dxa"/>
              <w:bottom w:w="40" w:type="dxa"/>
              <w:left w:w="60" w:type="dxa"/>
              <w:right w:w="60" w:type="dxa"/>
            </w:tcMar>
          </w:tcPr>
          <w:p>
            <w:r>
              <w:rPr>
                <w:sz w:val="19"/>
              </w:rPr>
              <w:t>Số điện thoại liên hệ</w:t>
            </w:r>
          </w:p>
        </w:tc>
      </w:tr>
      <w:tr>
        <w:tc>
          <w:tcPr>
            <w:tcW w:type="dxa" w:w="2340"/>
            <w:shd w:val="clear" w:color="auto" w:fill="F9FBFC"/>
            <w:tcMar>
              <w:top w:w="40" w:type="dxa"/>
              <w:bottom w:w="40" w:type="dxa"/>
              <w:left w:w="60" w:type="dxa"/>
              <w:right w:w="60" w:type="dxa"/>
            </w:tcMar>
          </w:tcPr>
          <w:p>
            <w:r>
              <w:rPr>
                <w:rFonts w:ascii="Consolas" w:hAnsi="Consolas"/>
                <w:b/>
                <w:sz w:val="19"/>
              </w:rPr>
              <w:t>address</w:t>
            </w:r>
          </w:p>
        </w:tc>
        <w:tc>
          <w:tcPr>
            <w:tcW w:type="dxa" w:w="2340"/>
            <w:shd w:val="clear" w:color="auto" w:fill="F9FBFC"/>
            <w:tcMar>
              <w:top w:w="40" w:type="dxa"/>
              <w:bottom w:w="40" w:type="dxa"/>
              <w:left w:w="60" w:type="dxa"/>
              <w:right w:w="60" w:type="dxa"/>
            </w:tcMar>
          </w:tcPr>
          <w:p>
            <w:r>
              <w:rPr>
                <w:sz w:val="19"/>
              </w:rPr>
              <w:t>TEXT</w:t>
            </w:r>
          </w:p>
        </w:tc>
        <w:tc>
          <w:tcPr>
            <w:tcW w:type="dxa" w:w="2340"/>
            <w:shd w:val="clear" w:color="auto" w:fill="F9FBFC"/>
            <w:tcMar>
              <w:top w:w="40" w:type="dxa"/>
              <w:bottom w:w="40" w:type="dxa"/>
              <w:left w:w="60" w:type="dxa"/>
              <w:right w:w="60" w:type="dxa"/>
            </w:tcMar>
          </w:tcPr>
          <w:p>
            <w:r>
              <w:rPr>
                <w:sz w:val="19"/>
              </w:rPr>
              <w:t>NULL</w:t>
            </w:r>
          </w:p>
        </w:tc>
        <w:tc>
          <w:tcPr>
            <w:tcW w:type="dxa" w:w="2340"/>
            <w:shd w:val="clear" w:color="auto" w:fill="F9FBFC"/>
            <w:tcMar>
              <w:top w:w="40" w:type="dxa"/>
              <w:bottom w:w="40" w:type="dxa"/>
              <w:left w:w="60" w:type="dxa"/>
              <w:right w:w="60" w:type="dxa"/>
            </w:tcMar>
          </w:tcPr>
          <w:p>
            <w:r>
              <w:rPr>
                <w:sz w:val="19"/>
              </w:rPr>
              <w:t>Địa chỉ giao nhận hàng mặc định</w:t>
            </w:r>
          </w:p>
        </w:tc>
      </w:tr>
      <w:tr>
        <w:tc>
          <w:tcPr>
            <w:tcW w:type="dxa" w:w="2340"/>
            <w:shd w:val="clear" w:color="auto" w:fill="FFFFFF"/>
            <w:tcMar>
              <w:top w:w="40" w:type="dxa"/>
              <w:bottom w:w="40" w:type="dxa"/>
              <w:left w:w="60" w:type="dxa"/>
              <w:right w:w="60" w:type="dxa"/>
            </w:tcMar>
          </w:tcPr>
          <w:p>
            <w:r>
              <w:rPr>
                <w:rFonts w:ascii="Consolas" w:hAnsi="Consolas"/>
                <w:b/>
                <w:sz w:val="19"/>
              </w:rPr>
              <w:t>role</w:t>
            </w:r>
          </w:p>
        </w:tc>
        <w:tc>
          <w:tcPr>
            <w:tcW w:type="dxa" w:w="2340"/>
            <w:shd w:val="clear" w:color="auto" w:fill="FFFFFF"/>
            <w:tcMar>
              <w:top w:w="40" w:type="dxa"/>
              <w:bottom w:w="40" w:type="dxa"/>
              <w:left w:w="60" w:type="dxa"/>
              <w:right w:w="60" w:type="dxa"/>
            </w:tcMar>
          </w:tcPr>
          <w:p>
            <w:r>
              <w:rPr>
                <w:sz w:val="19"/>
              </w:rPr>
              <w:t>ENUM('admin','customer')</w:t>
            </w:r>
          </w:p>
        </w:tc>
        <w:tc>
          <w:tcPr>
            <w:tcW w:type="dxa" w:w="2340"/>
            <w:shd w:val="clear" w:color="auto" w:fill="FFFFFF"/>
            <w:tcMar>
              <w:top w:w="40" w:type="dxa"/>
              <w:bottom w:w="40" w:type="dxa"/>
              <w:left w:w="60" w:type="dxa"/>
              <w:right w:w="60" w:type="dxa"/>
            </w:tcMar>
          </w:tcPr>
          <w:p>
            <w:r>
              <w:rPr>
                <w:sz w:val="19"/>
              </w:rPr>
              <w:t>DEFAULT 'customer'</w:t>
            </w:r>
          </w:p>
        </w:tc>
        <w:tc>
          <w:tcPr>
            <w:tcW w:type="dxa" w:w="2340"/>
            <w:shd w:val="clear" w:color="auto" w:fill="FFFFFF"/>
            <w:tcMar>
              <w:top w:w="40" w:type="dxa"/>
              <w:bottom w:w="40" w:type="dxa"/>
              <w:left w:w="60" w:type="dxa"/>
              <w:right w:w="60" w:type="dxa"/>
            </w:tcMar>
          </w:tcPr>
          <w:p>
            <w:r>
              <w:rPr>
                <w:sz w:val="19"/>
              </w:rPr>
              <w:t>Phân quyền quản trị hoặc khách hàng</w:t>
            </w:r>
          </w:p>
        </w:tc>
      </w:tr>
      <w:tr>
        <w:tc>
          <w:tcPr>
            <w:tcW w:type="dxa" w:w="2340"/>
            <w:shd w:val="clear" w:color="auto" w:fill="F9FBFC"/>
            <w:tcMar>
              <w:top w:w="40" w:type="dxa"/>
              <w:bottom w:w="40" w:type="dxa"/>
              <w:left w:w="60" w:type="dxa"/>
              <w:right w:w="60" w:type="dxa"/>
            </w:tcMar>
          </w:tcPr>
          <w:p>
            <w:r>
              <w:rPr>
                <w:rFonts w:ascii="Consolas" w:hAnsi="Consolas"/>
                <w:b/>
                <w:sz w:val="19"/>
              </w:rPr>
              <w:t>status</w:t>
            </w:r>
          </w:p>
        </w:tc>
        <w:tc>
          <w:tcPr>
            <w:tcW w:type="dxa" w:w="2340"/>
            <w:shd w:val="clear" w:color="auto" w:fill="F9FBFC"/>
            <w:tcMar>
              <w:top w:w="40" w:type="dxa"/>
              <w:bottom w:w="40" w:type="dxa"/>
              <w:left w:w="60" w:type="dxa"/>
              <w:right w:w="60" w:type="dxa"/>
            </w:tcMar>
          </w:tcPr>
          <w:p>
            <w:r>
              <w:rPr>
                <w:sz w:val="19"/>
              </w:rPr>
              <w:t>ENUM('active','banned')</w:t>
            </w:r>
          </w:p>
        </w:tc>
        <w:tc>
          <w:tcPr>
            <w:tcW w:type="dxa" w:w="2340"/>
            <w:shd w:val="clear" w:color="auto" w:fill="F9FBFC"/>
            <w:tcMar>
              <w:top w:w="40" w:type="dxa"/>
              <w:bottom w:w="40" w:type="dxa"/>
              <w:left w:w="60" w:type="dxa"/>
              <w:right w:w="60" w:type="dxa"/>
            </w:tcMar>
          </w:tcPr>
          <w:p>
            <w:r>
              <w:rPr>
                <w:sz w:val="19"/>
              </w:rPr>
              <w:t>DEFAULT 'active'</w:t>
            </w:r>
          </w:p>
        </w:tc>
        <w:tc>
          <w:tcPr>
            <w:tcW w:type="dxa" w:w="2340"/>
            <w:shd w:val="clear" w:color="auto" w:fill="F9FBFC"/>
            <w:tcMar>
              <w:top w:w="40" w:type="dxa"/>
              <w:bottom w:w="40" w:type="dxa"/>
              <w:left w:w="60" w:type="dxa"/>
              <w:right w:w="60" w:type="dxa"/>
            </w:tcMar>
          </w:tcPr>
          <w:p>
            <w:r>
              <w:rPr>
                <w:sz w:val="19"/>
              </w:rPr>
              <w:t>Trạng thái hoạt động của tài khoản</w:t>
            </w:r>
          </w:p>
        </w:tc>
      </w:tr>
      <w:tr>
        <w:tc>
          <w:tcPr>
            <w:tcW w:type="dxa" w:w="2340"/>
            <w:shd w:val="clear" w:color="auto" w:fill="FFFFFF"/>
            <w:tcMar>
              <w:top w:w="40" w:type="dxa"/>
              <w:bottom w:w="40" w:type="dxa"/>
              <w:left w:w="60" w:type="dxa"/>
              <w:right w:w="60" w:type="dxa"/>
            </w:tcMar>
          </w:tcPr>
          <w:p>
            <w:r>
              <w:rPr>
                <w:rFonts w:ascii="Consolas" w:hAnsi="Consolas"/>
                <w:b/>
                <w:sz w:val="19"/>
              </w:rPr>
              <w:t>created_at</w:t>
            </w:r>
          </w:p>
        </w:tc>
        <w:tc>
          <w:tcPr>
            <w:tcW w:type="dxa" w:w="2340"/>
            <w:shd w:val="clear" w:color="auto" w:fill="FFFFFF"/>
            <w:tcMar>
              <w:top w:w="40" w:type="dxa"/>
              <w:bottom w:w="40" w:type="dxa"/>
              <w:left w:w="60" w:type="dxa"/>
              <w:right w:w="60" w:type="dxa"/>
            </w:tcMar>
          </w:tcPr>
          <w:p>
            <w:r>
              <w:rPr>
                <w:sz w:val="19"/>
              </w:rPr>
              <w:t>TIMESTAMP</w:t>
            </w:r>
          </w:p>
        </w:tc>
        <w:tc>
          <w:tcPr>
            <w:tcW w:type="dxa" w:w="2340"/>
            <w:shd w:val="clear" w:color="auto" w:fill="FFFFFF"/>
            <w:tcMar>
              <w:top w:w="40" w:type="dxa"/>
              <w:bottom w:w="40" w:type="dxa"/>
              <w:left w:w="60" w:type="dxa"/>
              <w:right w:w="60" w:type="dxa"/>
            </w:tcMar>
          </w:tcPr>
          <w:p>
            <w:r>
              <w:rPr>
                <w:sz w:val="19"/>
              </w:rPr>
              <w:t>DEFAULT CURRENT_TIMESTAMP</w:t>
            </w:r>
          </w:p>
        </w:tc>
        <w:tc>
          <w:tcPr>
            <w:tcW w:type="dxa" w:w="2340"/>
            <w:shd w:val="clear" w:color="auto" w:fill="FFFFFF"/>
            <w:tcMar>
              <w:top w:w="40" w:type="dxa"/>
              <w:bottom w:w="40" w:type="dxa"/>
              <w:left w:w="60" w:type="dxa"/>
              <w:right w:w="60" w:type="dxa"/>
            </w:tcMar>
          </w:tcPr>
          <w:p>
            <w:r>
              <w:rPr>
                <w:sz w:val="19"/>
              </w:rPr>
              <w:t>Thời điểm đăng ký tài khoản</w:t>
            </w:r>
          </w:p>
        </w:tc>
      </w:tr>
    </w:tbl>
    <w:p>
      <w:pPr>
        <w:spacing w:after="80"/>
      </w:pPr>
    </w:p>
    <w:p>
      <w:pPr>
        <w:keepNext/>
        <w:spacing w:before="160" w:after="60"/>
      </w:pPr>
      <w:r>
        <w:rPr>
          <w:b/>
          <w:color w:val="0F3C8C"/>
          <w:sz w:val="24"/>
        </w:rPr>
        <w:t>Bảng: products</w:t>
      </w:r>
      <w:r>
        <w:t xml:space="preserve"> (Bảng trung tâm lưu trữ hàng hóa và thông số JSON)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340"/>
            <w:shd w:val="clear" w:color="auto" w:fill="2E5B88"/>
            <w:tcMar>
              <w:top w:w="50" w:type="dxa"/>
              <w:bottom w:w="50" w:type="dxa"/>
              <w:left w:w="80" w:type="dxa"/>
              <w:right w:w="80" w:type="dxa"/>
            </w:tcMar>
          </w:tcPr>
          <w:p>
            <w:r>
              <w:rPr>
                <w:b/>
                <w:color w:val="FFFFFF"/>
                <w:sz w:val="20"/>
              </w:rPr>
              <w:t>Tên Cột (Field)</w:t>
            </w:r>
          </w:p>
        </w:tc>
        <w:tc>
          <w:tcPr>
            <w:tcW w:type="dxa" w:w="2340"/>
            <w:shd w:val="clear" w:color="auto" w:fill="2E5B88"/>
            <w:tcMar>
              <w:top w:w="50" w:type="dxa"/>
              <w:bottom w:w="50" w:type="dxa"/>
              <w:left w:w="80" w:type="dxa"/>
              <w:right w:w="80" w:type="dxa"/>
            </w:tcMar>
          </w:tcPr>
          <w:p>
            <w:r>
              <w:rPr>
                <w:b/>
                <w:color w:val="FFFFFF"/>
                <w:sz w:val="20"/>
              </w:rPr>
              <w:t>Kiểu Dữ Liệu</w:t>
            </w:r>
          </w:p>
        </w:tc>
        <w:tc>
          <w:tcPr>
            <w:tcW w:type="dxa" w:w="2340"/>
            <w:shd w:val="clear" w:color="auto" w:fill="2E5B88"/>
            <w:tcMar>
              <w:top w:w="50" w:type="dxa"/>
              <w:bottom w:w="50" w:type="dxa"/>
              <w:left w:w="80" w:type="dxa"/>
              <w:right w:w="80" w:type="dxa"/>
            </w:tcMar>
          </w:tcPr>
          <w:p>
            <w:r>
              <w:rPr>
                <w:b/>
                <w:color w:val="FFFFFF"/>
                <w:sz w:val="20"/>
              </w:rPr>
              <w:t>Ràng Buộc (Key / Null)</w:t>
            </w:r>
          </w:p>
        </w:tc>
        <w:tc>
          <w:tcPr>
            <w:tcW w:type="dxa" w:w="2340"/>
            <w:shd w:val="clear" w:color="auto" w:fill="2E5B88"/>
            <w:tcMar>
              <w:top w:w="50" w:type="dxa"/>
              <w:bottom w:w="50" w:type="dxa"/>
              <w:left w:w="80" w:type="dxa"/>
              <w:right w:w="80" w:type="dxa"/>
            </w:tcMar>
          </w:tcPr>
          <w:p>
            <w:r>
              <w:rPr>
                <w:b/>
                <w:color w:val="FFFFFF"/>
                <w:sz w:val="20"/>
              </w:rPr>
              <w:t>Mô Tả Nghiệp Vụ</w:t>
            </w:r>
          </w:p>
        </w:tc>
      </w:tr>
      <w:tr>
        <w:tc>
          <w:tcPr>
            <w:tcW w:type="dxa" w:w="2340"/>
            <w:shd w:val="clear" w:color="auto" w:fill="F9FBFC"/>
            <w:tcMar>
              <w:top w:w="40" w:type="dxa"/>
              <w:bottom w:w="40" w:type="dxa"/>
              <w:left w:w="60" w:type="dxa"/>
              <w:right w:w="60" w:type="dxa"/>
            </w:tcMar>
          </w:tcPr>
          <w:p>
            <w:r>
              <w:rPr>
                <w:rFonts w:ascii="Consolas" w:hAnsi="Consolas"/>
                <w:b/>
                <w:sz w:val="19"/>
              </w:rPr>
              <w:t>id</w:t>
            </w:r>
          </w:p>
        </w:tc>
        <w:tc>
          <w:tcPr>
            <w:tcW w:type="dxa" w:w="2340"/>
            <w:shd w:val="clear" w:color="auto" w:fill="F9FBFC"/>
            <w:tcMar>
              <w:top w:w="40" w:type="dxa"/>
              <w:bottom w:w="40" w:type="dxa"/>
              <w:left w:w="60" w:type="dxa"/>
              <w:right w:w="60" w:type="dxa"/>
            </w:tcMar>
          </w:tcPr>
          <w:p>
            <w:r>
              <w:rPr>
                <w:sz w:val="19"/>
              </w:rPr>
              <w:t>INT AUTO_INCREMENT</w:t>
            </w:r>
          </w:p>
        </w:tc>
        <w:tc>
          <w:tcPr>
            <w:tcW w:type="dxa" w:w="2340"/>
            <w:shd w:val="clear" w:color="auto" w:fill="F9FBFC"/>
            <w:tcMar>
              <w:top w:w="40" w:type="dxa"/>
              <w:bottom w:w="40" w:type="dxa"/>
              <w:left w:w="60" w:type="dxa"/>
              <w:right w:w="60" w:type="dxa"/>
            </w:tcMar>
          </w:tcPr>
          <w:p>
            <w:r>
              <w:rPr>
                <w:sz w:val="19"/>
              </w:rPr>
              <w:t>PRIMARY KEY</w:t>
            </w:r>
          </w:p>
        </w:tc>
        <w:tc>
          <w:tcPr>
            <w:tcW w:type="dxa" w:w="2340"/>
            <w:shd w:val="clear" w:color="auto" w:fill="F9FBFC"/>
            <w:tcMar>
              <w:top w:w="40" w:type="dxa"/>
              <w:bottom w:w="40" w:type="dxa"/>
              <w:left w:w="60" w:type="dxa"/>
              <w:right w:w="60" w:type="dxa"/>
            </w:tcMar>
          </w:tcPr>
          <w:p>
            <w:r>
              <w:rPr>
                <w:sz w:val="19"/>
              </w:rPr>
              <w:t>Mã định danh sản phẩm</w:t>
            </w:r>
          </w:p>
        </w:tc>
      </w:tr>
      <w:tr>
        <w:tc>
          <w:tcPr>
            <w:tcW w:type="dxa" w:w="2340"/>
            <w:shd w:val="clear" w:color="auto" w:fill="FFFFFF"/>
            <w:tcMar>
              <w:top w:w="40" w:type="dxa"/>
              <w:bottom w:w="40" w:type="dxa"/>
              <w:left w:w="60" w:type="dxa"/>
              <w:right w:w="60" w:type="dxa"/>
            </w:tcMar>
          </w:tcPr>
          <w:p>
            <w:r>
              <w:rPr>
                <w:rFonts w:ascii="Consolas" w:hAnsi="Consolas"/>
                <w:b/>
                <w:sz w:val="19"/>
              </w:rPr>
              <w:t>name</w:t>
            </w:r>
          </w:p>
        </w:tc>
        <w:tc>
          <w:tcPr>
            <w:tcW w:type="dxa" w:w="2340"/>
            <w:shd w:val="clear" w:color="auto" w:fill="FFFFFF"/>
            <w:tcMar>
              <w:top w:w="40" w:type="dxa"/>
              <w:bottom w:w="40" w:type="dxa"/>
              <w:left w:w="60" w:type="dxa"/>
              <w:right w:w="60" w:type="dxa"/>
            </w:tcMar>
          </w:tcPr>
          <w:p>
            <w:r>
              <w:rPr>
                <w:sz w:val="19"/>
              </w:rPr>
              <w:t>VARCHAR(255)</w:t>
            </w:r>
          </w:p>
        </w:tc>
        <w:tc>
          <w:tcPr>
            <w:tcW w:type="dxa" w:w="2340"/>
            <w:shd w:val="clear" w:color="auto" w:fill="FFFFFF"/>
            <w:tcMar>
              <w:top w:w="40" w:type="dxa"/>
              <w:bottom w:w="40" w:type="dxa"/>
              <w:left w:w="60" w:type="dxa"/>
              <w:right w:w="60" w:type="dxa"/>
            </w:tcMar>
          </w:tcPr>
          <w:p>
            <w:r>
              <w:rPr>
                <w:sz w:val="19"/>
              </w:rPr>
              <w:t>NOT NULL</w:t>
            </w:r>
          </w:p>
        </w:tc>
        <w:tc>
          <w:tcPr>
            <w:tcW w:type="dxa" w:w="2340"/>
            <w:shd w:val="clear" w:color="auto" w:fill="FFFFFF"/>
            <w:tcMar>
              <w:top w:w="40" w:type="dxa"/>
              <w:bottom w:w="40" w:type="dxa"/>
              <w:left w:w="60" w:type="dxa"/>
              <w:right w:w="60" w:type="dxa"/>
            </w:tcMar>
          </w:tcPr>
          <w:p>
            <w:r>
              <w:rPr>
                <w:sz w:val="19"/>
              </w:rPr>
              <w:t>Tên thương mại của sản phẩm</w:t>
            </w:r>
          </w:p>
        </w:tc>
      </w:tr>
      <w:tr>
        <w:tc>
          <w:tcPr>
            <w:tcW w:type="dxa" w:w="2340"/>
            <w:shd w:val="clear" w:color="auto" w:fill="F9FBFC"/>
            <w:tcMar>
              <w:top w:w="40" w:type="dxa"/>
              <w:bottom w:w="40" w:type="dxa"/>
              <w:left w:w="60" w:type="dxa"/>
              <w:right w:w="60" w:type="dxa"/>
            </w:tcMar>
          </w:tcPr>
          <w:p>
            <w:r>
              <w:rPr>
                <w:rFonts w:ascii="Consolas" w:hAnsi="Consolas"/>
                <w:b/>
                <w:sz w:val="19"/>
              </w:rPr>
              <w:t>slug</w:t>
            </w:r>
          </w:p>
        </w:tc>
        <w:tc>
          <w:tcPr>
            <w:tcW w:type="dxa" w:w="2340"/>
            <w:shd w:val="clear" w:color="auto" w:fill="F9FBFC"/>
            <w:tcMar>
              <w:top w:w="40" w:type="dxa"/>
              <w:bottom w:w="40" w:type="dxa"/>
              <w:left w:w="60" w:type="dxa"/>
              <w:right w:w="60" w:type="dxa"/>
            </w:tcMar>
          </w:tcPr>
          <w:p>
            <w:r>
              <w:rPr>
                <w:sz w:val="19"/>
              </w:rPr>
              <w:t>VARCHAR(255)</w:t>
            </w:r>
          </w:p>
        </w:tc>
        <w:tc>
          <w:tcPr>
            <w:tcW w:type="dxa" w:w="2340"/>
            <w:shd w:val="clear" w:color="auto" w:fill="F9FBFC"/>
            <w:tcMar>
              <w:top w:w="40" w:type="dxa"/>
              <w:bottom w:w="40" w:type="dxa"/>
              <w:left w:w="60" w:type="dxa"/>
              <w:right w:w="60" w:type="dxa"/>
            </w:tcMar>
          </w:tcPr>
          <w:p>
            <w:r>
              <w:rPr>
                <w:sz w:val="19"/>
              </w:rPr>
              <w:t>UNIQUE, NOT NULL</w:t>
            </w:r>
          </w:p>
        </w:tc>
        <w:tc>
          <w:tcPr>
            <w:tcW w:type="dxa" w:w="2340"/>
            <w:shd w:val="clear" w:color="auto" w:fill="F9FBFC"/>
            <w:tcMar>
              <w:top w:w="40" w:type="dxa"/>
              <w:bottom w:w="40" w:type="dxa"/>
              <w:left w:w="60" w:type="dxa"/>
              <w:right w:w="60" w:type="dxa"/>
            </w:tcMar>
          </w:tcPr>
          <w:p>
            <w:r>
              <w:rPr>
                <w:sz w:val="19"/>
              </w:rPr>
              <w:t>Đường dẫn URL thân thiện SEO</w:t>
            </w:r>
          </w:p>
        </w:tc>
      </w:tr>
      <w:tr>
        <w:tc>
          <w:tcPr>
            <w:tcW w:type="dxa" w:w="2340"/>
            <w:shd w:val="clear" w:color="auto" w:fill="FFFFFF"/>
            <w:tcMar>
              <w:top w:w="40" w:type="dxa"/>
              <w:bottom w:w="40" w:type="dxa"/>
              <w:left w:w="60" w:type="dxa"/>
              <w:right w:w="60" w:type="dxa"/>
            </w:tcMar>
          </w:tcPr>
          <w:p>
            <w:r>
              <w:rPr>
                <w:rFonts w:ascii="Consolas" w:hAnsi="Consolas"/>
                <w:b/>
                <w:sz w:val="19"/>
              </w:rPr>
              <w:t>category_id</w:t>
            </w:r>
          </w:p>
        </w:tc>
        <w:tc>
          <w:tcPr>
            <w:tcW w:type="dxa" w:w="2340"/>
            <w:shd w:val="clear" w:color="auto" w:fill="FFFFFF"/>
            <w:tcMar>
              <w:top w:w="40" w:type="dxa"/>
              <w:bottom w:w="40" w:type="dxa"/>
              <w:left w:w="60" w:type="dxa"/>
              <w:right w:w="60" w:type="dxa"/>
            </w:tcMar>
          </w:tcPr>
          <w:p>
            <w:r>
              <w:rPr>
                <w:sz w:val="19"/>
              </w:rPr>
              <w:t>INT</w:t>
            </w:r>
          </w:p>
        </w:tc>
        <w:tc>
          <w:tcPr>
            <w:tcW w:type="dxa" w:w="2340"/>
            <w:shd w:val="clear" w:color="auto" w:fill="FFFFFF"/>
            <w:tcMar>
              <w:top w:w="40" w:type="dxa"/>
              <w:bottom w:w="40" w:type="dxa"/>
              <w:left w:w="60" w:type="dxa"/>
              <w:right w:w="60" w:type="dxa"/>
            </w:tcMar>
          </w:tcPr>
          <w:p>
            <w:r>
              <w:rPr>
                <w:sz w:val="19"/>
              </w:rPr>
              <w:t>FOREIGN KEY</w:t>
            </w:r>
          </w:p>
        </w:tc>
        <w:tc>
          <w:tcPr>
            <w:tcW w:type="dxa" w:w="2340"/>
            <w:shd w:val="clear" w:color="auto" w:fill="FFFFFF"/>
            <w:tcMar>
              <w:top w:w="40" w:type="dxa"/>
              <w:bottom w:w="40" w:type="dxa"/>
              <w:left w:w="60" w:type="dxa"/>
              <w:right w:w="60" w:type="dxa"/>
            </w:tcMar>
          </w:tcPr>
          <w:p>
            <w:r>
              <w:rPr>
                <w:sz w:val="19"/>
              </w:rPr>
              <w:t>Liên kết danh mục ngành hàng</w:t>
            </w:r>
          </w:p>
        </w:tc>
      </w:tr>
      <w:tr>
        <w:tc>
          <w:tcPr>
            <w:tcW w:type="dxa" w:w="2340"/>
            <w:shd w:val="clear" w:color="auto" w:fill="F9FBFC"/>
            <w:tcMar>
              <w:top w:w="40" w:type="dxa"/>
              <w:bottom w:w="40" w:type="dxa"/>
              <w:left w:w="60" w:type="dxa"/>
              <w:right w:w="60" w:type="dxa"/>
            </w:tcMar>
          </w:tcPr>
          <w:p>
            <w:r>
              <w:rPr>
                <w:rFonts w:ascii="Consolas" w:hAnsi="Consolas"/>
                <w:b/>
                <w:sz w:val="19"/>
              </w:rPr>
              <w:t>brand_id</w:t>
            </w:r>
          </w:p>
        </w:tc>
        <w:tc>
          <w:tcPr>
            <w:tcW w:type="dxa" w:w="2340"/>
            <w:shd w:val="clear" w:color="auto" w:fill="F9FBFC"/>
            <w:tcMar>
              <w:top w:w="40" w:type="dxa"/>
              <w:bottom w:w="40" w:type="dxa"/>
              <w:left w:w="60" w:type="dxa"/>
              <w:right w:w="60" w:type="dxa"/>
            </w:tcMar>
          </w:tcPr>
          <w:p>
            <w:r>
              <w:rPr>
                <w:sz w:val="19"/>
              </w:rPr>
              <w:t>INT</w:t>
            </w:r>
          </w:p>
        </w:tc>
        <w:tc>
          <w:tcPr>
            <w:tcW w:type="dxa" w:w="2340"/>
            <w:shd w:val="clear" w:color="auto" w:fill="F9FBFC"/>
            <w:tcMar>
              <w:top w:w="40" w:type="dxa"/>
              <w:bottom w:w="40" w:type="dxa"/>
              <w:left w:w="60" w:type="dxa"/>
              <w:right w:w="60" w:type="dxa"/>
            </w:tcMar>
          </w:tcPr>
          <w:p>
            <w:r>
              <w:rPr>
                <w:sz w:val="19"/>
              </w:rPr>
              <w:t>FOREIGN KEY</w:t>
            </w:r>
          </w:p>
        </w:tc>
        <w:tc>
          <w:tcPr>
            <w:tcW w:type="dxa" w:w="2340"/>
            <w:shd w:val="clear" w:color="auto" w:fill="F9FBFC"/>
            <w:tcMar>
              <w:top w:w="40" w:type="dxa"/>
              <w:bottom w:w="40" w:type="dxa"/>
              <w:left w:w="60" w:type="dxa"/>
              <w:right w:w="60" w:type="dxa"/>
            </w:tcMar>
          </w:tcPr>
          <w:p>
            <w:r>
              <w:rPr>
                <w:sz w:val="19"/>
              </w:rPr>
              <w:t>Liên kết thương hiệu sản xuất</w:t>
            </w:r>
          </w:p>
        </w:tc>
      </w:tr>
      <w:tr>
        <w:tc>
          <w:tcPr>
            <w:tcW w:type="dxa" w:w="2340"/>
            <w:shd w:val="clear" w:color="auto" w:fill="FFFFFF"/>
            <w:tcMar>
              <w:top w:w="40" w:type="dxa"/>
              <w:bottom w:w="40" w:type="dxa"/>
              <w:left w:w="60" w:type="dxa"/>
              <w:right w:w="60" w:type="dxa"/>
            </w:tcMar>
          </w:tcPr>
          <w:p>
            <w:r>
              <w:rPr>
                <w:rFonts w:ascii="Consolas" w:hAnsi="Consolas"/>
                <w:b/>
                <w:sz w:val="19"/>
              </w:rPr>
              <w:t>sku</w:t>
            </w:r>
          </w:p>
        </w:tc>
        <w:tc>
          <w:tcPr>
            <w:tcW w:type="dxa" w:w="2340"/>
            <w:shd w:val="clear" w:color="auto" w:fill="FFFFFF"/>
            <w:tcMar>
              <w:top w:w="40" w:type="dxa"/>
              <w:bottom w:w="40" w:type="dxa"/>
              <w:left w:w="60" w:type="dxa"/>
              <w:right w:w="60" w:type="dxa"/>
            </w:tcMar>
          </w:tcPr>
          <w:p>
            <w:r>
              <w:rPr>
                <w:sz w:val="19"/>
              </w:rPr>
              <w:t>VARCHAR(50)</w:t>
            </w:r>
          </w:p>
        </w:tc>
        <w:tc>
          <w:tcPr>
            <w:tcW w:type="dxa" w:w="2340"/>
            <w:shd w:val="clear" w:color="auto" w:fill="FFFFFF"/>
            <w:tcMar>
              <w:top w:w="40" w:type="dxa"/>
              <w:bottom w:w="40" w:type="dxa"/>
              <w:left w:w="60" w:type="dxa"/>
              <w:right w:w="60" w:type="dxa"/>
            </w:tcMar>
          </w:tcPr>
          <w:p>
            <w:r>
              <w:rPr>
                <w:sz w:val="19"/>
              </w:rPr>
              <w:t>UNIQUE, NOT NULL</w:t>
            </w:r>
          </w:p>
        </w:tc>
        <w:tc>
          <w:tcPr>
            <w:tcW w:type="dxa" w:w="2340"/>
            <w:shd w:val="clear" w:color="auto" w:fill="FFFFFF"/>
            <w:tcMar>
              <w:top w:w="40" w:type="dxa"/>
              <w:bottom w:w="40" w:type="dxa"/>
              <w:left w:w="60" w:type="dxa"/>
              <w:right w:w="60" w:type="dxa"/>
            </w:tcMar>
          </w:tcPr>
          <w:p>
            <w:r>
              <w:rPr>
                <w:sz w:val="19"/>
              </w:rPr>
              <w:t>Mã quản lý kho hàng độc nhất</w:t>
            </w:r>
          </w:p>
        </w:tc>
      </w:tr>
      <w:tr>
        <w:tc>
          <w:tcPr>
            <w:tcW w:type="dxa" w:w="2340"/>
            <w:shd w:val="clear" w:color="auto" w:fill="F9FBFC"/>
            <w:tcMar>
              <w:top w:w="40" w:type="dxa"/>
              <w:bottom w:w="40" w:type="dxa"/>
              <w:left w:w="60" w:type="dxa"/>
              <w:right w:w="60" w:type="dxa"/>
            </w:tcMar>
          </w:tcPr>
          <w:p>
            <w:r>
              <w:rPr>
                <w:rFonts w:ascii="Consolas" w:hAnsi="Consolas"/>
                <w:b/>
                <w:sz w:val="19"/>
              </w:rPr>
              <w:t>price</w:t>
            </w:r>
          </w:p>
        </w:tc>
        <w:tc>
          <w:tcPr>
            <w:tcW w:type="dxa" w:w="2340"/>
            <w:shd w:val="clear" w:color="auto" w:fill="F9FBFC"/>
            <w:tcMar>
              <w:top w:w="40" w:type="dxa"/>
              <w:bottom w:w="40" w:type="dxa"/>
              <w:left w:w="60" w:type="dxa"/>
              <w:right w:w="60" w:type="dxa"/>
            </w:tcMar>
          </w:tcPr>
          <w:p>
            <w:r>
              <w:rPr>
                <w:sz w:val="19"/>
              </w:rPr>
              <w:t>DECIMAL(12,2)</w:t>
            </w:r>
          </w:p>
        </w:tc>
        <w:tc>
          <w:tcPr>
            <w:tcW w:type="dxa" w:w="2340"/>
            <w:shd w:val="clear" w:color="auto" w:fill="F9FBFC"/>
            <w:tcMar>
              <w:top w:w="40" w:type="dxa"/>
              <w:bottom w:w="40" w:type="dxa"/>
              <w:left w:w="60" w:type="dxa"/>
              <w:right w:w="60" w:type="dxa"/>
            </w:tcMar>
          </w:tcPr>
          <w:p>
            <w:r>
              <w:rPr>
                <w:sz w:val="19"/>
              </w:rPr>
              <w:t>NOT NULL</w:t>
            </w:r>
          </w:p>
        </w:tc>
        <w:tc>
          <w:tcPr>
            <w:tcW w:type="dxa" w:w="2340"/>
            <w:shd w:val="clear" w:color="auto" w:fill="F9FBFC"/>
            <w:tcMar>
              <w:top w:w="40" w:type="dxa"/>
              <w:bottom w:w="40" w:type="dxa"/>
              <w:left w:w="60" w:type="dxa"/>
              <w:right w:w="60" w:type="dxa"/>
            </w:tcMar>
          </w:tcPr>
          <w:p>
            <w:r>
              <w:rPr>
                <w:sz w:val="19"/>
              </w:rPr>
              <w:t>Giá bán niêm yết chính thức</w:t>
            </w:r>
          </w:p>
        </w:tc>
      </w:tr>
      <w:tr>
        <w:tc>
          <w:tcPr>
            <w:tcW w:type="dxa" w:w="2340"/>
            <w:shd w:val="clear" w:color="auto" w:fill="FFFFFF"/>
            <w:tcMar>
              <w:top w:w="40" w:type="dxa"/>
              <w:bottom w:w="40" w:type="dxa"/>
              <w:left w:w="60" w:type="dxa"/>
              <w:right w:w="60" w:type="dxa"/>
            </w:tcMar>
          </w:tcPr>
          <w:p>
            <w:r>
              <w:rPr>
                <w:rFonts w:ascii="Consolas" w:hAnsi="Consolas"/>
                <w:b/>
                <w:sz w:val="19"/>
              </w:rPr>
              <w:t>discount_percent</w:t>
            </w:r>
          </w:p>
        </w:tc>
        <w:tc>
          <w:tcPr>
            <w:tcW w:type="dxa" w:w="2340"/>
            <w:shd w:val="clear" w:color="auto" w:fill="FFFFFF"/>
            <w:tcMar>
              <w:top w:w="40" w:type="dxa"/>
              <w:bottom w:w="40" w:type="dxa"/>
              <w:left w:w="60" w:type="dxa"/>
              <w:right w:w="60" w:type="dxa"/>
            </w:tcMar>
          </w:tcPr>
          <w:p>
            <w:r>
              <w:rPr>
                <w:sz w:val="19"/>
              </w:rPr>
              <w:t>INT</w:t>
            </w:r>
          </w:p>
        </w:tc>
        <w:tc>
          <w:tcPr>
            <w:tcW w:type="dxa" w:w="2340"/>
            <w:shd w:val="clear" w:color="auto" w:fill="FFFFFF"/>
            <w:tcMar>
              <w:top w:w="40" w:type="dxa"/>
              <w:bottom w:w="40" w:type="dxa"/>
              <w:left w:w="60" w:type="dxa"/>
              <w:right w:w="60" w:type="dxa"/>
            </w:tcMar>
          </w:tcPr>
          <w:p>
            <w:r>
              <w:rPr>
                <w:sz w:val="19"/>
              </w:rPr>
              <w:t>DEFAULT 0</w:t>
            </w:r>
          </w:p>
        </w:tc>
        <w:tc>
          <w:tcPr>
            <w:tcW w:type="dxa" w:w="2340"/>
            <w:shd w:val="clear" w:color="auto" w:fill="FFFFFF"/>
            <w:tcMar>
              <w:top w:w="40" w:type="dxa"/>
              <w:bottom w:w="40" w:type="dxa"/>
              <w:left w:w="60" w:type="dxa"/>
              <w:right w:w="60" w:type="dxa"/>
            </w:tcMar>
          </w:tcPr>
          <w:p>
            <w:r>
              <w:rPr>
                <w:sz w:val="19"/>
              </w:rPr>
              <w:t>Tỷ lệ phần trăm giảm giá (0 - 100)</w:t>
            </w:r>
          </w:p>
        </w:tc>
      </w:tr>
      <w:tr>
        <w:tc>
          <w:tcPr>
            <w:tcW w:type="dxa" w:w="2340"/>
            <w:shd w:val="clear" w:color="auto" w:fill="F9FBFC"/>
            <w:tcMar>
              <w:top w:w="40" w:type="dxa"/>
              <w:bottom w:w="40" w:type="dxa"/>
              <w:left w:w="60" w:type="dxa"/>
              <w:right w:w="60" w:type="dxa"/>
            </w:tcMar>
          </w:tcPr>
          <w:p>
            <w:r>
              <w:rPr>
                <w:rFonts w:ascii="Consolas" w:hAnsi="Consolas"/>
                <w:b/>
                <w:sz w:val="19"/>
              </w:rPr>
              <w:t>quantity</w:t>
            </w:r>
          </w:p>
        </w:tc>
        <w:tc>
          <w:tcPr>
            <w:tcW w:type="dxa" w:w="2340"/>
            <w:shd w:val="clear" w:color="auto" w:fill="F9FBFC"/>
            <w:tcMar>
              <w:top w:w="40" w:type="dxa"/>
              <w:bottom w:w="40" w:type="dxa"/>
              <w:left w:w="60" w:type="dxa"/>
              <w:right w:w="60" w:type="dxa"/>
            </w:tcMar>
          </w:tcPr>
          <w:p>
            <w:r>
              <w:rPr>
                <w:sz w:val="19"/>
              </w:rPr>
              <w:t>INT</w:t>
            </w:r>
          </w:p>
        </w:tc>
        <w:tc>
          <w:tcPr>
            <w:tcW w:type="dxa" w:w="2340"/>
            <w:shd w:val="clear" w:color="auto" w:fill="F9FBFC"/>
            <w:tcMar>
              <w:top w:w="40" w:type="dxa"/>
              <w:bottom w:w="40" w:type="dxa"/>
              <w:left w:w="60" w:type="dxa"/>
              <w:right w:w="60" w:type="dxa"/>
            </w:tcMar>
          </w:tcPr>
          <w:p>
            <w:r>
              <w:rPr>
                <w:sz w:val="19"/>
              </w:rPr>
              <w:t>DEFAULT 0</w:t>
            </w:r>
          </w:p>
        </w:tc>
        <w:tc>
          <w:tcPr>
            <w:tcW w:type="dxa" w:w="2340"/>
            <w:shd w:val="clear" w:color="auto" w:fill="F9FBFC"/>
            <w:tcMar>
              <w:top w:w="40" w:type="dxa"/>
              <w:bottom w:w="40" w:type="dxa"/>
              <w:left w:w="60" w:type="dxa"/>
              <w:right w:w="60" w:type="dxa"/>
            </w:tcMar>
          </w:tcPr>
          <w:p>
            <w:r>
              <w:rPr>
                <w:sz w:val="19"/>
              </w:rPr>
              <w:t>Số lượng sản phẩm còn tồn trong kho</w:t>
            </w:r>
          </w:p>
        </w:tc>
      </w:tr>
      <w:tr>
        <w:tc>
          <w:tcPr>
            <w:tcW w:type="dxa" w:w="2340"/>
            <w:shd w:val="clear" w:color="auto" w:fill="FFFFFF"/>
            <w:tcMar>
              <w:top w:w="40" w:type="dxa"/>
              <w:bottom w:w="40" w:type="dxa"/>
              <w:left w:w="60" w:type="dxa"/>
              <w:right w:w="60" w:type="dxa"/>
            </w:tcMar>
          </w:tcPr>
          <w:p>
            <w:r>
              <w:rPr>
                <w:rFonts w:ascii="Consolas" w:hAnsi="Consolas"/>
                <w:b/>
                <w:sz w:val="19"/>
              </w:rPr>
              <w:t>image</w:t>
            </w:r>
          </w:p>
        </w:tc>
        <w:tc>
          <w:tcPr>
            <w:tcW w:type="dxa" w:w="2340"/>
            <w:shd w:val="clear" w:color="auto" w:fill="FFFFFF"/>
            <w:tcMar>
              <w:top w:w="40" w:type="dxa"/>
              <w:bottom w:w="40" w:type="dxa"/>
              <w:left w:w="60" w:type="dxa"/>
              <w:right w:w="60" w:type="dxa"/>
            </w:tcMar>
          </w:tcPr>
          <w:p>
            <w:r>
              <w:rPr>
                <w:sz w:val="19"/>
              </w:rPr>
              <w:t>VARCHAR(255)</w:t>
            </w:r>
          </w:p>
        </w:tc>
        <w:tc>
          <w:tcPr>
            <w:tcW w:type="dxa" w:w="2340"/>
            <w:shd w:val="clear" w:color="auto" w:fill="FFFFFF"/>
            <w:tcMar>
              <w:top w:w="40" w:type="dxa"/>
              <w:bottom w:w="40" w:type="dxa"/>
              <w:left w:w="60" w:type="dxa"/>
              <w:right w:w="60" w:type="dxa"/>
            </w:tcMar>
          </w:tcPr>
          <w:p>
            <w:r>
              <w:rPr>
                <w:sz w:val="19"/>
              </w:rPr>
              <w:t>NOT NULL</w:t>
            </w:r>
          </w:p>
        </w:tc>
        <w:tc>
          <w:tcPr>
            <w:tcW w:type="dxa" w:w="2340"/>
            <w:shd w:val="clear" w:color="auto" w:fill="FFFFFF"/>
            <w:tcMar>
              <w:top w:w="40" w:type="dxa"/>
              <w:bottom w:w="40" w:type="dxa"/>
              <w:left w:w="60" w:type="dxa"/>
              <w:right w:w="60" w:type="dxa"/>
            </w:tcMar>
          </w:tcPr>
          <w:p>
            <w:r>
              <w:rPr>
                <w:sz w:val="19"/>
              </w:rPr>
              <w:t>Ảnh đại diện chính của sản phẩm</w:t>
            </w:r>
          </w:p>
        </w:tc>
      </w:tr>
      <w:tr>
        <w:tc>
          <w:tcPr>
            <w:tcW w:type="dxa" w:w="2340"/>
            <w:shd w:val="clear" w:color="auto" w:fill="F9FBFC"/>
            <w:tcMar>
              <w:top w:w="40" w:type="dxa"/>
              <w:bottom w:w="40" w:type="dxa"/>
              <w:left w:w="60" w:type="dxa"/>
              <w:right w:w="60" w:type="dxa"/>
            </w:tcMar>
          </w:tcPr>
          <w:p>
            <w:r>
              <w:rPr>
                <w:rFonts w:ascii="Consolas" w:hAnsi="Consolas"/>
                <w:b/>
                <w:sz w:val="19"/>
              </w:rPr>
              <w:t>description</w:t>
            </w:r>
          </w:p>
        </w:tc>
        <w:tc>
          <w:tcPr>
            <w:tcW w:type="dxa" w:w="2340"/>
            <w:shd w:val="clear" w:color="auto" w:fill="F9FBFC"/>
            <w:tcMar>
              <w:top w:w="40" w:type="dxa"/>
              <w:bottom w:w="40" w:type="dxa"/>
              <w:left w:w="60" w:type="dxa"/>
              <w:right w:w="60" w:type="dxa"/>
            </w:tcMar>
          </w:tcPr>
          <w:p>
            <w:r>
              <w:rPr>
                <w:sz w:val="19"/>
              </w:rPr>
              <w:t>TEXT</w:t>
            </w:r>
          </w:p>
        </w:tc>
        <w:tc>
          <w:tcPr>
            <w:tcW w:type="dxa" w:w="2340"/>
            <w:shd w:val="clear" w:color="auto" w:fill="F9FBFC"/>
            <w:tcMar>
              <w:top w:w="40" w:type="dxa"/>
              <w:bottom w:w="40" w:type="dxa"/>
              <w:left w:w="60" w:type="dxa"/>
              <w:right w:w="60" w:type="dxa"/>
            </w:tcMar>
          </w:tcPr>
          <w:p>
            <w:r>
              <w:rPr>
                <w:sz w:val="19"/>
              </w:rPr>
              <w:t>NULL</w:t>
            </w:r>
          </w:p>
        </w:tc>
        <w:tc>
          <w:tcPr>
            <w:tcW w:type="dxa" w:w="2340"/>
            <w:shd w:val="clear" w:color="auto" w:fill="F9FBFC"/>
            <w:tcMar>
              <w:top w:w="40" w:type="dxa"/>
              <w:bottom w:w="40" w:type="dxa"/>
              <w:left w:w="60" w:type="dxa"/>
              <w:right w:w="60" w:type="dxa"/>
            </w:tcMar>
          </w:tcPr>
          <w:p>
            <w:r>
              <w:rPr>
                <w:sz w:val="19"/>
              </w:rPr>
              <w:t>Bài viết mô tả chi tiết sản phẩm</w:t>
            </w:r>
          </w:p>
        </w:tc>
      </w:tr>
      <w:tr>
        <w:tc>
          <w:tcPr>
            <w:tcW w:type="dxa" w:w="2340"/>
            <w:shd w:val="clear" w:color="auto" w:fill="FFFFFF"/>
            <w:tcMar>
              <w:top w:w="40" w:type="dxa"/>
              <w:bottom w:w="40" w:type="dxa"/>
              <w:left w:w="60" w:type="dxa"/>
              <w:right w:w="60" w:type="dxa"/>
            </w:tcMar>
          </w:tcPr>
          <w:p>
            <w:r>
              <w:rPr>
                <w:rFonts w:ascii="Consolas" w:hAnsi="Consolas"/>
                <w:b/>
                <w:sz w:val="19"/>
              </w:rPr>
              <w:t>specifications</w:t>
            </w:r>
          </w:p>
        </w:tc>
        <w:tc>
          <w:tcPr>
            <w:tcW w:type="dxa" w:w="2340"/>
            <w:shd w:val="clear" w:color="auto" w:fill="FFFFFF"/>
            <w:tcMar>
              <w:top w:w="40" w:type="dxa"/>
              <w:bottom w:w="40" w:type="dxa"/>
              <w:left w:w="60" w:type="dxa"/>
              <w:right w:w="60" w:type="dxa"/>
            </w:tcMar>
          </w:tcPr>
          <w:p>
            <w:r>
              <w:rPr>
                <w:sz w:val="19"/>
              </w:rPr>
              <w:t>JSON</w:t>
            </w:r>
          </w:p>
        </w:tc>
        <w:tc>
          <w:tcPr>
            <w:tcW w:type="dxa" w:w="2340"/>
            <w:shd w:val="clear" w:color="auto" w:fill="FFFFFF"/>
            <w:tcMar>
              <w:top w:w="40" w:type="dxa"/>
              <w:bottom w:w="40" w:type="dxa"/>
              <w:left w:w="60" w:type="dxa"/>
              <w:right w:w="60" w:type="dxa"/>
            </w:tcMar>
          </w:tcPr>
          <w:p>
            <w:r>
              <w:rPr>
                <w:sz w:val="19"/>
              </w:rPr>
              <w:t>NULL</w:t>
            </w:r>
          </w:p>
        </w:tc>
        <w:tc>
          <w:tcPr>
            <w:tcW w:type="dxa" w:w="2340"/>
            <w:shd w:val="clear" w:color="auto" w:fill="FFFFFF"/>
            <w:tcMar>
              <w:top w:w="40" w:type="dxa"/>
              <w:bottom w:w="40" w:type="dxa"/>
              <w:left w:w="60" w:type="dxa"/>
              <w:right w:w="60" w:type="dxa"/>
            </w:tcMar>
          </w:tcPr>
          <w:p>
            <w:r>
              <w:rPr>
                <w:sz w:val="19"/>
              </w:rPr>
              <w:t>Cấu trúc thông số kỹ thuật động theo cặp Key-Value</w:t>
            </w:r>
          </w:p>
        </w:tc>
      </w:tr>
      <w:tr>
        <w:tc>
          <w:tcPr>
            <w:tcW w:type="dxa" w:w="2340"/>
            <w:shd w:val="clear" w:color="auto" w:fill="F9FBFC"/>
            <w:tcMar>
              <w:top w:w="40" w:type="dxa"/>
              <w:bottom w:w="40" w:type="dxa"/>
              <w:left w:w="60" w:type="dxa"/>
              <w:right w:w="60" w:type="dxa"/>
            </w:tcMar>
          </w:tcPr>
          <w:p>
            <w:r>
              <w:rPr>
                <w:rFonts w:ascii="Consolas" w:hAnsi="Consolas"/>
                <w:b/>
                <w:sz w:val="19"/>
              </w:rPr>
              <w:t>is_featured</w:t>
            </w:r>
          </w:p>
        </w:tc>
        <w:tc>
          <w:tcPr>
            <w:tcW w:type="dxa" w:w="2340"/>
            <w:shd w:val="clear" w:color="auto" w:fill="F9FBFC"/>
            <w:tcMar>
              <w:top w:w="40" w:type="dxa"/>
              <w:bottom w:w="40" w:type="dxa"/>
              <w:left w:w="60" w:type="dxa"/>
              <w:right w:w="60" w:type="dxa"/>
            </w:tcMar>
          </w:tcPr>
          <w:p>
            <w:r>
              <w:rPr>
                <w:sz w:val="19"/>
              </w:rPr>
              <w:t>TINYINT(1)</w:t>
            </w:r>
          </w:p>
        </w:tc>
        <w:tc>
          <w:tcPr>
            <w:tcW w:type="dxa" w:w="2340"/>
            <w:shd w:val="clear" w:color="auto" w:fill="F9FBFC"/>
            <w:tcMar>
              <w:top w:w="40" w:type="dxa"/>
              <w:bottom w:w="40" w:type="dxa"/>
              <w:left w:w="60" w:type="dxa"/>
              <w:right w:w="60" w:type="dxa"/>
            </w:tcMar>
          </w:tcPr>
          <w:p>
            <w:r>
              <w:rPr>
                <w:sz w:val="19"/>
              </w:rPr>
              <w:t>DEFAULT 0</w:t>
            </w:r>
          </w:p>
        </w:tc>
        <w:tc>
          <w:tcPr>
            <w:tcW w:type="dxa" w:w="2340"/>
            <w:shd w:val="clear" w:color="auto" w:fill="F9FBFC"/>
            <w:tcMar>
              <w:top w:w="40" w:type="dxa"/>
              <w:bottom w:w="40" w:type="dxa"/>
              <w:left w:w="60" w:type="dxa"/>
              <w:right w:w="60" w:type="dxa"/>
            </w:tcMar>
          </w:tcPr>
          <w:p>
            <w:r>
              <w:rPr>
                <w:sz w:val="19"/>
              </w:rPr>
              <w:t>Đánh dấu sản phẩm nổi bật trên trang chủ</w:t>
            </w:r>
          </w:p>
        </w:tc>
      </w:tr>
      <w:tr>
        <w:tc>
          <w:tcPr>
            <w:tcW w:type="dxa" w:w="2340"/>
            <w:shd w:val="clear" w:color="auto" w:fill="FFFFFF"/>
            <w:tcMar>
              <w:top w:w="40" w:type="dxa"/>
              <w:bottom w:w="40" w:type="dxa"/>
              <w:left w:w="60" w:type="dxa"/>
              <w:right w:w="60" w:type="dxa"/>
            </w:tcMar>
          </w:tcPr>
          <w:p>
            <w:r>
              <w:rPr>
                <w:rFonts w:ascii="Consolas" w:hAnsi="Consolas"/>
                <w:b/>
                <w:sz w:val="19"/>
              </w:rPr>
              <w:t>status</w:t>
            </w:r>
          </w:p>
        </w:tc>
        <w:tc>
          <w:tcPr>
            <w:tcW w:type="dxa" w:w="2340"/>
            <w:shd w:val="clear" w:color="auto" w:fill="FFFFFF"/>
            <w:tcMar>
              <w:top w:w="40" w:type="dxa"/>
              <w:bottom w:w="40" w:type="dxa"/>
              <w:left w:w="60" w:type="dxa"/>
              <w:right w:w="60" w:type="dxa"/>
            </w:tcMar>
          </w:tcPr>
          <w:p>
            <w:r>
              <w:rPr>
                <w:sz w:val="19"/>
              </w:rPr>
              <w:t>TINYINT(1)</w:t>
            </w:r>
          </w:p>
        </w:tc>
        <w:tc>
          <w:tcPr>
            <w:tcW w:type="dxa" w:w="2340"/>
            <w:shd w:val="clear" w:color="auto" w:fill="FFFFFF"/>
            <w:tcMar>
              <w:top w:w="40" w:type="dxa"/>
              <w:bottom w:w="40" w:type="dxa"/>
              <w:left w:w="60" w:type="dxa"/>
              <w:right w:w="60" w:type="dxa"/>
            </w:tcMar>
          </w:tcPr>
          <w:p>
            <w:r>
              <w:rPr>
                <w:sz w:val="19"/>
              </w:rPr>
              <w:t>DEFAULT 1</w:t>
            </w:r>
          </w:p>
        </w:tc>
        <w:tc>
          <w:tcPr>
            <w:tcW w:type="dxa" w:w="2340"/>
            <w:shd w:val="clear" w:color="auto" w:fill="FFFFFF"/>
            <w:tcMar>
              <w:top w:w="40" w:type="dxa"/>
              <w:bottom w:w="40" w:type="dxa"/>
              <w:left w:w="60" w:type="dxa"/>
              <w:right w:w="60" w:type="dxa"/>
            </w:tcMar>
          </w:tcPr>
          <w:p>
            <w:r>
              <w:rPr>
                <w:sz w:val="19"/>
              </w:rPr>
              <w:t>Trạng thái hiển thị (1: Hiện, 0: Ẩn)</w:t>
            </w:r>
          </w:p>
        </w:tc>
      </w:tr>
    </w:tbl>
    <w:p>
      <w:pPr>
        <w:spacing w:after="80"/>
      </w:pPr>
    </w:p>
    <w:p>
      <w:pPr>
        <w:keepNext/>
        <w:spacing w:before="160" w:after="60"/>
      </w:pPr>
      <w:r>
        <w:rPr>
          <w:b/>
          <w:color w:val="0F3C8C"/>
          <w:sz w:val="24"/>
        </w:rPr>
        <w:t>Bảng: orders</w:t>
      </w:r>
      <w:r>
        <w:t xml:space="preserve"> (Quản lý đơn đặt hàng và trạng thái thanh toán)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340"/>
            <w:shd w:val="clear" w:color="auto" w:fill="2E5B88"/>
            <w:tcMar>
              <w:top w:w="50" w:type="dxa"/>
              <w:bottom w:w="50" w:type="dxa"/>
              <w:left w:w="80" w:type="dxa"/>
              <w:right w:w="80" w:type="dxa"/>
            </w:tcMar>
          </w:tcPr>
          <w:p>
            <w:r>
              <w:rPr>
                <w:b/>
                <w:color w:val="FFFFFF"/>
                <w:sz w:val="20"/>
              </w:rPr>
              <w:t>Tên Cột (Field)</w:t>
            </w:r>
          </w:p>
        </w:tc>
        <w:tc>
          <w:tcPr>
            <w:tcW w:type="dxa" w:w="2340"/>
            <w:shd w:val="clear" w:color="auto" w:fill="2E5B88"/>
            <w:tcMar>
              <w:top w:w="50" w:type="dxa"/>
              <w:bottom w:w="50" w:type="dxa"/>
              <w:left w:w="80" w:type="dxa"/>
              <w:right w:w="80" w:type="dxa"/>
            </w:tcMar>
          </w:tcPr>
          <w:p>
            <w:r>
              <w:rPr>
                <w:b/>
                <w:color w:val="FFFFFF"/>
                <w:sz w:val="20"/>
              </w:rPr>
              <w:t>Kiểu Dữ Liệu</w:t>
            </w:r>
          </w:p>
        </w:tc>
        <w:tc>
          <w:tcPr>
            <w:tcW w:type="dxa" w:w="2340"/>
            <w:shd w:val="clear" w:color="auto" w:fill="2E5B88"/>
            <w:tcMar>
              <w:top w:w="50" w:type="dxa"/>
              <w:bottom w:w="50" w:type="dxa"/>
              <w:left w:w="80" w:type="dxa"/>
              <w:right w:w="80" w:type="dxa"/>
            </w:tcMar>
          </w:tcPr>
          <w:p>
            <w:r>
              <w:rPr>
                <w:b/>
                <w:color w:val="FFFFFF"/>
                <w:sz w:val="20"/>
              </w:rPr>
              <w:t>Ràng Buộc (Key / Null)</w:t>
            </w:r>
          </w:p>
        </w:tc>
        <w:tc>
          <w:tcPr>
            <w:tcW w:type="dxa" w:w="2340"/>
            <w:shd w:val="clear" w:color="auto" w:fill="2E5B88"/>
            <w:tcMar>
              <w:top w:w="50" w:type="dxa"/>
              <w:bottom w:w="50" w:type="dxa"/>
              <w:left w:w="80" w:type="dxa"/>
              <w:right w:w="80" w:type="dxa"/>
            </w:tcMar>
          </w:tcPr>
          <w:p>
            <w:r>
              <w:rPr>
                <w:b/>
                <w:color w:val="FFFFFF"/>
                <w:sz w:val="20"/>
              </w:rPr>
              <w:t>Mô Tả Nghiệp Vụ</w:t>
            </w:r>
          </w:p>
        </w:tc>
      </w:tr>
      <w:tr>
        <w:tc>
          <w:tcPr>
            <w:tcW w:type="dxa" w:w="2340"/>
            <w:shd w:val="clear" w:color="auto" w:fill="F9FBFC"/>
            <w:tcMar>
              <w:top w:w="40" w:type="dxa"/>
              <w:bottom w:w="40" w:type="dxa"/>
              <w:left w:w="60" w:type="dxa"/>
              <w:right w:w="60" w:type="dxa"/>
            </w:tcMar>
          </w:tcPr>
          <w:p>
            <w:r>
              <w:rPr>
                <w:rFonts w:ascii="Consolas" w:hAnsi="Consolas"/>
                <w:b/>
                <w:sz w:val="19"/>
              </w:rPr>
              <w:t>id</w:t>
            </w:r>
          </w:p>
        </w:tc>
        <w:tc>
          <w:tcPr>
            <w:tcW w:type="dxa" w:w="2340"/>
            <w:shd w:val="clear" w:color="auto" w:fill="F9FBFC"/>
            <w:tcMar>
              <w:top w:w="40" w:type="dxa"/>
              <w:bottom w:w="40" w:type="dxa"/>
              <w:left w:w="60" w:type="dxa"/>
              <w:right w:w="60" w:type="dxa"/>
            </w:tcMar>
          </w:tcPr>
          <w:p>
            <w:r>
              <w:rPr>
                <w:sz w:val="19"/>
              </w:rPr>
              <w:t>INT AUTO_INCREMENT</w:t>
            </w:r>
          </w:p>
        </w:tc>
        <w:tc>
          <w:tcPr>
            <w:tcW w:type="dxa" w:w="2340"/>
            <w:shd w:val="clear" w:color="auto" w:fill="F9FBFC"/>
            <w:tcMar>
              <w:top w:w="40" w:type="dxa"/>
              <w:bottom w:w="40" w:type="dxa"/>
              <w:left w:w="60" w:type="dxa"/>
              <w:right w:w="60" w:type="dxa"/>
            </w:tcMar>
          </w:tcPr>
          <w:p>
            <w:r>
              <w:rPr>
                <w:sz w:val="19"/>
              </w:rPr>
              <w:t>PRIMARY KEY</w:t>
            </w:r>
          </w:p>
        </w:tc>
        <w:tc>
          <w:tcPr>
            <w:tcW w:type="dxa" w:w="2340"/>
            <w:shd w:val="clear" w:color="auto" w:fill="F9FBFC"/>
            <w:tcMar>
              <w:top w:w="40" w:type="dxa"/>
              <w:bottom w:w="40" w:type="dxa"/>
              <w:left w:w="60" w:type="dxa"/>
              <w:right w:w="60" w:type="dxa"/>
            </w:tcMar>
          </w:tcPr>
          <w:p>
            <w:r>
              <w:rPr>
                <w:sz w:val="19"/>
              </w:rPr>
              <w:t>Mã số định danh đơn hàng</w:t>
            </w:r>
          </w:p>
        </w:tc>
      </w:tr>
      <w:tr>
        <w:tc>
          <w:tcPr>
            <w:tcW w:type="dxa" w:w="2340"/>
            <w:shd w:val="clear" w:color="auto" w:fill="FFFFFF"/>
            <w:tcMar>
              <w:top w:w="40" w:type="dxa"/>
              <w:bottom w:w="40" w:type="dxa"/>
              <w:left w:w="60" w:type="dxa"/>
              <w:right w:w="60" w:type="dxa"/>
            </w:tcMar>
          </w:tcPr>
          <w:p>
            <w:r>
              <w:rPr>
                <w:rFonts w:ascii="Consolas" w:hAnsi="Consolas"/>
                <w:b/>
                <w:sz w:val="19"/>
              </w:rPr>
              <w:t>order_code</w:t>
            </w:r>
          </w:p>
        </w:tc>
        <w:tc>
          <w:tcPr>
            <w:tcW w:type="dxa" w:w="2340"/>
            <w:shd w:val="clear" w:color="auto" w:fill="FFFFFF"/>
            <w:tcMar>
              <w:top w:w="40" w:type="dxa"/>
              <w:bottom w:w="40" w:type="dxa"/>
              <w:left w:w="60" w:type="dxa"/>
              <w:right w:w="60" w:type="dxa"/>
            </w:tcMar>
          </w:tcPr>
          <w:p>
            <w:r>
              <w:rPr>
                <w:sz w:val="19"/>
              </w:rPr>
              <w:t>VARCHAR(30)</w:t>
            </w:r>
          </w:p>
        </w:tc>
        <w:tc>
          <w:tcPr>
            <w:tcW w:type="dxa" w:w="2340"/>
            <w:shd w:val="clear" w:color="auto" w:fill="FFFFFF"/>
            <w:tcMar>
              <w:top w:w="40" w:type="dxa"/>
              <w:bottom w:w="40" w:type="dxa"/>
              <w:left w:w="60" w:type="dxa"/>
              <w:right w:w="60" w:type="dxa"/>
            </w:tcMar>
          </w:tcPr>
          <w:p>
            <w:r>
              <w:rPr>
                <w:sz w:val="19"/>
              </w:rPr>
              <w:t>UNIQUE, NOT NULL</w:t>
            </w:r>
          </w:p>
        </w:tc>
        <w:tc>
          <w:tcPr>
            <w:tcW w:type="dxa" w:w="2340"/>
            <w:shd w:val="clear" w:color="auto" w:fill="FFFFFF"/>
            <w:tcMar>
              <w:top w:w="40" w:type="dxa"/>
              <w:bottom w:w="40" w:type="dxa"/>
              <w:left w:w="60" w:type="dxa"/>
              <w:right w:w="60" w:type="dxa"/>
            </w:tcMar>
          </w:tcPr>
          <w:p>
            <w:r>
              <w:rPr>
                <w:sz w:val="19"/>
              </w:rPr>
              <w:t>Mã đơn hàng hiển thị (VD: ORD20261015-1234)</w:t>
            </w:r>
          </w:p>
        </w:tc>
      </w:tr>
      <w:tr>
        <w:tc>
          <w:tcPr>
            <w:tcW w:type="dxa" w:w="2340"/>
            <w:shd w:val="clear" w:color="auto" w:fill="F9FBFC"/>
            <w:tcMar>
              <w:top w:w="40" w:type="dxa"/>
              <w:bottom w:w="40" w:type="dxa"/>
              <w:left w:w="60" w:type="dxa"/>
              <w:right w:w="60" w:type="dxa"/>
            </w:tcMar>
          </w:tcPr>
          <w:p>
            <w:r>
              <w:rPr>
                <w:rFonts w:ascii="Consolas" w:hAnsi="Consolas"/>
                <w:b/>
                <w:sz w:val="19"/>
              </w:rPr>
              <w:t>user_id</w:t>
            </w:r>
          </w:p>
        </w:tc>
        <w:tc>
          <w:tcPr>
            <w:tcW w:type="dxa" w:w="2340"/>
            <w:shd w:val="clear" w:color="auto" w:fill="F9FBFC"/>
            <w:tcMar>
              <w:top w:w="40" w:type="dxa"/>
              <w:bottom w:w="40" w:type="dxa"/>
              <w:left w:w="60" w:type="dxa"/>
              <w:right w:w="60" w:type="dxa"/>
            </w:tcMar>
          </w:tcPr>
          <w:p>
            <w:r>
              <w:rPr>
                <w:sz w:val="19"/>
              </w:rPr>
              <w:t>INT</w:t>
            </w:r>
          </w:p>
        </w:tc>
        <w:tc>
          <w:tcPr>
            <w:tcW w:type="dxa" w:w="2340"/>
            <w:shd w:val="clear" w:color="auto" w:fill="F9FBFC"/>
            <w:tcMar>
              <w:top w:w="40" w:type="dxa"/>
              <w:bottom w:w="40" w:type="dxa"/>
              <w:left w:w="60" w:type="dxa"/>
              <w:right w:w="60" w:type="dxa"/>
            </w:tcMar>
          </w:tcPr>
          <w:p>
            <w:r>
              <w:rPr>
                <w:sz w:val="19"/>
              </w:rPr>
              <w:t>NULL (FOREIGN KEY)</w:t>
            </w:r>
          </w:p>
        </w:tc>
        <w:tc>
          <w:tcPr>
            <w:tcW w:type="dxa" w:w="2340"/>
            <w:shd w:val="clear" w:color="auto" w:fill="F9FBFC"/>
            <w:tcMar>
              <w:top w:w="40" w:type="dxa"/>
              <w:bottom w:w="40" w:type="dxa"/>
              <w:left w:w="60" w:type="dxa"/>
              <w:right w:w="60" w:type="dxa"/>
            </w:tcMar>
          </w:tcPr>
          <w:p>
            <w:r>
              <w:rPr>
                <w:sz w:val="19"/>
              </w:rPr>
              <w:t>Mã khách hàng (NULL nếu khách vãng lai)</w:t>
            </w:r>
          </w:p>
        </w:tc>
      </w:tr>
      <w:tr>
        <w:tc>
          <w:tcPr>
            <w:tcW w:type="dxa" w:w="2340"/>
            <w:shd w:val="clear" w:color="auto" w:fill="FFFFFF"/>
            <w:tcMar>
              <w:top w:w="40" w:type="dxa"/>
              <w:bottom w:w="40" w:type="dxa"/>
              <w:left w:w="60" w:type="dxa"/>
              <w:right w:w="60" w:type="dxa"/>
            </w:tcMar>
          </w:tcPr>
          <w:p>
            <w:r>
              <w:rPr>
                <w:rFonts w:ascii="Consolas" w:hAnsi="Consolas"/>
                <w:b/>
                <w:sz w:val="19"/>
              </w:rPr>
              <w:t>customer_name</w:t>
            </w:r>
          </w:p>
        </w:tc>
        <w:tc>
          <w:tcPr>
            <w:tcW w:type="dxa" w:w="2340"/>
            <w:shd w:val="clear" w:color="auto" w:fill="FFFFFF"/>
            <w:tcMar>
              <w:top w:w="40" w:type="dxa"/>
              <w:bottom w:w="40" w:type="dxa"/>
              <w:left w:w="60" w:type="dxa"/>
              <w:right w:w="60" w:type="dxa"/>
            </w:tcMar>
          </w:tcPr>
          <w:p>
            <w:r>
              <w:rPr>
                <w:sz w:val="19"/>
              </w:rPr>
              <w:t>VARCHAR(100)</w:t>
            </w:r>
          </w:p>
        </w:tc>
        <w:tc>
          <w:tcPr>
            <w:tcW w:type="dxa" w:w="2340"/>
            <w:shd w:val="clear" w:color="auto" w:fill="FFFFFF"/>
            <w:tcMar>
              <w:top w:w="40" w:type="dxa"/>
              <w:bottom w:w="40" w:type="dxa"/>
              <w:left w:w="60" w:type="dxa"/>
              <w:right w:w="60" w:type="dxa"/>
            </w:tcMar>
          </w:tcPr>
          <w:p>
            <w:r>
              <w:rPr>
                <w:sz w:val="19"/>
              </w:rPr>
              <w:t>NOT NULL</w:t>
            </w:r>
          </w:p>
        </w:tc>
        <w:tc>
          <w:tcPr>
            <w:tcW w:type="dxa" w:w="2340"/>
            <w:shd w:val="clear" w:color="auto" w:fill="FFFFFF"/>
            <w:tcMar>
              <w:top w:w="40" w:type="dxa"/>
              <w:bottom w:w="40" w:type="dxa"/>
              <w:left w:w="60" w:type="dxa"/>
              <w:right w:w="60" w:type="dxa"/>
            </w:tcMar>
          </w:tcPr>
          <w:p>
            <w:r>
              <w:rPr>
                <w:sz w:val="19"/>
              </w:rPr>
              <w:t>Họ tên người nhận hàng</w:t>
            </w:r>
          </w:p>
        </w:tc>
      </w:tr>
      <w:tr>
        <w:tc>
          <w:tcPr>
            <w:tcW w:type="dxa" w:w="2340"/>
            <w:shd w:val="clear" w:color="auto" w:fill="F9FBFC"/>
            <w:tcMar>
              <w:top w:w="40" w:type="dxa"/>
              <w:bottom w:w="40" w:type="dxa"/>
              <w:left w:w="60" w:type="dxa"/>
              <w:right w:w="60" w:type="dxa"/>
            </w:tcMar>
          </w:tcPr>
          <w:p>
            <w:r>
              <w:rPr>
                <w:rFonts w:ascii="Consolas" w:hAnsi="Consolas"/>
                <w:b/>
                <w:sz w:val="19"/>
              </w:rPr>
              <w:t>customer_email</w:t>
            </w:r>
          </w:p>
        </w:tc>
        <w:tc>
          <w:tcPr>
            <w:tcW w:type="dxa" w:w="2340"/>
            <w:shd w:val="clear" w:color="auto" w:fill="F9FBFC"/>
            <w:tcMar>
              <w:top w:w="40" w:type="dxa"/>
              <w:bottom w:w="40" w:type="dxa"/>
              <w:left w:w="60" w:type="dxa"/>
              <w:right w:w="60" w:type="dxa"/>
            </w:tcMar>
          </w:tcPr>
          <w:p>
            <w:r>
              <w:rPr>
                <w:sz w:val="19"/>
              </w:rPr>
              <w:t>VARCHAR(100)</w:t>
            </w:r>
          </w:p>
        </w:tc>
        <w:tc>
          <w:tcPr>
            <w:tcW w:type="dxa" w:w="2340"/>
            <w:shd w:val="clear" w:color="auto" w:fill="F9FBFC"/>
            <w:tcMar>
              <w:top w:w="40" w:type="dxa"/>
              <w:bottom w:w="40" w:type="dxa"/>
              <w:left w:w="60" w:type="dxa"/>
              <w:right w:w="60" w:type="dxa"/>
            </w:tcMar>
          </w:tcPr>
          <w:p>
            <w:r>
              <w:rPr>
                <w:sz w:val="19"/>
              </w:rPr>
              <w:t>NOT NULL</w:t>
            </w:r>
          </w:p>
        </w:tc>
        <w:tc>
          <w:tcPr>
            <w:tcW w:type="dxa" w:w="2340"/>
            <w:shd w:val="clear" w:color="auto" w:fill="F9FBFC"/>
            <w:tcMar>
              <w:top w:w="40" w:type="dxa"/>
              <w:bottom w:w="40" w:type="dxa"/>
              <w:left w:w="60" w:type="dxa"/>
              <w:right w:w="60" w:type="dxa"/>
            </w:tcMar>
          </w:tcPr>
          <w:p>
            <w:r>
              <w:rPr>
                <w:sz w:val="19"/>
              </w:rPr>
              <w:t>Email tiếp nhận thông tin đơn hàng</w:t>
            </w:r>
          </w:p>
        </w:tc>
      </w:tr>
      <w:tr>
        <w:tc>
          <w:tcPr>
            <w:tcW w:type="dxa" w:w="2340"/>
            <w:shd w:val="clear" w:color="auto" w:fill="FFFFFF"/>
            <w:tcMar>
              <w:top w:w="40" w:type="dxa"/>
              <w:bottom w:w="40" w:type="dxa"/>
              <w:left w:w="60" w:type="dxa"/>
              <w:right w:w="60" w:type="dxa"/>
            </w:tcMar>
          </w:tcPr>
          <w:p>
            <w:r>
              <w:rPr>
                <w:rFonts w:ascii="Consolas" w:hAnsi="Consolas"/>
                <w:b/>
                <w:sz w:val="19"/>
              </w:rPr>
              <w:t>customer_phone</w:t>
            </w:r>
          </w:p>
        </w:tc>
        <w:tc>
          <w:tcPr>
            <w:tcW w:type="dxa" w:w="2340"/>
            <w:shd w:val="clear" w:color="auto" w:fill="FFFFFF"/>
            <w:tcMar>
              <w:top w:w="40" w:type="dxa"/>
              <w:bottom w:w="40" w:type="dxa"/>
              <w:left w:w="60" w:type="dxa"/>
              <w:right w:w="60" w:type="dxa"/>
            </w:tcMar>
          </w:tcPr>
          <w:p>
            <w:r>
              <w:rPr>
                <w:sz w:val="19"/>
              </w:rPr>
              <w:t>VARCHAR(20)</w:t>
            </w:r>
          </w:p>
        </w:tc>
        <w:tc>
          <w:tcPr>
            <w:tcW w:type="dxa" w:w="2340"/>
            <w:shd w:val="clear" w:color="auto" w:fill="FFFFFF"/>
            <w:tcMar>
              <w:top w:w="40" w:type="dxa"/>
              <w:bottom w:w="40" w:type="dxa"/>
              <w:left w:w="60" w:type="dxa"/>
              <w:right w:w="60" w:type="dxa"/>
            </w:tcMar>
          </w:tcPr>
          <w:p>
            <w:r>
              <w:rPr>
                <w:sz w:val="19"/>
              </w:rPr>
              <w:t>NOT NULL</w:t>
            </w:r>
          </w:p>
        </w:tc>
        <w:tc>
          <w:tcPr>
            <w:tcW w:type="dxa" w:w="2340"/>
            <w:shd w:val="clear" w:color="auto" w:fill="FFFFFF"/>
            <w:tcMar>
              <w:top w:w="40" w:type="dxa"/>
              <w:bottom w:w="40" w:type="dxa"/>
              <w:left w:w="60" w:type="dxa"/>
              <w:right w:w="60" w:type="dxa"/>
            </w:tcMar>
          </w:tcPr>
          <w:p>
            <w:r>
              <w:rPr>
                <w:sz w:val="19"/>
              </w:rPr>
              <w:t>Số điện thoại liên hệ giao nhận</w:t>
            </w:r>
          </w:p>
        </w:tc>
      </w:tr>
      <w:tr>
        <w:tc>
          <w:tcPr>
            <w:tcW w:type="dxa" w:w="2340"/>
            <w:shd w:val="clear" w:color="auto" w:fill="F9FBFC"/>
            <w:tcMar>
              <w:top w:w="40" w:type="dxa"/>
              <w:bottom w:w="40" w:type="dxa"/>
              <w:left w:w="60" w:type="dxa"/>
              <w:right w:w="60" w:type="dxa"/>
            </w:tcMar>
          </w:tcPr>
          <w:p>
            <w:r>
              <w:rPr>
                <w:rFonts w:ascii="Consolas" w:hAnsi="Consolas"/>
                <w:b/>
                <w:sz w:val="19"/>
              </w:rPr>
              <w:t>shipping_address</w:t>
            </w:r>
          </w:p>
        </w:tc>
        <w:tc>
          <w:tcPr>
            <w:tcW w:type="dxa" w:w="2340"/>
            <w:shd w:val="clear" w:color="auto" w:fill="F9FBFC"/>
            <w:tcMar>
              <w:top w:w="40" w:type="dxa"/>
              <w:bottom w:w="40" w:type="dxa"/>
              <w:left w:w="60" w:type="dxa"/>
              <w:right w:w="60" w:type="dxa"/>
            </w:tcMar>
          </w:tcPr>
          <w:p>
            <w:r>
              <w:rPr>
                <w:sz w:val="19"/>
              </w:rPr>
              <w:t>TEXT</w:t>
            </w:r>
          </w:p>
        </w:tc>
        <w:tc>
          <w:tcPr>
            <w:tcW w:type="dxa" w:w="2340"/>
            <w:shd w:val="clear" w:color="auto" w:fill="F9FBFC"/>
            <w:tcMar>
              <w:top w:w="40" w:type="dxa"/>
              <w:bottom w:w="40" w:type="dxa"/>
              <w:left w:w="60" w:type="dxa"/>
              <w:right w:w="60" w:type="dxa"/>
            </w:tcMar>
          </w:tcPr>
          <w:p>
            <w:r>
              <w:rPr>
                <w:sz w:val="19"/>
              </w:rPr>
              <w:t>NOT NULL</w:t>
            </w:r>
          </w:p>
        </w:tc>
        <w:tc>
          <w:tcPr>
            <w:tcW w:type="dxa" w:w="2340"/>
            <w:shd w:val="clear" w:color="auto" w:fill="F9FBFC"/>
            <w:tcMar>
              <w:top w:w="40" w:type="dxa"/>
              <w:bottom w:w="40" w:type="dxa"/>
              <w:left w:w="60" w:type="dxa"/>
              <w:right w:w="60" w:type="dxa"/>
            </w:tcMar>
          </w:tcPr>
          <w:p>
            <w:r>
              <w:rPr>
                <w:sz w:val="19"/>
              </w:rPr>
              <w:t>Địa chỉ giao hàng chi tiết</w:t>
            </w:r>
          </w:p>
        </w:tc>
      </w:tr>
      <w:tr>
        <w:tc>
          <w:tcPr>
            <w:tcW w:type="dxa" w:w="2340"/>
            <w:shd w:val="clear" w:color="auto" w:fill="FFFFFF"/>
            <w:tcMar>
              <w:top w:w="40" w:type="dxa"/>
              <w:bottom w:w="40" w:type="dxa"/>
              <w:left w:w="60" w:type="dxa"/>
              <w:right w:w="60" w:type="dxa"/>
            </w:tcMar>
          </w:tcPr>
          <w:p>
            <w:r>
              <w:rPr>
                <w:rFonts w:ascii="Consolas" w:hAnsi="Consolas"/>
                <w:b/>
                <w:sz w:val="19"/>
              </w:rPr>
              <w:t>payment_method</w:t>
            </w:r>
          </w:p>
        </w:tc>
        <w:tc>
          <w:tcPr>
            <w:tcW w:type="dxa" w:w="2340"/>
            <w:shd w:val="clear" w:color="auto" w:fill="FFFFFF"/>
            <w:tcMar>
              <w:top w:w="40" w:type="dxa"/>
              <w:bottom w:w="40" w:type="dxa"/>
              <w:left w:w="60" w:type="dxa"/>
              <w:right w:w="60" w:type="dxa"/>
            </w:tcMar>
          </w:tcPr>
          <w:p>
            <w:r>
              <w:rPr>
                <w:sz w:val="19"/>
              </w:rPr>
              <w:t>ENUM('COD','VIETQR')</w:t>
            </w:r>
          </w:p>
        </w:tc>
        <w:tc>
          <w:tcPr>
            <w:tcW w:type="dxa" w:w="2340"/>
            <w:shd w:val="clear" w:color="auto" w:fill="FFFFFF"/>
            <w:tcMar>
              <w:top w:w="40" w:type="dxa"/>
              <w:bottom w:w="40" w:type="dxa"/>
              <w:left w:w="60" w:type="dxa"/>
              <w:right w:w="60" w:type="dxa"/>
            </w:tcMar>
          </w:tcPr>
          <w:p>
            <w:r>
              <w:rPr>
                <w:sz w:val="19"/>
              </w:rPr>
              <w:t>DEFAULT 'COD'</w:t>
            </w:r>
          </w:p>
        </w:tc>
        <w:tc>
          <w:tcPr>
            <w:tcW w:type="dxa" w:w="2340"/>
            <w:shd w:val="clear" w:color="auto" w:fill="FFFFFF"/>
            <w:tcMar>
              <w:top w:w="40" w:type="dxa"/>
              <w:bottom w:w="40" w:type="dxa"/>
              <w:left w:w="60" w:type="dxa"/>
              <w:right w:w="60" w:type="dxa"/>
            </w:tcMar>
          </w:tcPr>
          <w:p>
            <w:r>
              <w:rPr>
                <w:sz w:val="19"/>
              </w:rPr>
              <w:t>Phương thức trả tiền mặt hoặc chuyển khoản</w:t>
            </w:r>
          </w:p>
        </w:tc>
      </w:tr>
      <w:tr>
        <w:tc>
          <w:tcPr>
            <w:tcW w:type="dxa" w:w="2340"/>
            <w:shd w:val="clear" w:color="auto" w:fill="F9FBFC"/>
            <w:tcMar>
              <w:top w:w="40" w:type="dxa"/>
              <w:bottom w:w="40" w:type="dxa"/>
              <w:left w:w="60" w:type="dxa"/>
              <w:right w:w="60" w:type="dxa"/>
            </w:tcMar>
          </w:tcPr>
          <w:p>
            <w:r>
              <w:rPr>
                <w:rFonts w:ascii="Consolas" w:hAnsi="Consolas"/>
                <w:b/>
                <w:sz w:val="19"/>
              </w:rPr>
              <w:t>payment_status</w:t>
            </w:r>
          </w:p>
        </w:tc>
        <w:tc>
          <w:tcPr>
            <w:tcW w:type="dxa" w:w="2340"/>
            <w:shd w:val="clear" w:color="auto" w:fill="F9FBFC"/>
            <w:tcMar>
              <w:top w:w="40" w:type="dxa"/>
              <w:bottom w:w="40" w:type="dxa"/>
              <w:left w:w="60" w:type="dxa"/>
              <w:right w:w="60" w:type="dxa"/>
            </w:tcMar>
          </w:tcPr>
          <w:p>
            <w:r>
              <w:rPr>
                <w:sz w:val="19"/>
              </w:rPr>
              <w:t>ENUM('pending','paid')</w:t>
            </w:r>
          </w:p>
        </w:tc>
        <w:tc>
          <w:tcPr>
            <w:tcW w:type="dxa" w:w="2340"/>
            <w:shd w:val="clear" w:color="auto" w:fill="F9FBFC"/>
            <w:tcMar>
              <w:top w:w="40" w:type="dxa"/>
              <w:bottom w:w="40" w:type="dxa"/>
              <w:left w:w="60" w:type="dxa"/>
              <w:right w:w="60" w:type="dxa"/>
            </w:tcMar>
          </w:tcPr>
          <w:p>
            <w:r>
              <w:rPr>
                <w:sz w:val="19"/>
              </w:rPr>
              <w:t>DEFAULT 'pending'</w:t>
            </w:r>
          </w:p>
        </w:tc>
        <w:tc>
          <w:tcPr>
            <w:tcW w:type="dxa" w:w="2340"/>
            <w:shd w:val="clear" w:color="auto" w:fill="F9FBFC"/>
            <w:tcMar>
              <w:top w:w="40" w:type="dxa"/>
              <w:bottom w:w="40" w:type="dxa"/>
              <w:left w:w="60" w:type="dxa"/>
              <w:right w:w="60" w:type="dxa"/>
            </w:tcMar>
          </w:tcPr>
          <w:p>
            <w:r>
              <w:rPr>
                <w:sz w:val="19"/>
              </w:rPr>
              <w:t>Trạng thái thanh toán của đơn</w:t>
            </w:r>
          </w:p>
        </w:tc>
      </w:tr>
      <w:tr>
        <w:tc>
          <w:tcPr>
            <w:tcW w:type="dxa" w:w="2340"/>
            <w:shd w:val="clear" w:color="auto" w:fill="FFFFFF"/>
            <w:tcMar>
              <w:top w:w="40" w:type="dxa"/>
              <w:bottom w:w="40" w:type="dxa"/>
              <w:left w:w="60" w:type="dxa"/>
              <w:right w:w="60" w:type="dxa"/>
            </w:tcMar>
          </w:tcPr>
          <w:p>
            <w:r>
              <w:rPr>
                <w:rFonts w:ascii="Consolas" w:hAnsi="Consolas"/>
                <w:b/>
                <w:sz w:val="19"/>
              </w:rPr>
              <w:t>order_status</w:t>
            </w:r>
          </w:p>
        </w:tc>
        <w:tc>
          <w:tcPr>
            <w:tcW w:type="dxa" w:w="2340"/>
            <w:shd w:val="clear" w:color="auto" w:fill="FFFFFF"/>
            <w:tcMar>
              <w:top w:w="40" w:type="dxa"/>
              <w:bottom w:w="40" w:type="dxa"/>
              <w:left w:w="60" w:type="dxa"/>
              <w:right w:w="60" w:type="dxa"/>
            </w:tcMar>
          </w:tcPr>
          <w:p>
            <w:r>
              <w:rPr>
                <w:sz w:val="19"/>
              </w:rPr>
              <w:t>ENUM('pending','confirmed','shipping','completed','cancelled')</w:t>
            </w:r>
          </w:p>
        </w:tc>
        <w:tc>
          <w:tcPr>
            <w:tcW w:type="dxa" w:w="2340"/>
            <w:shd w:val="clear" w:color="auto" w:fill="FFFFFF"/>
            <w:tcMar>
              <w:top w:w="40" w:type="dxa"/>
              <w:bottom w:w="40" w:type="dxa"/>
              <w:left w:w="60" w:type="dxa"/>
              <w:right w:w="60" w:type="dxa"/>
            </w:tcMar>
          </w:tcPr>
          <w:p>
            <w:r>
              <w:rPr>
                <w:sz w:val="19"/>
              </w:rPr>
              <w:t>DEFAULT 'pending'</w:t>
            </w:r>
          </w:p>
        </w:tc>
        <w:tc>
          <w:tcPr>
            <w:tcW w:type="dxa" w:w="2340"/>
            <w:shd w:val="clear" w:color="auto" w:fill="FFFFFF"/>
            <w:tcMar>
              <w:top w:w="40" w:type="dxa"/>
              <w:bottom w:w="40" w:type="dxa"/>
              <w:left w:w="60" w:type="dxa"/>
              <w:right w:w="60" w:type="dxa"/>
            </w:tcMar>
          </w:tcPr>
          <w:p>
            <w:r>
              <w:rPr>
                <w:sz w:val="19"/>
              </w:rPr>
              <w:t>Tiến trình xử lý đơn hàng</w:t>
            </w:r>
          </w:p>
        </w:tc>
      </w:tr>
      <w:tr>
        <w:tc>
          <w:tcPr>
            <w:tcW w:type="dxa" w:w="2340"/>
            <w:shd w:val="clear" w:color="auto" w:fill="F9FBFC"/>
            <w:tcMar>
              <w:top w:w="40" w:type="dxa"/>
              <w:bottom w:w="40" w:type="dxa"/>
              <w:left w:w="60" w:type="dxa"/>
              <w:right w:w="60" w:type="dxa"/>
            </w:tcMar>
          </w:tcPr>
          <w:p>
            <w:r>
              <w:rPr>
                <w:rFonts w:ascii="Consolas" w:hAnsi="Consolas"/>
                <w:b/>
                <w:sz w:val="19"/>
              </w:rPr>
              <w:t>total_amount</w:t>
            </w:r>
          </w:p>
        </w:tc>
        <w:tc>
          <w:tcPr>
            <w:tcW w:type="dxa" w:w="2340"/>
            <w:shd w:val="clear" w:color="auto" w:fill="F9FBFC"/>
            <w:tcMar>
              <w:top w:w="40" w:type="dxa"/>
              <w:bottom w:w="40" w:type="dxa"/>
              <w:left w:w="60" w:type="dxa"/>
              <w:right w:w="60" w:type="dxa"/>
            </w:tcMar>
          </w:tcPr>
          <w:p>
            <w:r>
              <w:rPr>
                <w:sz w:val="19"/>
              </w:rPr>
              <w:t>DECIMAL(12,2)</w:t>
            </w:r>
          </w:p>
        </w:tc>
        <w:tc>
          <w:tcPr>
            <w:tcW w:type="dxa" w:w="2340"/>
            <w:shd w:val="clear" w:color="auto" w:fill="F9FBFC"/>
            <w:tcMar>
              <w:top w:w="40" w:type="dxa"/>
              <w:bottom w:w="40" w:type="dxa"/>
              <w:left w:w="60" w:type="dxa"/>
              <w:right w:w="60" w:type="dxa"/>
            </w:tcMar>
          </w:tcPr>
          <w:p>
            <w:r>
              <w:rPr>
                <w:sz w:val="19"/>
              </w:rPr>
              <w:t>NOT NULL</w:t>
            </w:r>
          </w:p>
        </w:tc>
        <w:tc>
          <w:tcPr>
            <w:tcW w:type="dxa" w:w="2340"/>
            <w:shd w:val="clear" w:color="auto" w:fill="F9FBFC"/>
            <w:tcMar>
              <w:top w:w="40" w:type="dxa"/>
              <w:bottom w:w="40" w:type="dxa"/>
              <w:left w:w="60" w:type="dxa"/>
              <w:right w:w="60" w:type="dxa"/>
            </w:tcMar>
          </w:tcPr>
          <w:p>
            <w:r>
              <w:rPr>
                <w:sz w:val="19"/>
              </w:rPr>
              <w:t>Tổng tiền thanh toán cuối cùng sau giảm giá</w:t>
            </w:r>
          </w:p>
        </w:tc>
      </w:tr>
    </w:tbl>
    <w:p>
      <w:pPr>
        <w:spacing w:after="80"/>
      </w:pPr>
    </w:p>
    <w:p>
      <w:pPr>
        <w:keepNext/>
        <w:spacing w:before="280" w:after="120"/>
      </w:pPr>
      <w:r>
        <w:rPr>
          <w:b/>
          <w:color w:val="0F3C8C"/>
          <w:sz w:val="30"/>
        </w:rPr>
        <w:t>5. THIẾT KẾ GIAO DIỆN &amp; TRẢI NGHIỆM NGƯỜI DÙNG (UI/UX)</w:t>
      </w:r>
    </w:p>
    <w:p>
      <w:pPr>
        <w:keepNext/>
        <w:spacing w:before="200" w:after="80"/>
      </w:pPr>
      <w:r>
        <w:rPr>
          <w:b/>
          <w:color w:val="1E50A0"/>
          <w:sz w:val="27"/>
        </w:rPr>
        <w:t>5.1. Hệ thống Màu sắc và Thiết kế Linh hoạt (Design Tokens)</w:t>
      </w:r>
    </w:p>
    <w:p>
      <w:r>
        <w:t>Giao diện hệ thống được thiết kế theo phong cách E-Commerce hiện đại, hỗ trợ chuyển đổi mượt mà giữa hai giao diện Light và Dark Mode:</w:t>
        <w:br/>
        <w:t>• Primary Brand Color: Xanh lam công nghệ (#007bff / #0d6efd) - tạo cảm giác tin cậy, hiện đại.</w:t>
        <w:br/>
        <w:t>• Accent Color: Cam năng động (#ff6b6b / #fd7e14) - áp dụng cho các nút kêu gọi hành động (CTA), nhãn Flash Sale, Voucher.</w:t>
        <w:br/>
        <w:t>• Success Color: Xanh lá cây (#28a745) - biểu thị trạng thái còn hàng, thanh toán thành công, hoàn tất đơn hàng.</w:t>
        <w:br/>
        <w:t>• Dark Theme Background: Tông đen xám công nghệ (#121824 và #1e293b) - giúp bảo vệ mắt khi duyệt web ban đêm, tiết kiệm điện năng.</w:t>
      </w:r>
    </w:p>
    <w:p>
      <w:pPr>
        <w:keepNext/>
        <w:spacing w:before="200" w:after="80"/>
      </w:pPr>
      <w:r>
        <w:rPr>
          <w:b/>
          <w:color w:val="1E50A0"/>
          <w:sz w:val="27"/>
        </w:rPr>
        <w:t>5.2. Các Màn hình Chức năng Nòng cốt</w:t>
      </w:r>
    </w:p>
    <w:p>
      <w:r>
        <w:t>1. Trang chủ (Storefront Home): Banner slider tự động; khối giờ vàng Flash Sale với đồng hồ đếm ngược tính theo từng giây; khối Danh mục ngành hàng trực quan; sản phẩm nổi bật có nút thêm nhanh vào giỏ.</w:t>
        <w:br/>
        <w:t>2. Trang Catalog &amp; Bộ lọc đa tầng: Cột lọc chuyên sâu bên trái kết hợp lọc theo Khoảng giá (Price Slider), Danh mục cha-con và Thương hiệu chính hãng; sắp xếp sản phẩm theo giá tăng/giảm, bán chạy nhất và mới nhất.</w:t>
        <w:br/>
        <w:t>3. Trang Chi tiết Sản phẩm: Bộ ảnh sản phẩm thu phóng sắc nét; Buy Box tiện dụng; Tab thông số kỹ thuật động JSON tự động render thành bảng biểu rõ ràng; Form đánh giá xếp hạng sao của cộng đồng.</w:t>
        <w:br/>
        <w:t>4. Trang Giỏ hàng &amp; Thanh toán: Kiểm tra tồn kho trước khi đặt hàng; cơ chế áp mã Voucher kiểm tra thời hạn và giá trị đơn hàng; giao diện chuyển khoản VietQR sinh mã QR chuẩn xác theo từng đơn hàng cụ thể.</w:t>
        <w:br/>
        <w:t>5. Trang Quản lý Đơn hàng &amp; Hóa đơn điện tử: Thanh Stepper trực quan 4 trạng thái; giao diện tra cứu đơn hàng nhanh cho khách vãng lai; trang Hóa đơn bán lẻ điện tử khổ A4 độc lập, định dạng chuẩn mực in ấn.</w:t>
      </w:r>
    </w:p>
    <w:p>
      <w:pPr>
        <w:keepNext/>
        <w:spacing w:before="280" w:after="120"/>
      </w:pPr>
      <w:r>
        <w:rPr>
          <w:b/>
          <w:color w:val="0F3C8C"/>
          <w:sz w:val="30"/>
        </w:rPr>
        <w:t>6. KẾ HOẠCH BẢO MẬT &amp; QUY TRÌNH KIỂM THỬ</w:t>
      </w:r>
    </w:p>
    <w:p>
      <w:pPr>
        <w:keepNext/>
        <w:spacing w:before="200" w:after="80"/>
      </w:pPr>
      <w:r>
        <w:rPr>
          <w:b/>
          <w:color w:val="1E50A0"/>
          <w:sz w:val="27"/>
        </w:rPr>
        <w:t>6.1. Giải pháp Bảo mật Hệ thống</w:t>
      </w:r>
    </w:p>
    <w:p>
      <w:r>
        <w:t>• Phòng chống SQL Injection: Tuyệt đối không nối chuỗi câu lệnh SQL; 100% truy vấn thực thi qua PDO Prepared Statements với tham số ràng buộc kiểu dữ liệu.</w:t>
        <w:br/>
        <w:t>• Bảo vệ Mật khẩu: Băm một chiều bằng thuật toán an toàn Bcrypt (`PASSWORD_BCRYPT`), tự động sinh muối ngẫu nhiên (salt) chống lại tấn công Rainbow Table.</w:t>
        <w:br/>
        <w:t>• Kiểm soát Phiên làm việc (Session Security): Khởi tạo Session an toàn với các cờ `HttpOnly` và `SameSite=Lax`, tự động tái tạo Session ID khi đăng nhập nhằm chống Session Fixation.</w:t>
        <w:br/>
        <w:t>• Lọc dữ liệu đầu ra (XSS Prevention): Áp dụng hàm `htmlspecialchars(..., ENT_QUOTES, 'UTF-8')` trước khi in bất kỳ dữ liệu người dùng nào ra màn hình.</w:t>
      </w:r>
    </w:p>
    <w:p>
      <w:pPr>
        <w:keepNext/>
        <w:spacing w:before="200" w:after="80"/>
      </w:pPr>
      <w:r>
        <w:rPr>
          <w:b/>
          <w:color w:val="1E50A0"/>
          <w:sz w:val="27"/>
        </w:rPr>
        <w:t>6.2. Quy trình Kiểm thử Nghiêm ngặt (CRUD Test)</w:t>
      </w:r>
    </w:p>
    <w:p>
      <w:r>
        <w:t>Mọi module quản trị dữ liệu (Sản phẩm, Danh mục, Khuyến mãi, Banner...) bắt buộc phải tuân thủ quy trình kiểm thử 4 bước:</w:t>
        <w:br/>
        <w:t>1. Kiểm thử Thêm mới (Create Test): Tạo 1 bản ghi thử nghiệm với tiền tố `[TEST]` để kiểm tra định dạng và kiểu dữ liệu lưu vào CSDL.</w:t>
        <w:br/>
        <w:t>2. Kiểm thử Cập nhật (Update Test): Thay đổi thông tin bản ghi thử nghiệm để kiểm chứng tính toàn vẹn dữ liệu.</w:t>
        <w:br/>
        <w:t>3. Kiểm thử Xóa (Delete Test): Xóa bản ghi thử nghiệm để kiểm tra ràng buộc khóa ngoại không bị lỗi xung đột CSDL.</w:t>
        <w:br/>
        <w:t>4. Nghiệm thu Giao diện: Xác minh hiển thị thực tế trên trình duyệt ở cả hai chế độ Sáng (Light) và Tối (Dark).</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