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767AB" w14:textId="77777777" w:rsidR="00391AD5" w:rsidRDefault="00000000">
      <w:pPr>
        <w:spacing w:before="280" w:after="120"/>
        <w:jc w:val="center"/>
      </w:pPr>
      <w:r>
        <w:rPr>
          <w:rFonts w:ascii="Times New Roman" w:hAnsi="Times New Roman"/>
          <w:b/>
          <w:color w:val="002060"/>
          <w:sz w:val="32"/>
        </w:rPr>
        <w:t>BỘ GIÁO DỤC VÀ ĐÀO TẠO</w:t>
      </w:r>
    </w:p>
    <w:p w14:paraId="4290D05B" w14:textId="77777777" w:rsidR="00391AD5" w:rsidRDefault="00000000">
      <w:pPr>
        <w:spacing w:before="240" w:after="80"/>
        <w:jc w:val="center"/>
      </w:pPr>
      <w:r>
        <w:rPr>
          <w:rFonts w:ascii="Times New Roman" w:hAnsi="Times New Roman"/>
          <w:b/>
          <w:color w:val="002060"/>
          <w:sz w:val="28"/>
        </w:rPr>
        <w:t>TRƯỜNG ĐẠI HỌC KINH DOANH VÀ CÔNG NGHỆ HÀ NỘI</w:t>
      </w:r>
    </w:p>
    <w:p w14:paraId="4896069A" w14:textId="77777777" w:rsidR="00391AD5" w:rsidRDefault="00000000">
      <w:pPr>
        <w:spacing w:before="160" w:after="60"/>
        <w:jc w:val="center"/>
        <w:rPr>
          <w:rFonts w:ascii="Times New Roman" w:hAnsi="Times New Roman"/>
          <w:b/>
          <w:color w:val="1E1E1E"/>
          <w:sz w:val="26"/>
        </w:rPr>
      </w:pPr>
      <w:r>
        <w:rPr>
          <w:rFonts w:ascii="Times New Roman" w:hAnsi="Times New Roman"/>
          <w:b/>
          <w:color w:val="1E1E1E"/>
          <w:sz w:val="26"/>
        </w:rPr>
        <w:t>KHOA CÔNG NGHỆ THÔNG TIN</w:t>
      </w:r>
    </w:p>
    <w:p w14:paraId="77AB2F64" w14:textId="77529B6B" w:rsidR="001D2954" w:rsidRDefault="001D2954">
      <w:pPr>
        <w:spacing w:before="160" w:after="60"/>
        <w:jc w:val="center"/>
      </w:pPr>
      <w:r>
        <w:rPr>
          <w:noProof/>
        </w:rPr>
        <w:drawing>
          <wp:inline distT="0" distB="0" distL="0" distR="0" wp14:anchorId="7A5A0080" wp14:editId="3FD34282">
            <wp:extent cx="1993900" cy="1993900"/>
            <wp:effectExtent l="0" t="0" r="6350" b="0"/>
            <wp:docPr id="909280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93900" cy="1993900"/>
                    </a:xfrm>
                    <a:prstGeom prst="rect">
                      <a:avLst/>
                    </a:prstGeom>
                    <a:noFill/>
                    <a:ln>
                      <a:noFill/>
                    </a:ln>
                  </pic:spPr>
                </pic:pic>
              </a:graphicData>
            </a:graphic>
          </wp:inline>
        </w:drawing>
      </w:r>
    </w:p>
    <w:p w14:paraId="3E883017" w14:textId="77777777" w:rsidR="00391AD5" w:rsidRDefault="00000000">
      <w:pPr>
        <w:spacing w:before="280" w:after="120"/>
        <w:jc w:val="center"/>
      </w:pPr>
      <w:r>
        <w:rPr>
          <w:rFonts w:ascii="Times New Roman" w:hAnsi="Times New Roman"/>
          <w:b/>
          <w:color w:val="002060"/>
          <w:sz w:val="32"/>
        </w:rPr>
        <w:t>BÁO CÁO ĐỒ ÁN CHUYÊN NGÀNH</w:t>
      </w:r>
    </w:p>
    <w:p w14:paraId="09A9BCA6" w14:textId="77777777" w:rsidR="00391AD5" w:rsidRDefault="00000000">
      <w:pPr>
        <w:spacing w:before="240" w:after="80"/>
        <w:jc w:val="center"/>
        <w:rPr>
          <w:rFonts w:ascii="Times New Roman" w:hAnsi="Times New Roman"/>
          <w:b/>
          <w:color w:val="002060"/>
          <w:sz w:val="28"/>
        </w:rPr>
      </w:pPr>
      <w:r>
        <w:rPr>
          <w:rFonts w:ascii="Times New Roman" w:hAnsi="Times New Roman"/>
          <w:b/>
          <w:color w:val="002060"/>
          <w:sz w:val="28"/>
        </w:rPr>
        <w:t>ĐỀ TÀI: XÂY DỰNG WEBSITE THƯƠNG MẠI ĐIỆN TỬ BÁN HÀNG TỔNG HỢP (SHOPXPRESS)</w:t>
      </w:r>
    </w:p>
    <w:p w14:paraId="7FF0FA76" w14:textId="77777777" w:rsidR="001D2954" w:rsidRDefault="001D2954">
      <w:pPr>
        <w:spacing w:before="240" w:after="80"/>
        <w:jc w:val="center"/>
        <w:rPr>
          <w:rFonts w:ascii="Times New Roman" w:hAnsi="Times New Roman"/>
          <w:b/>
          <w:color w:val="002060"/>
          <w:sz w:val="28"/>
        </w:rPr>
      </w:pPr>
    </w:p>
    <w:p w14:paraId="631E2214" w14:textId="77777777" w:rsidR="001D2954" w:rsidRDefault="001D2954">
      <w:pPr>
        <w:spacing w:before="240" w:after="80"/>
        <w:jc w:val="center"/>
        <w:rPr>
          <w:rFonts w:ascii="Times New Roman" w:hAnsi="Times New Roman"/>
          <w:b/>
          <w:color w:val="002060"/>
          <w:sz w:val="28"/>
        </w:rPr>
      </w:pPr>
    </w:p>
    <w:p w14:paraId="3CD6616F" w14:textId="77777777" w:rsidR="001D2954" w:rsidRDefault="001D2954">
      <w:pPr>
        <w:spacing w:before="240" w:after="80"/>
        <w:jc w:val="center"/>
      </w:pPr>
    </w:p>
    <w:p w14:paraId="4FB6DB0F" w14:textId="1FFD8735" w:rsidR="00391AD5" w:rsidRDefault="00000000" w:rsidP="008D527E">
      <w:pPr>
        <w:spacing w:before="60" w:after="60" w:line="312" w:lineRule="auto"/>
        <w:ind w:left="4590"/>
      </w:pPr>
      <w:r>
        <w:rPr>
          <w:rFonts w:ascii="Times New Roman" w:hAnsi="Times New Roman"/>
          <w:b/>
          <w:color w:val="000000"/>
          <w:sz w:val="26"/>
        </w:rPr>
        <w:t>Giáo viên hướng dẫn:</w:t>
      </w:r>
      <w:r>
        <w:rPr>
          <w:rFonts w:ascii="Times New Roman" w:hAnsi="Times New Roman"/>
          <w:color w:val="000000"/>
          <w:sz w:val="26"/>
        </w:rPr>
        <w:t xml:space="preserve"> Lê Đức Huy</w:t>
      </w:r>
    </w:p>
    <w:p w14:paraId="34FEB57A" w14:textId="77777777" w:rsidR="00391AD5" w:rsidRDefault="00000000" w:rsidP="008D527E">
      <w:pPr>
        <w:spacing w:before="60" w:after="60" w:line="312" w:lineRule="auto"/>
        <w:ind w:left="4590"/>
      </w:pPr>
      <w:r>
        <w:rPr>
          <w:rFonts w:ascii="Times New Roman" w:hAnsi="Times New Roman"/>
          <w:b/>
          <w:color w:val="000000"/>
          <w:sz w:val="26"/>
        </w:rPr>
        <w:t>Sinh viên thực hiện:</w:t>
      </w:r>
      <w:r>
        <w:rPr>
          <w:rFonts w:ascii="Times New Roman" w:hAnsi="Times New Roman"/>
          <w:color w:val="000000"/>
          <w:sz w:val="26"/>
        </w:rPr>
        <w:t xml:space="preserve"> Đặng Duy Minh</w:t>
      </w:r>
    </w:p>
    <w:p w14:paraId="2A84D9CC" w14:textId="77777777" w:rsidR="00391AD5" w:rsidRDefault="00000000" w:rsidP="008D527E">
      <w:pPr>
        <w:spacing w:before="60" w:after="60" w:line="312" w:lineRule="auto"/>
        <w:ind w:left="4590"/>
      </w:pPr>
      <w:r>
        <w:rPr>
          <w:rFonts w:ascii="Times New Roman" w:hAnsi="Times New Roman"/>
          <w:b/>
          <w:color w:val="000000"/>
          <w:sz w:val="26"/>
        </w:rPr>
        <w:t>Mã sinh viên:</w:t>
      </w:r>
      <w:r>
        <w:rPr>
          <w:rFonts w:ascii="Times New Roman" w:hAnsi="Times New Roman"/>
          <w:color w:val="000000"/>
          <w:sz w:val="26"/>
        </w:rPr>
        <w:t xml:space="preserve"> 2924124087</w:t>
      </w:r>
    </w:p>
    <w:p w14:paraId="413E8451" w14:textId="77777777" w:rsidR="001D2954" w:rsidRDefault="00000000" w:rsidP="008D527E">
      <w:pPr>
        <w:spacing w:before="60" w:after="60" w:line="312" w:lineRule="auto"/>
        <w:ind w:left="4590"/>
      </w:pPr>
      <w:r>
        <w:rPr>
          <w:rFonts w:ascii="Times New Roman" w:hAnsi="Times New Roman"/>
          <w:b/>
          <w:color w:val="000000"/>
          <w:sz w:val="26"/>
        </w:rPr>
        <w:t>Lớp:</w:t>
      </w:r>
      <w:r>
        <w:rPr>
          <w:rFonts w:ascii="Times New Roman" w:hAnsi="Times New Roman"/>
          <w:color w:val="000000"/>
          <w:sz w:val="26"/>
        </w:rPr>
        <w:t xml:space="preserve"> TH29.11</w:t>
      </w:r>
    </w:p>
    <w:p w14:paraId="3D6B3A14" w14:textId="77777777" w:rsidR="001D2954" w:rsidRDefault="001D2954" w:rsidP="001D2954">
      <w:pPr>
        <w:spacing w:before="60" w:after="60" w:line="312" w:lineRule="auto"/>
        <w:jc w:val="center"/>
        <w:rPr>
          <w:rFonts w:ascii="Times New Roman" w:hAnsi="Times New Roman"/>
          <w:b/>
          <w:sz w:val="26"/>
        </w:rPr>
      </w:pPr>
    </w:p>
    <w:p w14:paraId="71A3ECA5" w14:textId="77777777" w:rsidR="001D2954" w:rsidRDefault="001D2954" w:rsidP="001D2954">
      <w:pPr>
        <w:spacing w:before="60" w:after="60" w:line="312" w:lineRule="auto"/>
        <w:jc w:val="center"/>
        <w:rPr>
          <w:rFonts w:ascii="Times New Roman" w:hAnsi="Times New Roman"/>
          <w:b/>
          <w:sz w:val="26"/>
        </w:rPr>
      </w:pPr>
    </w:p>
    <w:p w14:paraId="60F7C1C8" w14:textId="77777777" w:rsidR="001D2954" w:rsidRDefault="001D2954" w:rsidP="001D2954">
      <w:pPr>
        <w:spacing w:before="60" w:after="60" w:line="312" w:lineRule="auto"/>
        <w:jc w:val="center"/>
        <w:rPr>
          <w:rFonts w:ascii="Times New Roman" w:hAnsi="Times New Roman"/>
          <w:b/>
          <w:sz w:val="26"/>
        </w:rPr>
      </w:pPr>
    </w:p>
    <w:p w14:paraId="06C58A0F" w14:textId="38BA5FBE" w:rsidR="00391AD5" w:rsidRDefault="00000000" w:rsidP="001D2954">
      <w:pPr>
        <w:spacing w:before="60" w:after="60" w:line="312" w:lineRule="auto"/>
        <w:jc w:val="center"/>
      </w:pPr>
      <w:r>
        <w:rPr>
          <w:rFonts w:ascii="Times New Roman" w:hAnsi="Times New Roman"/>
          <w:b/>
          <w:sz w:val="26"/>
        </w:rPr>
        <w:t>HÀ NỘI – 2026</w:t>
      </w:r>
    </w:p>
    <w:p w14:paraId="634E190B" w14:textId="77777777" w:rsidR="00391AD5" w:rsidRDefault="00000000">
      <w:r>
        <w:br w:type="page"/>
      </w:r>
    </w:p>
    <w:p w14:paraId="4623B2A8" w14:textId="77777777" w:rsidR="00391AD5" w:rsidRDefault="00000000">
      <w:pPr>
        <w:spacing w:before="280" w:after="120"/>
        <w:jc w:val="center"/>
      </w:pPr>
      <w:r>
        <w:rPr>
          <w:rFonts w:ascii="Times New Roman" w:hAnsi="Times New Roman"/>
          <w:b/>
          <w:color w:val="002060"/>
          <w:sz w:val="32"/>
        </w:rPr>
        <w:lastRenderedPageBreak/>
        <w:t>LỜI CẢM ƠN</w:t>
      </w:r>
    </w:p>
    <w:p w14:paraId="6289B3F1" w14:textId="77777777" w:rsidR="00391AD5" w:rsidRDefault="00000000">
      <w:pPr>
        <w:spacing w:before="40" w:after="80" w:line="312" w:lineRule="auto"/>
        <w:ind w:firstLine="432"/>
        <w:jc w:val="both"/>
      </w:pPr>
      <w:r>
        <w:rPr>
          <w:rFonts w:ascii="Times New Roman" w:hAnsi="Times New Roman"/>
          <w:color w:val="000000"/>
          <w:sz w:val="26"/>
        </w:rPr>
        <w:t>Trong suốt thời gian học tập và rèn luyện tại Khoa Công nghệ Thông tin – Trường Đại học Kinh doanh và Công nghệ Hà Nội, em đã nhận được sự quan tâm, dạy bảo và truyền đạt kiến thức vô cùng quý báu từ quý Thầy, Cô giáo. Những kiến thức nền tảng về lập trình web, cơ sở dữ liệu và phân tích thiết kế hệ thống là hành trang quan trọng giúp em hoàn thành đề tài đồ án này.</w:t>
      </w:r>
    </w:p>
    <w:p w14:paraId="57C90761" w14:textId="77777777" w:rsidR="00391AD5" w:rsidRDefault="00000000">
      <w:pPr>
        <w:spacing w:before="40" w:after="80" w:line="312" w:lineRule="auto"/>
        <w:ind w:firstLine="432"/>
        <w:jc w:val="both"/>
      </w:pPr>
      <w:r>
        <w:rPr>
          <w:rFonts w:ascii="Times New Roman" w:hAnsi="Times New Roman"/>
          <w:color w:val="000000"/>
          <w:sz w:val="26"/>
        </w:rPr>
        <w:t>Trước hết, em xin bày tỏ lòng biết ơn chân thành đến thầy Lê Đức Huy. Thầy đã dành nhiều thời gian tận tình hướng dẫn, gợi mở phương pháp nghiên cứu và luôn sát cánh hỗ trợ em tháo gỡ khó khăn trong suốt quá trình hoàn thành đề tài. Mặc dù em đã nỗ lực hết mình để hoàn thiện sản phẩm và báo cáo, nhưng do thời gian và kinh nghiệm thực tế còn hạn chế nên đề tài khó tránh khỏi những thiếu sót nhất định. Em rất mong nhận được những lời nhận xét, đóng góp ý kiến của quý Thầy, Cô để sản phẩm của em được hoàn thiện hơn nữa.</w:t>
      </w:r>
    </w:p>
    <w:p w14:paraId="562D047B" w14:textId="77777777" w:rsidR="00391AD5" w:rsidRDefault="00000000">
      <w:pPr>
        <w:spacing w:before="40" w:after="80" w:line="312" w:lineRule="auto"/>
        <w:ind w:firstLine="432"/>
        <w:jc w:val="both"/>
      </w:pPr>
      <w:r>
        <w:rPr>
          <w:rFonts w:ascii="Times New Roman" w:hAnsi="Times New Roman"/>
          <w:color w:val="000000"/>
          <w:sz w:val="26"/>
        </w:rPr>
        <w:t>Em cũng xin gửi lời cảm ơn tới Ban Giám hiệu nhà trường, các Thầy, Cô giáo trong Khoa Công nghệ Thông tin đã tạo điều kiện học tập tốt nhất cho chúng em.</w:t>
      </w:r>
    </w:p>
    <w:p w14:paraId="1811C046" w14:textId="77777777" w:rsidR="00391AD5" w:rsidRDefault="00000000">
      <w:pPr>
        <w:spacing w:before="40" w:after="80" w:line="312" w:lineRule="auto"/>
        <w:ind w:firstLine="432"/>
        <w:jc w:val="both"/>
      </w:pPr>
      <w:r>
        <w:rPr>
          <w:rFonts w:ascii="Times New Roman" w:hAnsi="Times New Roman"/>
          <w:i/>
          <w:color w:val="000000"/>
          <w:sz w:val="26"/>
        </w:rPr>
        <w:t>Em xin chân thành cảm ơn!</w:t>
      </w:r>
    </w:p>
    <w:p w14:paraId="7C09EBE2" w14:textId="77777777" w:rsidR="00391AD5" w:rsidRDefault="00391AD5">
      <w:pPr>
        <w:spacing w:before="320"/>
      </w:pPr>
    </w:p>
    <w:p w14:paraId="23AB2E9F" w14:textId="77777777" w:rsidR="00391AD5" w:rsidRDefault="00000000">
      <w:pPr>
        <w:spacing w:before="20" w:after="20" w:line="288" w:lineRule="auto"/>
        <w:jc w:val="right"/>
      </w:pPr>
      <w:r>
        <w:rPr>
          <w:rFonts w:ascii="Times New Roman" w:hAnsi="Times New Roman"/>
          <w:i/>
          <w:sz w:val="24"/>
        </w:rPr>
        <w:t>Hà Nội, ngày 16 tháng 10 năm 2026</w:t>
      </w:r>
    </w:p>
    <w:p w14:paraId="7928446D" w14:textId="77777777" w:rsidR="00391AD5" w:rsidRDefault="00000000">
      <w:pPr>
        <w:spacing w:before="20" w:after="20" w:line="288" w:lineRule="auto"/>
        <w:jc w:val="right"/>
      </w:pPr>
      <w:r>
        <w:rPr>
          <w:rFonts w:ascii="Times New Roman" w:hAnsi="Times New Roman"/>
          <w:b/>
          <w:sz w:val="24"/>
        </w:rPr>
        <w:t>Sinh viên thực hiện</w:t>
      </w:r>
    </w:p>
    <w:p w14:paraId="18D6126B" w14:textId="77777777" w:rsidR="00391AD5" w:rsidRDefault="00000000">
      <w:pPr>
        <w:spacing w:before="20" w:after="20" w:line="288" w:lineRule="auto"/>
        <w:jc w:val="right"/>
      </w:pPr>
      <w:r>
        <w:rPr>
          <w:rFonts w:ascii="Times New Roman" w:hAnsi="Times New Roman"/>
          <w:b/>
          <w:sz w:val="24"/>
        </w:rPr>
        <w:t>Đặng Duy Minh</w:t>
      </w:r>
    </w:p>
    <w:p w14:paraId="678D606B" w14:textId="77777777" w:rsidR="00391AD5" w:rsidRDefault="00000000">
      <w:r>
        <w:br w:type="page"/>
      </w:r>
    </w:p>
    <w:p w14:paraId="35B8E900" w14:textId="77777777" w:rsidR="00391AD5" w:rsidRDefault="00000000">
      <w:pPr>
        <w:spacing w:before="280" w:after="120"/>
        <w:jc w:val="center"/>
      </w:pPr>
      <w:r>
        <w:rPr>
          <w:rFonts w:ascii="Times New Roman" w:hAnsi="Times New Roman"/>
          <w:b/>
          <w:color w:val="002060"/>
          <w:sz w:val="32"/>
        </w:rPr>
        <w:lastRenderedPageBreak/>
        <w:t>MỤC LỤC</w:t>
      </w:r>
    </w:p>
    <w:p w14:paraId="11CF6FB5" w14:textId="77777777" w:rsidR="00391AD5" w:rsidRDefault="00000000">
      <w:pPr>
        <w:spacing w:before="20" w:after="20"/>
      </w:pPr>
      <w:r>
        <w:rPr>
          <w:rFonts w:ascii="Times New Roman" w:hAnsi="Times New Roman"/>
          <w:b/>
          <w:color w:val="002060"/>
          <w:sz w:val="24"/>
        </w:rPr>
        <w:t>•  LỜI CẢM ƠN</w:t>
      </w:r>
    </w:p>
    <w:p w14:paraId="5DFD29E6" w14:textId="77777777" w:rsidR="00391AD5" w:rsidRDefault="00000000">
      <w:pPr>
        <w:spacing w:before="20" w:after="20"/>
      </w:pPr>
      <w:r>
        <w:rPr>
          <w:rFonts w:ascii="Times New Roman" w:hAnsi="Times New Roman"/>
          <w:b/>
          <w:color w:val="002060"/>
          <w:sz w:val="24"/>
        </w:rPr>
        <w:t>•  DANH MỤC CÁC TỪ VIẾT TẮT</w:t>
      </w:r>
    </w:p>
    <w:p w14:paraId="543D50C4" w14:textId="77777777" w:rsidR="00391AD5" w:rsidRDefault="00000000">
      <w:pPr>
        <w:spacing w:before="20" w:after="20"/>
      </w:pPr>
      <w:r>
        <w:rPr>
          <w:rFonts w:ascii="Times New Roman" w:hAnsi="Times New Roman"/>
          <w:b/>
          <w:color w:val="002060"/>
          <w:sz w:val="24"/>
        </w:rPr>
        <w:t>•  DANH MỤC HÌNH ẢNH VÀ BẢNG BIỂU</w:t>
      </w:r>
    </w:p>
    <w:p w14:paraId="4F5064D7" w14:textId="77777777" w:rsidR="00391AD5" w:rsidRDefault="00000000">
      <w:pPr>
        <w:spacing w:before="20" w:after="20"/>
      </w:pPr>
      <w:r>
        <w:rPr>
          <w:rFonts w:ascii="Times New Roman" w:hAnsi="Times New Roman"/>
          <w:b/>
          <w:color w:val="002060"/>
          <w:sz w:val="24"/>
        </w:rPr>
        <w:t>•  LỜI MỞ ĐẦU</w:t>
      </w:r>
    </w:p>
    <w:p w14:paraId="5A396CB0" w14:textId="77777777" w:rsidR="00391AD5" w:rsidRDefault="00000000">
      <w:pPr>
        <w:spacing w:before="20" w:after="20"/>
        <w:ind w:left="360"/>
      </w:pPr>
      <w:r>
        <w:rPr>
          <w:rFonts w:ascii="Times New Roman" w:hAnsi="Times New Roman"/>
          <w:b/>
          <w:color w:val="1E1E1E"/>
          <w:sz w:val="23"/>
        </w:rPr>
        <w:t>•  1. Lý do chọn đề tài</w:t>
      </w:r>
    </w:p>
    <w:p w14:paraId="680B7AF2" w14:textId="77777777" w:rsidR="00391AD5" w:rsidRDefault="00000000">
      <w:pPr>
        <w:spacing w:before="20" w:after="20"/>
        <w:ind w:left="360"/>
      </w:pPr>
      <w:r>
        <w:rPr>
          <w:rFonts w:ascii="Times New Roman" w:hAnsi="Times New Roman"/>
          <w:b/>
          <w:color w:val="1E1E1E"/>
          <w:sz w:val="23"/>
        </w:rPr>
        <w:t>•  2. Mục tiêu của đề tài</w:t>
      </w:r>
    </w:p>
    <w:p w14:paraId="1B787C0B" w14:textId="77777777" w:rsidR="00391AD5" w:rsidRDefault="00000000">
      <w:pPr>
        <w:spacing w:before="20" w:after="20"/>
        <w:ind w:left="360"/>
      </w:pPr>
      <w:r>
        <w:rPr>
          <w:rFonts w:ascii="Times New Roman" w:hAnsi="Times New Roman"/>
          <w:b/>
          <w:color w:val="1E1E1E"/>
          <w:sz w:val="23"/>
        </w:rPr>
        <w:t>•  3. Đối tượng và phạm vi nghiên cứu</w:t>
      </w:r>
    </w:p>
    <w:p w14:paraId="783B7B93" w14:textId="77777777" w:rsidR="00391AD5" w:rsidRDefault="00000000">
      <w:pPr>
        <w:spacing w:before="20" w:after="20"/>
        <w:ind w:left="360"/>
      </w:pPr>
      <w:r>
        <w:rPr>
          <w:rFonts w:ascii="Times New Roman" w:hAnsi="Times New Roman"/>
          <w:b/>
          <w:color w:val="1E1E1E"/>
          <w:sz w:val="23"/>
        </w:rPr>
        <w:t>•  4. Bố cục của bài báo cáo</w:t>
      </w:r>
    </w:p>
    <w:p w14:paraId="1D009E7B" w14:textId="77777777" w:rsidR="00391AD5" w:rsidRDefault="00000000">
      <w:pPr>
        <w:spacing w:before="20" w:after="20"/>
      </w:pPr>
      <w:r>
        <w:rPr>
          <w:rFonts w:ascii="Times New Roman" w:hAnsi="Times New Roman"/>
          <w:b/>
          <w:color w:val="002060"/>
          <w:sz w:val="24"/>
        </w:rPr>
        <w:t>•  CHƯƠNG 1. TỔNG QUAN VỀ ĐỀ TÀI VÀ CÔNG NGHỆ NỀN TẢNG</w:t>
      </w:r>
    </w:p>
    <w:p w14:paraId="3BCC93B3" w14:textId="77777777" w:rsidR="00391AD5" w:rsidRDefault="00000000">
      <w:pPr>
        <w:spacing w:before="20" w:after="20"/>
        <w:ind w:left="360"/>
      </w:pPr>
      <w:r>
        <w:rPr>
          <w:rFonts w:ascii="Times New Roman" w:hAnsi="Times New Roman"/>
          <w:b/>
          <w:color w:val="1E1E1E"/>
          <w:sz w:val="23"/>
        </w:rPr>
        <w:t>•  1.1. Đặt vấn đề và thực trạng thương mại điện tử</w:t>
      </w:r>
    </w:p>
    <w:p w14:paraId="324B0AA7" w14:textId="77777777" w:rsidR="00391AD5" w:rsidRDefault="00000000">
      <w:pPr>
        <w:spacing w:before="20" w:after="20"/>
        <w:ind w:left="360"/>
      </w:pPr>
      <w:r>
        <w:rPr>
          <w:rFonts w:ascii="Times New Roman" w:hAnsi="Times New Roman"/>
          <w:b/>
          <w:color w:val="1E1E1E"/>
          <w:sz w:val="23"/>
        </w:rPr>
        <w:t>•  1.2. Các công nghệ sử dụng trong dự án</w:t>
      </w:r>
    </w:p>
    <w:p w14:paraId="03E46D3B" w14:textId="77777777" w:rsidR="00391AD5" w:rsidRDefault="00000000">
      <w:pPr>
        <w:spacing w:before="20" w:after="20"/>
        <w:ind w:left="720"/>
      </w:pPr>
      <w:r>
        <w:rPr>
          <w:rFonts w:ascii="Times New Roman" w:hAnsi="Times New Roman"/>
          <w:color w:val="282828"/>
        </w:rPr>
        <w:t>–  1.2.1. Ngôn ngữ PHP thuần (Pure PHP)</w:t>
      </w:r>
    </w:p>
    <w:p w14:paraId="6D3F2BA0" w14:textId="77777777" w:rsidR="00391AD5" w:rsidRDefault="00000000">
      <w:pPr>
        <w:spacing w:before="20" w:after="20"/>
        <w:ind w:left="720"/>
      </w:pPr>
      <w:r>
        <w:rPr>
          <w:rFonts w:ascii="Times New Roman" w:hAnsi="Times New Roman"/>
          <w:color w:val="282828"/>
        </w:rPr>
        <w:t>–  1.2.2. Hệ quản trị cơ sở dữ liệu MySQL và thư viện PDO</w:t>
      </w:r>
    </w:p>
    <w:p w14:paraId="2B7985FF" w14:textId="77777777" w:rsidR="00391AD5" w:rsidRDefault="00000000">
      <w:pPr>
        <w:spacing w:before="20" w:after="20"/>
        <w:ind w:left="720"/>
      </w:pPr>
      <w:r>
        <w:rPr>
          <w:rFonts w:ascii="Times New Roman" w:hAnsi="Times New Roman"/>
          <w:color w:val="282828"/>
        </w:rPr>
        <w:t>–  1.2.3. Ngôn ngữ HTML5, CSS3 và JavaScript thuần</w:t>
      </w:r>
    </w:p>
    <w:p w14:paraId="70165EA0" w14:textId="77777777" w:rsidR="00391AD5" w:rsidRDefault="00000000">
      <w:pPr>
        <w:spacing w:before="20" w:after="20"/>
        <w:ind w:left="720"/>
      </w:pPr>
      <w:r>
        <w:rPr>
          <w:rFonts w:ascii="Times New Roman" w:hAnsi="Times New Roman"/>
          <w:color w:val="282828"/>
        </w:rPr>
        <w:t>–  1.2.4. Môi trường máy chủ thử nghiệm XAMPP</w:t>
      </w:r>
    </w:p>
    <w:p w14:paraId="25391BE9" w14:textId="77777777" w:rsidR="00391AD5" w:rsidRDefault="00000000">
      <w:pPr>
        <w:spacing w:before="20" w:after="20"/>
        <w:ind w:left="360"/>
      </w:pPr>
      <w:r>
        <w:rPr>
          <w:rFonts w:ascii="Times New Roman" w:hAnsi="Times New Roman"/>
          <w:b/>
          <w:color w:val="1E1E1E"/>
          <w:sz w:val="23"/>
        </w:rPr>
        <w:t>•  1.3. Mô hình kiến trúc MVC (Model - View - Controller)</w:t>
      </w:r>
    </w:p>
    <w:p w14:paraId="1AF06FD2" w14:textId="77777777" w:rsidR="00391AD5" w:rsidRDefault="00000000">
      <w:pPr>
        <w:spacing w:before="20" w:after="20"/>
        <w:ind w:left="720"/>
      </w:pPr>
      <w:r>
        <w:rPr>
          <w:rFonts w:ascii="Times New Roman" w:hAnsi="Times New Roman"/>
          <w:color w:val="282828"/>
        </w:rPr>
        <w:t>–  1.3.1. Khái niệm và nguyên lý hoạt động</w:t>
      </w:r>
    </w:p>
    <w:p w14:paraId="14FE8B48" w14:textId="77777777" w:rsidR="00391AD5" w:rsidRDefault="00000000">
      <w:pPr>
        <w:spacing w:before="20" w:after="20"/>
        <w:ind w:left="720"/>
      </w:pPr>
      <w:r>
        <w:rPr>
          <w:rFonts w:ascii="Times New Roman" w:hAnsi="Times New Roman"/>
          <w:color w:val="282828"/>
        </w:rPr>
        <w:t>–  1.3.2. Ưu điểm khi áp dụng MVC trong bài toán thực tế</w:t>
      </w:r>
    </w:p>
    <w:p w14:paraId="04320148" w14:textId="77777777" w:rsidR="00391AD5" w:rsidRDefault="00000000">
      <w:pPr>
        <w:spacing w:before="20" w:after="20"/>
        <w:ind w:left="720"/>
      </w:pPr>
      <w:r>
        <w:rPr>
          <w:rFonts w:ascii="Times New Roman" w:hAnsi="Times New Roman"/>
          <w:color w:val="282828"/>
        </w:rPr>
        <w:t>–  1.3.3. Cơ chế định tuyến Front-Controller qua tệp App.php</w:t>
      </w:r>
    </w:p>
    <w:p w14:paraId="0D67DC82" w14:textId="77777777" w:rsidR="00391AD5" w:rsidRDefault="00000000">
      <w:pPr>
        <w:spacing w:before="20" w:after="20"/>
      </w:pPr>
      <w:r>
        <w:rPr>
          <w:rFonts w:ascii="Times New Roman" w:hAnsi="Times New Roman"/>
          <w:b/>
          <w:color w:val="002060"/>
          <w:sz w:val="24"/>
        </w:rPr>
        <w:t>•  CHƯƠNG 2. PHÂN TÍCH VÀ THIẾT KẾ HỆ THỐNG</w:t>
      </w:r>
    </w:p>
    <w:p w14:paraId="6483274A" w14:textId="77777777" w:rsidR="00391AD5" w:rsidRDefault="00000000">
      <w:pPr>
        <w:spacing w:before="20" w:after="20"/>
        <w:ind w:left="360"/>
      </w:pPr>
      <w:r>
        <w:rPr>
          <w:rFonts w:ascii="Times New Roman" w:hAnsi="Times New Roman"/>
          <w:b/>
          <w:color w:val="1E1E1E"/>
          <w:sz w:val="23"/>
        </w:rPr>
        <w:t>•  2.1. Phân tích yêu cầu chức năng hệ thống</w:t>
      </w:r>
    </w:p>
    <w:p w14:paraId="16872757" w14:textId="77777777" w:rsidR="00391AD5" w:rsidRDefault="00000000">
      <w:pPr>
        <w:spacing w:before="20" w:after="20"/>
        <w:ind w:left="720"/>
      </w:pPr>
      <w:r>
        <w:rPr>
          <w:rFonts w:ascii="Times New Roman" w:hAnsi="Times New Roman"/>
          <w:color w:val="282828"/>
        </w:rPr>
        <w:t>–  2.1.1. Yêu cầu phân hệ khách hàng (Storefront)</w:t>
      </w:r>
    </w:p>
    <w:p w14:paraId="59FCE5D5" w14:textId="77777777" w:rsidR="00391AD5" w:rsidRDefault="00000000">
      <w:pPr>
        <w:spacing w:before="20" w:after="20"/>
        <w:ind w:left="720"/>
      </w:pPr>
      <w:r>
        <w:rPr>
          <w:rFonts w:ascii="Times New Roman" w:hAnsi="Times New Roman"/>
          <w:color w:val="282828"/>
        </w:rPr>
        <w:t>–  2.1.2. Yêu cầu phân hệ quản trị viên (Admin Portal)</w:t>
      </w:r>
    </w:p>
    <w:p w14:paraId="560A032E" w14:textId="77777777" w:rsidR="00391AD5" w:rsidRDefault="00000000">
      <w:pPr>
        <w:spacing w:before="20" w:after="20"/>
        <w:ind w:left="360"/>
      </w:pPr>
      <w:r>
        <w:rPr>
          <w:rFonts w:ascii="Times New Roman" w:hAnsi="Times New Roman"/>
          <w:b/>
          <w:color w:val="1E1E1E"/>
          <w:sz w:val="23"/>
        </w:rPr>
        <w:t>•  2.2. Biểu đồ luồng dữ liệu (Data Flow Diagram - DFD)</w:t>
      </w:r>
    </w:p>
    <w:p w14:paraId="5928DDA4" w14:textId="77777777" w:rsidR="00391AD5" w:rsidRDefault="00000000">
      <w:pPr>
        <w:spacing w:before="20" w:after="20"/>
        <w:ind w:left="720"/>
      </w:pPr>
      <w:r>
        <w:rPr>
          <w:rFonts w:ascii="Times New Roman" w:hAnsi="Times New Roman"/>
          <w:color w:val="282828"/>
        </w:rPr>
        <w:t>–  2.2.1. Biểu đồ luồng dữ liệu mức khung cảnh (DFD Mức 0)</w:t>
      </w:r>
    </w:p>
    <w:p w14:paraId="0FCBC5EE" w14:textId="77777777" w:rsidR="00391AD5" w:rsidRDefault="00000000">
      <w:pPr>
        <w:spacing w:before="20" w:after="20"/>
        <w:ind w:left="720"/>
      </w:pPr>
      <w:r>
        <w:rPr>
          <w:rFonts w:ascii="Times New Roman" w:hAnsi="Times New Roman"/>
          <w:color w:val="282828"/>
        </w:rPr>
        <w:t>–  2.2.2. Biểu đồ luồng dữ liệu mức đỉnh (DFD Mức 1)</w:t>
      </w:r>
    </w:p>
    <w:p w14:paraId="1774FDC6" w14:textId="77777777" w:rsidR="00391AD5" w:rsidRDefault="00000000">
      <w:pPr>
        <w:spacing w:before="20" w:after="20"/>
        <w:ind w:left="360"/>
      </w:pPr>
      <w:r>
        <w:rPr>
          <w:rFonts w:ascii="Times New Roman" w:hAnsi="Times New Roman"/>
          <w:b/>
          <w:color w:val="1E1E1E"/>
          <w:sz w:val="23"/>
        </w:rPr>
        <w:t>•  2.3. Thiết kế cơ sở dữ liệu quan hệ (Database Design)</w:t>
      </w:r>
    </w:p>
    <w:p w14:paraId="7E386540" w14:textId="77777777" w:rsidR="00391AD5" w:rsidRDefault="00000000">
      <w:pPr>
        <w:spacing w:before="20" w:after="20"/>
        <w:ind w:left="720"/>
      </w:pPr>
      <w:r>
        <w:rPr>
          <w:rFonts w:ascii="Times New Roman" w:hAnsi="Times New Roman"/>
          <w:color w:val="282828"/>
        </w:rPr>
        <w:t>–  2.3.1. Sơ đồ quan hệ thực thể (ERD)</w:t>
      </w:r>
    </w:p>
    <w:p w14:paraId="54913DA9" w14:textId="77777777" w:rsidR="00391AD5" w:rsidRDefault="00000000">
      <w:pPr>
        <w:spacing w:before="20" w:after="20"/>
        <w:ind w:left="720"/>
      </w:pPr>
      <w:r>
        <w:rPr>
          <w:rFonts w:ascii="Times New Roman" w:hAnsi="Times New Roman"/>
          <w:color w:val="282828"/>
        </w:rPr>
        <w:t>–  2.3.2. Đặc tả cấu trúc chi tiết 13 bảng dữ liệu chuẩn 3NF</w:t>
      </w:r>
    </w:p>
    <w:p w14:paraId="62F76E82" w14:textId="77777777" w:rsidR="00391AD5" w:rsidRDefault="00000000">
      <w:pPr>
        <w:spacing w:before="20" w:after="20"/>
      </w:pPr>
      <w:r>
        <w:rPr>
          <w:rFonts w:ascii="Times New Roman" w:hAnsi="Times New Roman"/>
          <w:b/>
          <w:color w:val="002060"/>
          <w:sz w:val="24"/>
        </w:rPr>
        <w:t>•  CHƯƠNG 3. HIỆN THỰC HÓA VÀ CÀI ĐẶT CHƯƠNG TRÌNH</w:t>
      </w:r>
    </w:p>
    <w:p w14:paraId="49576391" w14:textId="77777777" w:rsidR="00391AD5" w:rsidRDefault="00000000">
      <w:pPr>
        <w:spacing w:before="20" w:after="20"/>
        <w:ind w:left="360"/>
      </w:pPr>
      <w:r>
        <w:rPr>
          <w:rFonts w:ascii="Times New Roman" w:hAnsi="Times New Roman"/>
          <w:b/>
          <w:color w:val="1E1E1E"/>
          <w:sz w:val="23"/>
        </w:rPr>
        <w:t>•  3.1. Cấu trúc thư mục mã nguồn dự án</w:t>
      </w:r>
    </w:p>
    <w:p w14:paraId="3893928F" w14:textId="77777777" w:rsidR="00391AD5" w:rsidRDefault="00000000">
      <w:pPr>
        <w:spacing w:before="20" w:after="20"/>
        <w:ind w:left="360"/>
      </w:pPr>
      <w:r>
        <w:rPr>
          <w:rFonts w:ascii="Times New Roman" w:hAnsi="Times New Roman"/>
          <w:b/>
          <w:color w:val="1E1E1E"/>
          <w:sz w:val="23"/>
        </w:rPr>
        <w:t>•  3.2. Giao diện và các chức năng phía Khách hàng</w:t>
      </w:r>
    </w:p>
    <w:p w14:paraId="106A4C79" w14:textId="77777777" w:rsidR="00391AD5" w:rsidRDefault="00000000">
      <w:pPr>
        <w:spacing w:before="20" w:after="20"/>
        <w:ind w:left="720"/>
      </w:pPr>
      <w:r>
        <w:rPr>
          <w:rFonts w:ascii="Times New Roman" w:hAnsi="Times New Roman"/>
          <w:color w:val="282828"/>
        </w:rPr>
        <w:t>–  3.2.1. Trang chủ và chuyển đổi Dark / Light Theme</w:t>
      </w:r>
    </w:p>
    <w:p w14:paraId="59046D3C" w14:textId="77777777" w:rsidR="00391AD5" w:rsidRDefault="00000000">
      <w:pPr>
        <w:spacing w:before="20" w:after="20"/>
        <w:ind w:left="720"/>
      </w:pPr>
      <w:r>
        <w:rPr>
          <w:rFonts w:ascii="Times New Roman" w:hAnsi="Times New Roman"/>
          <w:color w:val="282828"/>
        </w:rPr>
        <w:t>–  3.2.2. Trang Catalog sản phẩm và bộ lọc đa tầng</w:t>
      </w:r>
    </w:p>
    <w:p w14:paraId="19DF883E" w14:textId="77777777" w:rsidR="00391AD5" w:rsidRDefault="00000000">
      <w:pPr>
        <w:spacing w:before="20" w:after="20"/>
        <w:ind w:left="720"/>
      </w:pPr>
      <w:r>
        <w:rPr>
          <w:rFonts w:ascii="Times New Roman" w:hAnsi="Times New Roman"/>
          <w:color w:val="282828"/>
        </w:rPr>
        <w:t>–  3.2.3. Trang Chi tiết sản phẩm, thư viện ảnh và thông số kỹ thuật</w:t>
      </w:r>
    </w:p>
    <w:p w14:paraId="2F7A6626" w14:textId="77777777" w:rsidR="00391AD5" w:rsidRDefault="00000000">
      <w:pPr>
        <w:spacing w:before="20" w:after="20"/>
        <w:ind w:left="720"/>
      </w:pPr>
      <w:r>
        <w:rPr>
          <w:rFonts w:ascii="Times New Roman" w:hAnsi="Times New Roman"/>
          <w:color w:val="282828"/>
        </w:rPr>
        <w:t>–  3.2.4. Giỏ hàng và tính năng áp dụng mã giảm giá (Voucher)</w:t>
      </w:r>
    </w:p>
    <w:p w14:paraId="05AD9F6B" w14:textId="77777777" w:rsidR="00391AD5" w:rsidRDefault="00000000">
      <w:pPr>
        <w:spacing w:before="20" w:after="20"/>
        <w:ind w:left="720"/>
      </w:pPr>
      <w:r>
        <w:rPr>
          <w:rFonts w:ascii="Times New Roman" w:hAnsi="Times New Roman"/>
          <w:color w:val="282828"/>
        </w:rPr>
        <w:t>–  3.2.5. Thanh toán đặt hàng và sổ địa chỉ người dùng</w:t>
      </w:r>
    </w:p>
    <w:p w14:paraId="70C976A7" w14:textId="77777777" w:rsidR="00391AD5" w:rsidRDefault="00000000">
      <w:pPr>
        <w:spacing w:before="20" w:after="20"/>
        <w:ind w:left="720"/>
      </w:pPr>
      <w:r>
        <w:rPr>
          <w:rFonts w:ascii="Times New Roman" w:hAnsi="Times New Roman"/>
          <w:color w:val="282828"/>
        </w:rPr>
        <w:t>–  3.2.6. Mô phỏng thanh toán chuyển khoản qua mã VietQR tự động</w:t>
      </w:r>
    </w:p>
    <w:p w14:paraId="7BD9DA01" w14:textId="77777777" w:rsidR="00391AD5" w:rsidRDefault="00000000">
      <w:pPr>
        <w:spacing w:before="20" w:after="20"/>
        <w:ind w:left="720"/>
      </w:pPr>
      <w:r>
        <w:rPr>
          <w:rFonts w:ascii="Times New Roman" w:hAnsi="Times New Roman"/>
          <w:color w:val="282828"/>
        </w:rPr>
        <w:t>–  3.2.7. Quản lý lịch sử đơn hàng, tiến trình Stepper và xuất hóa đơn A4</w:t>
      </w:r>
    </w:p>
    <w:p w14:paraId="6F8D4395" w14:textId="77777777" w:rsidR="00391AD5" w:rsidRDefault="00000000">
      <w:pPr>
        <w:spacing w:before="20" w:after="20"/>
        <w:ind w:left="360"/>
      </w:pPr>
      <w:r>
        <w:rPr>
          <w:rFonts w:ascii="Times New Roman" w:hAnsi="Times New Roman"/>
          <w:b/>
          <w:color w:val="1E1E1E"/>
          <w:sz w:val="23"/>
        </w:rPr>
        <w:t>•  3.3. Giao diện và các chức năng phía Quản trị viên (Admin Portal)</w:t>
      </w:r>
    </w:p>
    <w:p w14:paraId="1966A8A3" w14:textId="77777777" w:rsidR="00391AD5" w:rsidRDefault="00000000">
      <w:pPr>
        <w:spacing w:before="20" w:after="20"/>
        <w:ind w:left="720"/>
      </w:pPr>
      <w:r>
        <w:rPr>
          <w:rFonts w:ascii="Times New Roman" w:hAnsi="Times New Roman"/>
          <w:color w:val="282828"/>
        </w:rPr>
        <w:t>–  3.3.1. Bảng điều khiển tổng quan (Admin Dashboard)</w:t>
      </w:r>
    </w:p>
    <w:p w14:paraId="12603249" w14:textId="77777777" w:rsidR="00391AD5" w:rsidRDefault="00000000">
      <w:pPr>
        <w:spacing w:before="20" w:after="20"/>
        <w:ind w:left="720"/>
      </w:pPr>
      <w:r>
        <w:rPr>
          <w:rFonts w:ascii="Times New Roman" w:hAnsi="Times New Roman"/>
          <w:color w:val="282828"/>
        </w:rPr>
        <w:t>–  3.3.2. Quản lý sản phẩm, danh mục và thương hiệu</w:t>
      </w:r>
    </w:p>
    <w:p w14:paraId="0F75CF6C" w14:textId="77777777" w:rsidR="00391AD5" w:rsidRDefault="00000000">
      <w:pPr>
        <w:spacing w:before="20" w:after="20"/>
        <w:ind w:left="720"/>
      </w:pPr>
      <w:r>
        <w:rPr>
          <w:rFonts w:ascii="Times New Roman" w:hAnsi="Times New Roman"/>
          <w:color w:val="282828"/>
        </w:rPr>
        <w:t>–  3.3.3. Quản lý chiến dịch Flash Sale và Banner quảng cáo</w:t>
      </w:r>
    </w:p>
    <w:p w14:paraId="35A31EDA" w14:textId="77777777" w:rsidR="00391AD5" w:rsidRDefault="00000000">
      <w:pPr>
        <w:spacing w:before="20" w:after="20"/>
        <w:ind w:left="720"/>
      </w:pPr>
      <w:r>
        <w:rPr>
          <w:rFonts w:ascii="Times New Roman" w:hAnsi="Times New Roman"/>
          <w:color w:val="282828"/>
        </w:rPr>
        <w:t>–  3.3.4. Quản lý đơn hàng và cập nhật trạng thái vận chuyển</w:t>
      </w:r>
    </w:p>
    <w:p w14:paraId="4DE36903" w14:textId="77777777" w:rsidR="00391AD5" w:rsidRDefault="00000000">
      <w:pPr>
        <w:spacing w:before="20" w:after="20"/>
        <w:ind w:left="720"/>
      </w:pPr>
      <w:r>
        <w:rPr>
          <w:rFonts w:ascii="Times New Roman" w:hAnsi="Times New Roman"/>
          <w:color w:val="282828"/>
        </w:rPr>
        <w:lastRenderedPageBreak/>
        <w:t>–  3.3.5. Quản lý người dùng và cơ chế bảo vệ tài khoản Quản trị viên</w:t>
      </w:r>
    </w:p>
    <w:p w14:paraId="28406D6F" w14:textId="77777777" w:rsidR="00391AD5" w:rsidRDefault="00000000">
      <w:pPr>
        <w:spacing w:before="20" w:after="20"/>
      </w:pPr>
      <w:r>
        <w:rPr>
          <w:rFonts w:ascii="Times New Roman" w:hAnsi="Times New Roman"/>
          <w:b/>
          <w:color w:val="002060"/>
          <w:sz w:val="24"/>
        </w:rPr>
        <w:t>•  CHƯƠNG 4. KIỂM THỬ VÀ ĐÁNH GIÁ KẾT QUẢ ĐẠT ĐƯỢC</w:t>
      </w:r>
    </w:p>
    <w:p w14:paraId="4AB310E4" w14:textId="77777777" w:rsidR="00391AD5" w:rsidRDefault="00000000">
      <w:pPr>
        <w:spacing w:before="20" w:after="20"/>
        <w:ind w:left="360"/>
      </w:pPr>
      <w:r>
        <w:rPr>
          <w:rFonts w:ascii="Times New Roman" w:hAnsi="Times New Roman"/>
          <w:b/>
          <w:color w:val="1E1E1E"/>
          <w:sz w:val="23"/>
        </w:rPr>
        <w:t>•  4.1. Kịch bản và kết quả kiểm thử chức năng (Functional Testing)</w:t>
      </w:r>
    </w:p>
    <w:p w14:paraId="529BE54D" w14:textId="77777777" w:rsidR="00391AD5" w:rsidRDefault="00000000">
      <w:pPr>
        <w:spacing w:before="20" w:after="20"/>
        <w:ind w:left="360"/>
      </w:pPr>
      <w:r>
        <w:rPr>
          <w:rFonts w:ascii="Times New Roman" w:hAnsi="Times New Roman"/>
          <w:b/>
          <w:color w:val="1E1E1E"/>
          <w:sz w:val="23"/>
        </w:rPr>
        <w:t>•  4.2. Kiểm thử bảo mật và các trường hợp biên (Security &amp; Edge Cases)</w:t>
      </w:r>
    </w:p>
    <w:p w14:paraId="41B89915" w14:textId="77777777" w:rsidR="00391AD5" w:rsidRDefault="00000000">
      <w:pPr>
        <w:spacing w:before="20" w:after="20"/>
        <w:ind w:left="360"/>
      </w:pPr>
      <w:r>
        <w:rPr>
          <w:rFonts w:ascii="Times New Roman" w:hAnsi="Times New Roman"/>
          <w:b/>
          <w:color w:val="1E1E1E"/>
          <w:sz w:val="23"/>
        </w:rPr>
        <w:t>•  4.3. Đánh giá kết quả đạt được, thuận lợi và khó khăn</w:t>
      </w:r>
    </w:p>
    <w:p w14:paraId="61D599DC" w14:textId="77777777" w:rsidR="00391AD5" w:rsidRDefault="00000000">
      <w:pPr>
        <w:spacing w:before="20" w:after="20"/>
        <w:ind w:left="720"/>
      </w:pPr>
      <w:r>
        <w:rPr>
          <w:rFonts w:ascii="Times New Roman" w:hAnsi="Times New Roman"/>
          <w:color w:val="282828"/>
        </w:rPr>
        <w:t>–  4.3.1. Kết quả đạt được</w:t>
      </w:r>
    </w:p>
    <w:p w14:paraId="5A7C87F4" w14:textId="77777777" w:rsidR="00391AD5" w:rsidRDefault="00000000">
      <w:pPr>
        <w:spacing w:before="20" w:after="20"/>
        <w:ind w:left="720"/>
      </w:pPr>
      <w:r>
        <w:rPr>
          <w:rFonts w:ascii="Times New Roman" w:hAnsi="Times New Roman"/>
          <w:color w:val="282828"/>
        </w:rPr>
        <w:t>–  4.3.2. Những điểm còn hạn chế</w:t>
      </w:r>
    </w:p>
    <w:p w14:paraId="76787F38" w14:textId="77777777" w:rsidR="00391AD5" w:rsidRDefault="00000000">
      <w:pPr>
        <w:spacing w:before="20" w:after="20"/>
        <w:ind w:left="720"/>
      </w:pPr>
      <w:r>
        <w:rPr>
          <w:rFonts w:ascii="Times New Roman" w:hAnsi="Times New Roman"/>
          <w:color w:val="282828"/>
        </w:rPr>
        <w:t>–  4.3.3. Hướng phát triển trong tương lai</w:t>
      </w:r>
    </w:p>
    <w:p w14:paraId="07B5708C" w14:textId="77777777" w:rsidR="00391AD5" w:rsidRDefault="00000000">
      <w:pPr>
        <w:spacing w:before="20" w:after="20"/>
      </w:pPr>
      <w:r>
        <w:rPr>
          <w:rFonts w:ascii="Times New Roman" w:hAnsi="Times New Roman"/>
          <w:b/>
          <w:color w:val="002060"/>
          <w:sz w:val="24"/>
        </w:rPr>
        <w:t>•  KẾT LUẬN</w:t>
      </w:r>
    </w:p>
    <w:p w14:paraId="56AB5F3C" w14:textId="77777777" w:rsidR="00391AD5" w:rsidRDefault="00000000">
      <w:pPr>
        <w:spacing w:before="20" w:after="20"/>
      </w:pPr>
      <w:r>
        <w:rPr>
          <w:rFonts w:ascii="Times New Roman" w:hAnsi="Times New Roman"/>
          <w:b/>
          <w:color w:val="002060"/>
          <w:sz w:val="24"/>
        </w:rPr>
        <w:t>•  TÀI LIỆU THAM KHẢO</w:t>
      </w:r>
    </w:p>
    <w:p w14:paraId="0771595E" w14:textId="77777777" w:rsidR="00391AD5" w:rsidRDefault="00000000">
      <w:r>
        <w:br w:type="page"/>
      </w:r>
    </w:p>
    <w:p w14:paraId="227E1316" w14:textId="77777777" w:rsidR="00391AD5" w:rsidRDefault="00000000">
      <w:pPr>
        <w:spacing w:before="280" w:after="120"/>
        <w:jc w:val="center"/>
      </w:pPr>
      <w:r>
        <w:rPr>
          <w:rFonts w:ascii="Times New Roman" w:hAnsi="Times New Roman"/>
          <w:b/>
          <w:color w:val="002060"/>
          <w:sz w:val="32"/>
        </w:rPr>
        <w:lastRenderedPageBreak/>
        <w:t>DANH MỤC CÁC TỪ VIẾT TẮT</w:t>
      </w:r>
    </w:p>
    <w:tbl>
      <w:tblPr>
        <w:tblW w:w="0" w:type="auto"/>
        <w:jc w:val="center"/>
        <w:tblLook w:val="04A0" w:firstRow="1" w:lastRow="0" w:firstColumn="1" w:lastColumn="0" w:noHBand="0" w:noVBand="1"/>
      </w:tblPr>
      <w:tblGrid>
        <w:gridCol w:w="2268"/>
        <w:gridCol w:w="2268"/>
        <w:gridCol w:w="2268"/>
        <w:gridCol w:w="2268"/>
      </w:tblGrid>
      <w:tr w:rsidR="00391AD5" w14:paraId="4DD78F8A" w14:textId="77777777">
        <w:trPr>
          <w:jc w:val="center"/>
        </w:trPr>
        <w:tc>
          <w:tcPr>
            <w:tcW w:w="2268" w:type="dxa"/>
            <w:tcBorders>
              <w:top w:val="single" w:sz="4" w:space="0" w:color="D0D7DE"/>
              <w:left w:val="single" w:sz="4" w:space="0" w:color="D0D7DE"/>
              <w:bottom w:val="single" w:sz="4" w:space="0" w:color="D0D7DE"/>
              <w:right w:val="single" w:sz="4" w:space="0" w:color="D0D7DE"/>
            </w:tcBorders>
            <w:shd w:val="clear" w:color="auto" w:fill="003366"/>
            <w:tcMar>
              <w:top w:w="100" w:type="dxa"/>
              <w:left w:w="140" w:type="dxa"/>
              <w:bottom w:w="100" w:type="dxa"/>
              <w:right w:w="140" w:type="dxa"/>
            </w:tcMar>
          </w:tcPr>
          <w:p w14:paraId="59AF05B6" w14:textId="77777777" w:rsidR="00391AD5" w:rsidRDefault="00000000">
            <w:pPr>
              <w:spacing w:before="20" w:after="20"/>
              <w:jc w:val="center"/>
            </w:pPr>
            <w:r>
              <w:rPr>
                <w:rFonts w:ascii="Times New Roman" w:hAnsi="Times New Roman"/>
                <w:b/>
                <w:color w:val="FFFFFF"/>
              </w:rPr>
              <w:t>STT</w:t>
            </w:r>
          </w:p>
        </w:tc>
        <w:tc>
          <w:tcPr>
            <w:tcW w:w="2268" w:type="dxa"/>
            <w:tcBorders>
              <w:top w:val="single" w:sz="4" w:space="0" w:color="D0D7DE"/>
              <w:left w:val="single" w:sz="4" w:space="0" w:color="D0D7DE"/>
              <w:bottom w:val="single" w:sz="4" w:space="0" w:color="D0D7DE"/>
              <w:right w:val="single" w:sz="4" w:space="0" w:color="D0D7DE"/>
            </w:tcBorders>
            <w:shd w:val="clear" w:color="auto" w:fill="003366"/>
            <w:tcMar>
              <w:top w:w="100" w:type="dxa"/>
              <w:left w:w="140" w:type="dxa"/>
              <w:bottom w:w="100" w:type="dxa"/>
              <w:right w:w="140" w:type="dxa"/>
            </w:tcMar>
          </w:tcPr>
          <w:p w14:paraId="2A7B0557" w14:textId="77777777" w:rsidR="00391AD5" w:rsidRDefault="00000000">
            <w:pPr>
              <w:spacing w:before="20" w:after="20"/>
              <w:jc w:val="center"/>
            </w:pPr>
            <w:r>
              <w:rPr>
                <w:rFonts w:ascii="Times New Roman" w:hAnsi="Times New Roman"/>
                <w:b/>
                <w:color w:val="FFFFFF"/>
              </w:rPr>
              <w:t>Từ viết tắt</w:t>
            </w:r>
          </w:p>
        </w:tc>
        <w:tc>
          <w:tcPr>
            <w:tcW w:w="2268" w:type="dxa"/>
            <w:tcBorders>
              <w:top w:val="single" w:sz="4" w:space="0" w:color="D0D7DE"/>
              <w:left w:val="single" w:sz="4" w:space="0" w:color="D0D7DE"/>
              <w:bottom w:val="single" w:sz="4" w:space="0" w:color="D0D7DE"/>
              <w:right w:val="single" w:sz="4" w:space="0" w:color="D0D7DE"/>
            </w:tcBorders>
            <w:shd w:val="clear" w:color="auto" w:fill="003366"/>
            <w:tcMar>
              <w:top w:w="100" w:type="dxa"/>
              <w:left w:w="140" w:type="dxa"/>
              <w:bottom w:w="100" w:type="dxa"/>
              <w:right w:w="140" w:type="dxa"/>
            </w:tcMar>
          </w:tcPr>
          <w:p w14:paraId="4C889580" w14:textId="77777777" w:rsidR="00391AD5" w:rsidRDefault="00000000">
            <w:pPr>
              <w:spacing w:before="20" w:after="20"/>
              <w:jc w:val="center"/>
            </w:pPr>
            <w:r>
              <w:rPr>
                <w:rFonts w:ascii="Times New Roman" w:hAnsi="Times New Roman"/>
                <w:b/>
                <w:color w:val="FFFFFF"/>
              </w:rPr>
              <w:t>Tên tiếng Anh đầy đủ</w:t>
            </w:r>
          </w:p>
        </w:tc>
        <w:tc>
          <w:tcPr>
            <w:tcW w:w="2268" w:type="dxa"/>
            <w:tcBorders>
              <w:top w:val="single" w:sz="4" w:space="0" w:color="D0D7DE"/>
              <w:left w:val="single" w:sz="4" w:space="0" w:color="D0D7DE"/>
              <w:bottom w:val="single" w:sz="4" w:space="0" w:color="D0D7DE"/>
              <w:right w:val="single" w:sz="4" w:space="0" w:color="D0D7DE"/>
            </w:tcBorders>
            <w:shd w:val="clear" w:color="auto" w:fill="003366"/>
            <w:tcMar>
              <w:top w:w="100" w:type="dxa"/>
              <w:left w:w="140" w:type="dxa"/>
              <w:bottom w:w="100" w:type="dxa"/>
              <w:right w:w="140" w:type="dxa"/>
            </w:tcMar>
          </w:tcPr>
          <w:p w14:paraId="2EDC2080" w14:textId="77777777" w:rsidR="00391AD5" w:rsidRDefault="00000000">
            <w:pPr>
              <w:spacing w:before="20" w:after="20"/>
              <w:jc w:val="center"/>
            </w:pPr>
            <w:r>
              <w:rPr>
                <w:rFonts w:ascii="Times New Roman" w:hAnsi="Times New Roman"/>
                <w:b/>
                <w:color w:val="FFFFFF"/>
              </w:rPr>
              <w:t>Giải thích nghĩa tiếng Việt</w:t>
            </w:r>
          </w:p>
        </w:tc>
      </w:tr>
      <w:tr w:rsidR="00391AD5" w14:paraId="338C2F84" w14:textId="77777777">
        <w:trPr>
          <w:jc w:val="center"/>
        </w:trPr>
        <w:tc>
          <w:tcPr>
            <w:tcW w:w="2268"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61AA6E15" w14:textId="77777777" w:rsidR="00391AD5" w:rsidRDefault="00000000">
            <w:pPr>
              <w:spacing w:before="20" w:after="20"/>
              <w:jc w:val="center"/>
            </w:pPr>
            <w:r>
              <w:rPr>
                <w:rFonts w:ascii="Times New Roman" w:hAnsi="Times New Roman"/>
                <w:color w:val="141414"/>
              </w:rPr>
              <w:t>1</w:t>
            </w:r>
          </w:p>
        </w:tc>
        <w:tc>
          <w:tcPr>
            <w:tcW w:w="2268"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624E0A5F" w14:textId="77777777" w:rsidR="00391AD5" w:rsidRDefault="00000000">
            <w:pPr>
              <w:spacing w:before="20" w:after="20"/>
            </w:pPr>
            <w:r>
              <w:rPr>
                <w:rFonts w:ascii="Times New Roman" w:hAnsi="Times New Roman"/>
                <w:b/>
                <w:color w:val="141414"/>
              </w:rPr>
              <w:t>PHP</w:t>
            </w:r>
          </w:p>
        </w:tc>
        <w:tc>
          <w:tcPr>
            <w:tcW w:w="2268"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66F0CA2E" w14:textId="77777777" w:rsidR="00391AD5" w:rsidRDefault="00000000">
            <w:pPr>
              <w:spacing w:before="20" w:after="20"/>
            </w:pPr>
            <w:r>
              <w:rPr>
                <w:rFonts w:ascii="Times New Roman" w:hAnsi="Times New Roman"/>
                <w:color w:val="141414"/>
              </w:rPr>
              <w:t>Hypertext Preprocessor</w:t>
            </w:r>
          </w:p>
        </w:tc>
        <w:tc>
          <w:tcPr>
            <w:tcW w:w="2268"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3E894797" w14:textId="77777777" w:rsidR="00391AD5" w:rsidRDefault="00000000">
            <w:pPr>
              <w:spacing w:before="20" w:after="20"/>
            </w:pPr>
            <w:r>
              <w:rPr>
                <w:rFonts w:ascii="Times New Roman" w:hAnsi="Times New Roman"/>
                <w:color w:val="141414"/>
              </w:rPr>
              <w:t>Ngôn ngữ kịch bản chạy trên máy chủ dùng cho phát triển web</w:t>
            </w:r>
          </w:p>
        </w:tc>
      </w:tr>
      <w:tr w:rsidR="00391AD5" w14:paraId="7425D67C" w14:textId="77777777">
        <w:trPr>
          <w:jc w:val="center"/>
        </w:trPr>
        <w:tc>
          <w:tcPr>
            <w:tcW w:w="2268"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407B59E" w14:textId="77777777" w:rsidR="00391AD5" w:rsidRDefault="00000000">
            <w:pPr>
              <w:spacing w:before="20" w:after="20"/>
              <w:jc w:val="center"/>
            </w:pPr>
            <w:r>
              <w:rPr>
                <w:rFonts w:ascii="Times New Roman" w:hAnsi="Times New Roman"/>
                <w:color w:val="141414"/>
              </w:rPr>
              <w:t>2</w:t>
            </w:r>
          </w:p>
        </w:tc>
        <w:tc>
          <w:tcPr>
            <w:tcW w:w="2268"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56CF3FFF" w14:textId="77777777" w:rsidR="00391AD5" w:rsidRDefault="00000000">
            <w:pPr>
              <w:spacing w:before="20" w:after="20"/>
            </w:pPr>
            <w:r>
              <w:rPr>
                <w:rFonts w:ascii="Times New Roman" w:hAnsi="Times New Roman"/>
                <w:b/>
                <w:color w:val="141414"/>
              </w:rPr>
              <w:t>MySQL</w:t>
            </w:r>
          </w:p>
        </w:tc>
        <w:tc>
          <w:tcPr>
            <w:tcW w:w="2268"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67D6EC0E" w14:textId="77777777" w:rsidR="00391AD5" w:rsidRDefault="00000000">
            <w:pPr>
              <w:spacing w:before="20" w:after="20"/>
            </w:pPr>
            <w:r>
              <w:rPr>
                <w:rFonts w:ascii="Times New Roman" w:hAnsi="Times New Roman"/>
                <w:color w:val="141414"/>
              </w:rPr>
              <w:t>My Structured Query Language</w:t>
            </w:r>
          </w:p>
        </w:tc>
        <w:tc>
          <w:tcPr>
            <w:tcW w:w="2268"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3B2ACDCC" w14:textId="77777777" w:rsidR="00391AD5" w:rsidRDefault="00000000">
            <w:pPr>
              <w:spacing w:before="20" w:after="20"/>
            </w:pPr>
            <w:r>
              <w:rPr>
                <w:rFonts w:ascii="Times New Roman" w:hAnsi="Times New Roman"/>
                <w:color w:val="141414"/>
              </w:rPr>
              <w:t>Hệ quản trị cơ sở dữ liệu quan hệ mã nguồn mở phổ biến</w:t>
            </w:r>
          </w:p>
        </w:tc>
      </w:tr>
      <w:tr w:rsidR="00391AD5" w14:paraId="76F13D3A" w14:textId="77777777">
        <w:trPr>
          <w:jc w:val="center"/>
        </w:trPr>
        <w:tc>
          <w:tcPr>
            <w:tcW w:w="2268"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6AA248E8" w14:textId="77777777" w:rsidR="00391AD5" w:rsidRDefault="00000000">
            <w:pPr>
              <w:spacing w:before="20" w:after="20"/>
              <w:jc w:val="center"/>
            </w:pPr>
            <w:r>
              <w:rPr>
                <w:rFonts w:ascii="Times New Roman" w:hAnsi="Times New Roman"/>
                <w:color w:val="141414"/>
              </w:rPr>
              <w:t>3</w:t>
            </w:r>
          </w:p>
        </w:tc>
        <w:tc>
          <w:tcPr>
            <w:tcW w:w="2268"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6ED3E1D7" w14:textId="77777777" w:rsidR="00391AD5" w:rsidRDefault="00000000">
            <w:pPr>
              <w:spacing w:before="20" w:after="20"/>
            </w:pPr>
            <w:r>
              <w:rPr>
                <w:rFonts w:ascii="Times New Roman" w:hAnsi="Times New Roman"/>
                <w:b/>
                <w:color w:val="141414"/>
              </w:rPr>
              <w:t>PDO</w:t>
            </w:r>
          </w:p>
        </w:tc>
        <w:tc>
          <w:tcPr>
            <w:tcW w:w="2268"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518BF515" w14:textId="77777777" w:rsidR="00391AD5" w:rsidRDefault="00000000">
            <w:pPr>
              <w:spacing w:before="20" w:after="20"/>
            </w:pPr>
            <w:r>
              <w:rPr>
                <w:rFonts w:ascii="Times New Roman" w:hAnsi="Times New Roman"/>
                <w:color w:val="141414"/>
              </w:rPr>
              <w:t>PHP Data Objects</w:t>
            </w:r>
          </w:p>
        </w:tc>
        <w:tc>
          <w:tcPr>
            <w:tcW w:w="2268"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014609C3" w14:textId="77777777" w:rsidR="00391AD5" w:rsidRDefault="00000000">
            <w:pPr>
              <w:spacing w:before="20" w:after="20"/>
            </w:pPr>
            <w:r>
              <w:rPr>
                <w:rFonts w:ascii="Times New Roman" w:hAnsi="Times New Roman"/>
                <w:color w:val="141414"/>
              </w:rPr>
              <w:t>Lớp giao tiếp cơ sở dữ liệu an toàn trong PHP, hỗ trợ Prepared Statements</w:t>
            </w:r>
          </w:p>
        </w:tc>
      </w:tr>
      <w:tr w:rsidR="00391AD5" w14:paraId="27A4368C" w14:textId="77777777">
        <w:trPr>
          <w:jc w:val="center"/>
        </w:trPr>
        <w:tc>
          <w:tcPr>
            <w:tcW w:w="2268"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1FC6CD8A" w14:textId="77777777" w:rsidR="00391AD5" w:rsidRDefault="00000000">
            <w:pPr>
              <w:spacing w:before="20" w:after="20"/>
              <w:jc w:val="center"/>
            </w:pPr>
            <w:r>
              <w:rPr>
                <w:rFonts w:ascii="Times New Roman" w:hAnsi="Times New Roman"/>
                <w:color w:val="141414"/>
              </w:rPr>
              <w:t>4</w:t>
            </w:r>
          </w:p>
        </w:tc>
        <w:tc>
          <w:tcPr>
            <w:tcW w:w="2268"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8C7E2B4" w14:textId="77777777" w:rsidR="00391AD5" w:rsidRDefault="00000000">
            <w:pPr>
              <w:spacing w:before="20" w:after="20"/>
            </w:pPr>
            <w:r>
              <w:rPr>
                <w:rFonts w:ascii="Times New Roman" w:hAnsi="Times New Roman"/>
                <w:b/>
                <w:color w:val="141414"/>
              </w:rPr>
              <w:t>MVC</w:t>
            </w:r>
          </w:p>
        </w:tc>
        <w:tc>
          <w:tcPr>
            <w:tcW w:w="2268"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1750D661" w14:textId="77777777" w:rsidR="00391AD5" w:rsidRDefault="00000000">
            <w:pPr>
              <w:spacing w:before="20" w:after="20"/>
            </w:pPr>
            <w:r>
              <w:rPr>
                <w:rFonts w:ascii="Times New Roman" w:hAnsi="Times New Roman"/>
                <w:color w:val="141414"/>
              </w:rPr>
              <w:t>Model - View - Controller</w:t>
            </w:r>
          </w:p>
        </w:tc>
        <w:tc>
          <w:tcPr>
            <w:tcW w:w="2268"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133D098E" w14:textId="77777777" w:rsidR="00391AD5" w:rsidRDefault="00000000">
            <w:pPr>
              <w:spacing w:before="20" w:after="20"/>
            </w:pPr>
            <w:r>
              <w:rPr>
                <w:rFonts w:ascii="Times New Roman" w:hAnsi="Times New Roman"/>
                <w:color w:val="141414"/>
              </w:rPr>
              <w:t>Mô hình kiến trúc phân tách Dữ liệu - Giao diện - Điều hướng</w:t>
            </w:r>
          </w:p>
        </w:tc>
      </w:tr>
      <w:tr w:rsidR="00391AD5" w14:paraId="5F9BD2B3" w14:textId="77777777">
        <w:trPr>
          <w:jc w:val="center"/>
        </w:trPr>
        <w:tc>
          <w:tcPr>
            <w:tcW w:w="2268"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61CD67E8" w14:textId="77777777" w:rsidR="00391AD5" w:rsidRDefault="00000000">
            <w:pPr>
              <w:spacing w:before="20" w:after="20"/>
              <w:jc w:val="center"/>
            </w:pPr>
            <w:r>
              <w:rPr>
                <w:rFonts w:ascii="Times New Roman" w:hAnsi="Times New Roman"/>
                <w:color w:val="141414"/>
              </w:rPr>
              <w:t>5</w:t>
            </w:r>
          </w:p>
        </w:tc>
        <w:tc>
          <w:tcPr>
            <w:tcW w:w="2268"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20182153" w14:textId="77777777" w:rsidR="00391AD5" w:rsidRDefault="00000000">
            <w:pPr>
              <w:spacing w:before="20" w:after="20"/>
            </w:pPr>
            <w:r>
              <w:rPr>
                <w:rFonts w:ascii="Times New Roman" w:hAnsi="Times New Roman"/>
                <w:b/>
                <w:color w:val="141414"/>
              </w:rPr>
              <w:t>DFD</w:t>
            </w:r>
          </w:p>
        </w:tc>
        <w:tc>
          <w:tcPr>
            <w:tcW w:w="2268"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58C33229" w14:textId="77777777" w:rsidR="00391AD5" w:rsidRDefault="00000000">
            <w:pPr>
              <w:spacing w:before="20" w:after="20"/>
            </w:pPr>
            <w:r>
              <w:rPr>
                <w:rFonts w:ascii="Times New Roman" w:hAnsi="Times New Roman"/>
                <w:color w:val="141414"/>
              </w:rPr>
              <w:t>Data Flow Diagram</w:t>
            </w:r>
          </w:p>
        </w:tc>
        <w:tc>
          <w:tcPr>
            <w:tcW w:w="2268"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536833E6" w14:textId="77777777" w:rsidR="00391AD5" w:rsidRDefault="00000000">
            <w:pPr>
              <w:spacing w:before="20" w:after="20"/>
            </w:pPr>
            <w:r>
              <w:rPr>
                <w:rFonts w:ascii="Times New Roman" w:hAnsi="Times New Roman"/>
                <w:color w:val="141414"/>
              </w:rPr>
              <w:t>Sơ đồ luồng dữ liệu mô tả quá trình xử lý thông tin của hệ thống</w:t>
            </w:r>
          </w:p>
        </w:tc>
      </w:tr>
      <w:tr w:rsidR="00391AD5" w14:paraId="7D1E0382" w14:textId="77777777">
        <w:trPr>
          <w:jc w:val="center"/>
        </w:trPr>
        <w:tc>
          <w:tcPr>
            <w:tcW w:w="2268"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77EEF630" w14:textId="77777777" w:rsidR="00391AD5" w:rsidRDefault="00000000">
            <w:pPr>
              <w:spacing w:before="20" w:after="20"/>
              <w:jc w:val="center"/>
            </w:pPr>
            <w:r>
              <w:rPr>
                <w:rFonts w:ascii="Times New Roman" w:hAnsi="Times New Roman"/>
                <w:color w:val="141414"/>
              </w:rPr>
              <w:t>6</w:t>
            </w:r>
          </w:p>
        </w:tc>
        <w:tc>
          <w:tcPr>
            <w:tcW w:w="2268"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567957C" w14:textId="77777777" w:rsidR="00391AD5" w:rsidRDefault="00000000">
            <w:pPr>
              <w:spacing w:before="20" w:after="20"/>
            </w:pPr>
            <w:r>
              <w:rPr>
                <w:rFonts w:ascii="Times New Roman" w:hAnsi="Times New Roman"/>
                <w:b/>
                <w:color w:val="141414"/>
              </w:rPr>
              <w:t>ERD</w:t>
            </w:r>
          </w:p>
        </w:tc>
        <w:tc>
          <w:tcPr>
            <w:tcW w:w="2268"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11DE8E3E" w14:textId="77777777" w:rsidR="00391AD5" w:rsidRDefault="00000000">
            <w:pPr>
              <w:spacing w:before="20" w:after="20"/>
            </w:pPr>
            <w:r>
              <w:rPr>
                <w:rFonts w:ascii="Times New Roman" w:hAnsi="Times New Roman"/>
                <w:color w:val="141414"/>
              </w:rPr>
              <w:t>Entity Relationship Diagram</w:t>
            </w:r>
          </w:p>
        </w:tc>
        <w:tc>
          <w:tcPr>
            <w:tcW w:w="2268"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2038BFC" w14:textId="77777777" w:rsidR="00391AD5" w:rsidRDefault="00000000">
            <w:pPr>
              <w:spacing w:before="20" w:after="20"/>
            </w:pPr>
            <w:r>
              <w:rPr>
                <w:rFonts w:ascii="Times New Roman" w:hAnsi="Times New Roman"/>
                <w:color w:val="141414"/>
              </w:rPr>
              <w:t>Sơ đồ biểu diễn quan hệ thực thể trong cơ sở dữ liệu</w:t>
            </w:r>
          </w:p>
        </w:tc>
      </w:tr>
      <w:tr w:rsidR="00391AD5" w14:paraId="5F58CC1F" w14:textId="77777777">
        <w:trPr>
          <w:jc w:val="center"/>
        </w:trPr>
        <w:tc>
          <w:tcPr>
            <w:tcW w:w="2268"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03797E94" w14:textId="77777777" w:rsidR="00391AD5" w:rsidRDefault="00000000">
            <w:pPr>
              <w:spacing w:before="20" w:after="20"/>
              <w:jc w:val="center"/>
            </w:pPr>
            <w:r>
              <w:rPr>
                <w:rFonts w:ascii="Times New Roman" w:hAnsi="Times New Roman"/>
                <w:color w:val="141414"/>
              </w:rPr>
              <w:t>7</w:t>
            </w:r>
          </w:p>
        </w:tc>
        <w:tc>
          <w:tcPr>
            <w:tcW w:w="2268"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66F99A0D" w14:textId="77777777" w:rsidR="00391AD5" w:rsidRDefault="00000000">
            <w:pPr>
              <w:spacing w:before="20" w:after="20"/>
            </w:pPr>
            <w:r>
              <w:rPr>
                <w:rFonts w:ascii="Times New Roman" w:hAnsi="Times New Roman"/>
                <w:b/>
                <w:color w:val="141414"/>
              </w:rPr>
              <w:t>JSON</w:t>
            </w:r>
          </w:p>
        </w:tc>
        <w:tc>
          <w:tcPr>
            <w:tcW w:w="2268"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1097DDF6" w14:textId="77777777" w:rsidR="00391AD5" w:rsidRDefault="00000000">
            <w:pPr>
              <w:spacing w:before="20" w:after="20"/>
            </w:pPr>
            <w:r>
              <w:rPr>
                <w:rFonts w:ascii="Times New Roman" w:hAnsi="Times New Roman"/>
                <w:color w:val="141414"/>
              </w:rPr>
              <w:t>JavaScript Object Notation</w:t>
            </w:r>
          </w:p>
        </w:tc>
        <w:tc>
          <w:tcPr>
            <w:tcW w:w="2268"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2D2AD5CC" w14:textId="77777777" w:rsidR="00391AD5" w:rsidRDefault="00000000">
            <w:pPr>
              <w:spacing w:before="20" w:after="20"/>
            </w:pPr>
            <w:r>
              <w:rPr>
                <w:rFonts w:ascii="Times New Roman" w:hAnsi="Times New Roman"/>
                <w:color w:val="141414"/>
              </w:rPr>
              <w:t>Định dạng văn bản tiêu chuẩn dùng để lưu trữ và trao đổi dữ liệu</w:t>
            </w:r>
          </w:p>
        </w:tc>
      </w:tr>
      <w:tr w:rsidR="00391AD5" w14:paraId="196619C8" w14:textId="77777777">
        <w:trPr>
          <w:jc w:val="center"/>
        </w:trPr>
        <w:tc>
          <w:tcPr>
            <w:tcW w:w="2268"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6C9BB95F" w14:textId="77777777" w:rsidR="00391AD5" w:rsidRDefault="00000000">
            <w:pPr>
              <w:spacing w:before="20" w:after="20"/>
              <w:jc w:val="center"/>
            </w:pPr>
            <w:r>
              <w:rPr>
                <w:rFonts w:ascii="Times New Roman" w:hAnsi="Times New Roman"/>
                <w:color w:val="141414"/>
              </w:rPr>
              <w:t>8</w:t>
            </w:r>
          </w:p>
        </w:tc>
        <w:tc>
          <w:tcPr>
            <w:tcW w:w="2268"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D2351DF" w14:textId="77777777" w:rsidR="00391AD5" w:rsidRDefault="00000000">
            <w:pPr>
              <w:spacing w:before="20" w:after="20"/>
            </w:pPr>
            <w:r>
              <w:rPr>
                <w:rFonts w:ascii="Times New Roman" w:hAnsi="Times New Roman"/>
                <w:b/>
                <w:color w:val="141414"/>
              </w:rPr>
              <w:t>UI/UX</w:t>
            </w:r>
          </w:p>
        </w:tc>
        <w:tc>
          <w:tcPr>
            <w:tcW w:w="2268"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3F08A244" w14:textId="77777777" w:rsidR="00391AD5" w:rsidRDefault="00000000">
            <w:pPr>
              <w:spacing w:before="20" w:after="20"/>
            </w:pPr>
            <w:r>
              <w:rPr>
                <w:rFonts w:ascii="Times New Roman" w:hAnsi="Times New Roman"/>
                <w:color w:val="141414"/>
              </w:rPr>
              <w:t>User Interface / User Experience</w:t>
            </w:r>
          </w:p>
        </w:tc>
        <w:tc>
          <w:tcPr>
            <w:tcW w:w="2268"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4945E4C4" w14:textId="77777777" w:rsidR="00391AD5" w:rsidRDefault="00000000">
            <w:pPr>
              <w:spacing w:before="20" w:after="20"/>
            </w:pPr>
            <w:r>
              <w:rPr>
                <w:rFonts w:ascii="Times New Roman" w:hAnsi="Times New Roman"/>
                <w:color w:val="141414"/>
              </w:rPr>
              <w:t>Giao diện người dùng và Trải nghiệm người dùng</w:t>
            </w:r>
          </w:p>
        </w:tc>
      </w:tr>
      <w:tr w:rsidR="00391AD5" w14:paraId="7D12F42C" w14:textId="77777777">
        <w:trPr>
          <w:jc w:val="center"/>
        </w:trPr>
        <w:tc>
          <w:tcPr>
            <w:tcW w:w="2268"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7CF7DAAE" w14:textId="77777777" w:rsidR="00391AD5" w:rsidRDefault="00000000">
            <w:pPr>
              <w:spacing w:before="20" w:after="20"/>
              <w:jc w:val="center"/>
            </w:pPr>
            <w:r>
              <w:rPr>
                <w:rFonts w:ascii="Times New Roman" w:hAnsi="Times New Roman"/>
                <w:color w:val="141414"/>
              </w:rPr>
              <w:t>9</w:t>
            </w:r>
          </w:p>
        </w:tc>
        <w:tc>
          <w:tcPr>
            <w:tcW w:w="2268"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4B8D3AEC" w14:textId="77777777" w:rsidR="00391AD5" w:rsidRDefault="00000000">
            <w:pPr>
              <w:spacing w:before="20" w:after="20"/>
            </w:pPr>
            <w:r>
              <w:rPr>
                <w:rFonts w:ascii="Times New Roman" w:hAnsi="Times New Roman"/>
                <w:b/>
                <w:color w:val="141414"/>
              </w:rPr>
              <w:t>COD</w:t>
            </w:r>
          </w:p>
        </w:tc>
        <w:tc>
          <w:tcPr>
            <w:tcW w:w="2268"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041A575D" w14:textId="77777777" w:rsidR="00391AD5" w:rsidRDefault="00000000">
            <w:pPr>
              <w:spacing w:before="20" w:after="20"/>
            </w:pPr>
            <w:r>
              <w:rPr>
                <w:rFonts w:ascii="Times New Roman" w:hAnsi="Times New Roman"/>
                <w:color w:val="141414"/>
              </w:rPr>
              <w:t>Cash On Delivery</w:t>
            </w:r>
          </w:p>
        </w:tc>
        <w:tc>
          <w:tcPr>
            <w:tcW w:w="2268"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01964648" w14:textId="77777777" w:rsidR="00391AD5" w:rsidRDefault="00000000">
            <w:pPr>
              <w:spacing w:before="20" w:after="20"/>
            </w:pPr>
            <w:r>
              <w:rPr>
                <w:rFonts w:ascii="Times New Roman" w:hAnsi="Times New Roman"/>
                <w:color w:val="141414"/>
              </w:rPr>
              <w:t>Hình thức thanh toán bằng tiền mặt khi nhận hàng</w:t>
            </w:r>
          </w:p>
        </w:tc>
      </w:tr>
      <w:tr w:rsidR="00391AD5" w14:paraId="10791C8B" w14:textId="77777777">
        <w:trPr>
          <w:jc w:val="center"/>
        </w:trPr>
        <w:tc>
          <w:tcPr>
            <w:tcW w:w="2268"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5B2E28C8" w14:textId="77777777" w:rsidR="00391AD5" w:rsidRDefault="00000000">
            <w:pPr>
              <w:spacing w:before="20" w:after="20"/>
              <w:jc w:val="center"/>
            </w:pPr>
            <w:r>
              <w:rPr>
                <w:rFonts w:ascii="Times New Roman" w:hAnsi="Times New Roman"/>
                <w:color w:val="141414"/>
              </w:rPr>
              <w:t>10</w:t>
            </w:r>
          </w:p>
        </w:tc>
        <w:tc>
          <w:tcPr>
            <w:tcW w:w="2268"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14DF5C26" w14:textId="77777777" w:rsidR="00391AD5" w:rsidRDefault="00000000">
            <w:pPr>
              <w:spacing w:before="20" w:after="20"/>
            </w:pPr>
            <w:r>
              <w:rPr>
                <w:rFonts w:ascii="Times New Roman" w:hAnsi="Times New Roman"/>
                <w:b/>
                <w:color w:val="141414"/>
              </w:rPr>
              <w:t>VietQR</w:t>
            </w:r>
          </w:p>
        </w:tc>
        <w:tc>
          <w:tcPr>
            <w:tcW w:w="2268"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57DEC8F6" w14:textId="77777777" w:rsidR="00391AD5" w:rsidRDefault="00000000">
            <w:pPr>
              <w:spacing w:before="20" w:after="20"/>
            </w:pPr>
            <w:r>
              <w:rPr>
                <w:rFonts w:ascii="Times New Roman" w:hAnsi="Times New Roman"/>
                <w:color w:val="141414"/>
              </w:rPr>
              <w:t>Vietnam Quick Response Code</w:t>
            </w:r>
          </w:p>
        </w:tc>
        <w:tc>
          <w:tcPr>
            <w:tcW w:w="2268"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18D07730" w14:textId="77777777" w:rsidR="00391AD5" w:rsidRDefault="00000000">
            <w:pPr>
              <w:spacing w:before="20" w:after="20"/>
            </w:pPr>
            <w:r>
              <w:rPr>
                <w:rFonts w:ascii="Times New Roman" w:hAnsi="Times New Roman"/>
                <w:color w:val="141414"/>
              </w:rPr>
              <w:t>Chuẩn nhận diện thanh toán qua mã QR của các ngân hàng tại Việt Nam</w:t>
            </w:r>
          </w:p>
        </w:tc>
      </w:tr>
      <w:tr w:rsidR="00391AD5" w14:paraId="720095FF" w14:textId="77777777">
        <w:trPr>
          <w:jc w:val="center"/>
        </w:trPr>
        <w:tc>
          <w:tcPr>
            <w:tcW w:w="2268"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1148CB81" w14:textId="77777777" w:rsidR="00391AD5" w:rsidRDefault="00000000">
            <w:pPr>
              <w:spacing w:before="20" w:after="20"/>
              <w:jc w:val="center"/>
            </w:pPr>
            <w:r>
              <w:rPr>
                <w:rFonts w:ascii="Times New Roman" w:hAnsi="Times New Roman"/>
                <w:color w:val="141414"/>
              </w:rPr>
              <w:lastRenderedPageBreak/>
              <w:t>11</w:t>
            </w:r>
          </w:p>
        </w:tc>
        <w:tc>
          <w:tcPr>
            <w:tcW w:w="2268"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30B3C086" w14:textId="77777777" w:rsidR="00391AD5" w:rsidRDefault="00000000">
            <w:pPr>
              <w:spacing w:before="20" w:after="20"/>
            </w:pPr>
            <w:r>
              <w:rPr>
                <w:rFonts w:ascii="Times New Roman" w:hAnsi="Times New Roman"/>
                <w:b/>
                <w:color w:val="141414"/>
              </w:rPr>
              <w:t>SQLi</w:t>
            </w:r>
          </w:p>
        </w:tc>
        <w:tc>
          <w:tcPr>
            <w:tcW w:w="2268"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7AED920B" w14:textId="77777777" w:rsidR="00391AD5" w:rsidRDefault="00000000">
            <w:pPr>
              <w:spacing w:before="20" w:after="20"/>
            </w:pPr>
            <w:r>
              <w:rPr>
                <w:rFonts w:ascii="Times New Roman" w:hAnsi="Times New Roman"/>
                <w:color w:val="141414"/>
              </w:rPr>
              <w:t>SQL Injection</w:t>
            </w:r>
          </w:p>
        </w:tc>
        <w:tc>
          <w:tcPr>
            <w:tcW w:w="2268"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0708A723" w14:textId="77777777" w:rsidR="00391AD5" w:rsidRDefault="00000000">
            <w:pPr>
              <w:spacing w:before="20" w:after="20"/>
            </w:pPr>
            <w:r>
              <w:rPr>
                <w:rFonts w:ascii="Times New Roman" w:hAnsi="Times New Roman"/>
                <w:color w:val="141414"/>
              </w:rPr>
              <w:t>Lỗ hổng bảo mật cho phép chèn mã SQL trái phép vào câu truy vấn</w:t>
            </w:r>
          </w:p>
        </w:tc>
      </w:tr>
      <w:tr w:rsidR="00391AD5" w14:paraId="03EB00C2" w14:textId="77777777">
        <w:trPr>
          <w:jc w:val="center"/>
        </w:trPr>
        <w:tc>
          <w:tcPr>
            <w:tcW w:w="2268"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1B873EE4" w14:textId="77777777" w:rsidR="00391AD5" w:rsidRDefault="00000000">
            <w:pPr>
              <w:spacing w:before="20" w:after="20"/>
              <w:jc w:val="center"/>
            </w:pPr>
            <w:r>
              <w:rPr>
                <w:rFonts w:ascii="Times New Roman" w:hAnsi="Times New Roman"/>
                <w:color w:val="141414"/>
              </w:rPr>
              <w:t>12</w:t>
            </w:r>
          </w:p>
        </w:tc>
        <w:tc>
          <w:tcPr>
            <w:tcW w:w="2268"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E846FFE" w14:textId="77777777" w:rsidR="00391AD5" w:rsidRDefault="00000000">
            <w:pPr>
              <w:spacing w:before="20" w:after="20"/>
            </w:pPr>
            <w:r>
              <w:rPr>
                <w:rFonts w:ascii="Times New Roman" w:hAnsi="Times New Roman"/>
                <w:b/>
                <w:color w:val="141414"/>
              </w:rPr>
              <w:t>XSS</w:t>
            </w:r>
          </w:p>
        </w:tc>
        <w:tc>
          <w:tcPr>
            <w:tcW w:w="2268"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9C941D6" w14:textId="77777777" w:rsidR="00391AD5" w:rsidRDefault="00000000">
            <w:pPr>
              <w:spacing w:before="20" w:after="20"/>
            </w:pPr>
            <w:r>
              <w:rPr>
                <w:rFonts w:ascii="Times New Roman" w:hAnsi="Times New Roman"/>
                <w:color w:val="141414"/>
              </w:rPr>
              <w:t>Cross-Site Scripting</w:t>
            </w:r>
          </w:p>
        </w:tc>
        <w:tc>
          <w:tcPr>
            <w:tcW w:w="2268"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8EF6B10" w14:textId="77777777" w:rsidR="00391AD5" w:rsidRDefault="00000000">
            <w:pPr>
              <w:spacing w:before="20" w:after="20"/>
            </w:pPr>
            <w:r>
              <w:rPr>
                <w:rFonts w:ascii="Times New Roman" w:hAnsi="Times New Roman"/>
                <w:color w:val="141414"/>
              </w:rPr>
              <w:t>Lỗ hổng cho phép kẻ tấn công chèn mã kịch bản độc hại vào trang web</w:t>
            </w:r>
          </w:p>
        </w:tc>
      </w:tr>
      <w:tr w:rsidR="00391AD5" w14:paraId="0DA9B1F2" w14:textId="77777777">
        <w:trPr>
          <w:jc w:val="center"/>
        </w:trPr>
        <w:tc>
          <w:tcPr>
            <w:tcW w:w="2268"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6988D1F0" w14:textId="77777777" w:rsidR="00391AD5" w:rsidRDefault="00000000">
            <w:pPr>
              <w:spacing w:before="20" w:after="20"/>
              <w:jc w:val="center"/>
            </w:pPr>
            <w:r>
              <w:rPr>
                <w:rFonts w:ascii="Times New Roman" w:hAnsi="Times New Roman"/>
                <w:color w:val="141414"/>
              </w:rPr>
              <w:t>13</w:t>
            </w:r>
          </w:p>
        </w:tc>
        <w:tc>
          <w:tcPr>
            <w:tcW w:w="2268"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40EADE9F" w14:textId="77777777" w:rsidR="00391AD5" w:rsidRDefault="00000000">
            <w:pPr>
              <w:spacing w:before="20" w:after="20"/>
            </w:pPr>
            <w:r>
              <w:rPr>
                <w:rFonts w:ascii="Times New Roman" w:hAnsi="Times New Roman"/>
                <w:b/>
                <w:color w:val="141414"/>
              </w:rPr>
              <w:t>BCrypt</w:t>
            </w:r>
          </w:p>
        </w:tc>
        <w:tc>
          <w:tcPr>
            <w:tcW w:w="2268"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0D6B4BF6" w14:textId="77777777" w:rsidR="00391AD5" w:rsidRDefault="00000000">
            <w:pPr>
              <w:spacing w:before="20" w:after="20"/>
            </w:pPr>
            <w:r>
              <w:rPr>
                <w:rFonts w:ascii="Times New Roman" w:hAnsi="Times New Roman"/>
                <w:color w:val="141414"/>
              </w:rPr>
              <w:t>Blowfish Cryptographic Hash</w:t>
            </w:r>
          </w:p>
        </w:tc>
        <w:tc>
          <w:tcPr>
            <w:tcW w:w="2268"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684DD9CE" w14:textId="77777777" w:rsidR="00391AD5" w:rsidRDefault="00000000">
            <w:pPr>
              <w:spacing w:before="20" w:after="20"/>
            </w:pPr>
            <w:r>
              <w:rPr>
                <w:rFonts w:ascii="Times New Roman" w:hAnsi="Times New Roman"/>
                <w:color w:val="141414"/>
              </w:rPr>
              <w:t>Thuật toán băm mật khẩu một chiều an toàn chống vét cạn</w:t>
            </w:r>
          </w:p>
        </w:tc>
      </w:tr>
    </w:tbl>
    <w:p w14:paraId="421C38ED" w14:textId="77777777" w:rsidR="00391AD5" w:rsidRDefault="00391AD5">
      <w:pPr>
        <w:spacing w:before="40" w:after="80"/>
      </w:pPr>
    </w:p>
    <w:p w14:paraId="4FC0B5C9" w14:textId="77777777" w:rsidR="00391AD5" w:rsidRDefault="00000000">
      <w:r>
        <w:br w:type="page"/>
      </w:r>
    </w:p>
    <w:p w14:paraId="2F0ACA1F" w14:textId="77777777" w:rsidR="00391AD5" w:rsidRDefault="00000000">
      <w:pPr>
        <w:spacing w:before="280" w:after="120"/>
        <w:jc w:val="center"/>
      </w:pPr>
      <w:r>
        <w:rPr>
          <w:rFonts w:ascii="Times New Roman" w:hAnsi="Times New Roman"/>
          <w:b/>
          <w:color w:val="002060"/>
          <w:sz w:val="32"/>
        </w:rPr>
        <w:lastRenderedPageBreak/>
        <w:t>DANH MỤC HÌNH ẢNH VÀ BẢNG BIỂU</w:t>
      </w:r>
    </w:p>
    <w:tbl>
      <w:tblPr>
        <w:tblW w:w="0" w:type="auto"/>
        <w:jc w:val="center"/>
        <w:tblLook w:val="04A0" w:firstRow="1" w:lastRow="0" w:firstColumn="1" w:lastColumn="0" w:noHBand="0" w:noVBand="1"/>
      </w:tblPr>
      <w:tblGrid>
        <w:gridCol w:w="2971"/>
        <w:gridCol w:w="6099"/>
      </w:tblGrid>
      <w:tr w:rsidR="00391AD5" w14:paraId="6E9AB8E5" w14:textId="77777777" w:rsidTr="008D0ED6">
        <w:trPr>
          <w:jc w:val="center"/>
        </w:trPr>
        <w:tc>
          <w:tcPr>
            <w:tcW w:w="2971" w:type="dxa"/>
            <w:tcBorders>
              <w:top w:val="single" w:sz="4" w:space="0" w:color="D0D7DE"/>
              <w:left w:val="single" w:sz="4" w:space="0" w:color="D0D7DE"/>
              <w:bottom w:val="single" w:sz="4" w:space="0" w:color="D0D7DE"/>
              <w:right w:val="single" w:sz="4" w:space="0" w:color="D0D7DE"/>
            </w:tcBorders>
            <w:shd w:val="clear" w:color="auto" w:fill="003366"/>
            <w:tcMar>
              <w:top w:w="100" w:type="dxa"/>
              <w:left w:w="140" w:type="dxa"/>
              <w:bottom w:w="100" w:type="dxa"/>
              <w:right w:w="140" w:type="dxa"/>
            </w:tcMar>
          </w:tcPr>
          <w:p w14:paraId="4BF8C288" w14:textId="77777777" w:rsidR="00391AD5" w:rsidRDefault="00000000">
            <w:pPr>
              <w:spacing w:before="20" w:after="20"/>
              <w:jc w:val="center"/>
            </w:pPr>
            <w:r>
              <w:rPr>
                <w:rFonts w:ascii="Times New Roman" w:hAnsi="Times New Roman"/>
                <w:b/>
                <w:color w:val="FFFFFF"/>
              </w:rPr>
              <w:t>Ký hiệu</w:t>
            </w:r>
          </w:p>
        </w:tc>
        <w:tc>
          <w:tcPr>
            <w:tcW w:w="6099" w:type="dxa"/>
            <w:tcBorders>
              <w:top w:val="single" w:sz="4" w:space="0" w:color="D0D7DE"/>
              <w:left w:val="single" w:sz="4" w:space="0" w:color="D0D7DE"/>
              <w:bottom w:val="single" w:sz="4" w:space="0" w:color="D0D7DE"/>
              <w:right w:val="single" w:sz="4" w:space="0" w:color="D0D7DE"/>
            </w:tcBorders>
            <w:shd w:val="clear" w:color="auto" w:fill="003366"/>
            <w:tcMar>
              <w:top w:w="100" w:type="dxa"/>
              <w:left w:w="140" w:type="dxa"/>
              <w:bottom w:w="100" w:type="dxa"/>
              <w:right w:w="140" w:type="dxa"/>
            </w:tcMar>
          </w:tcPr>
          <w:p w14:paraId="214BA8E2" w14:textId="77777777" w:rsidR="00391AD5" w:rsidRDefault="00000000">
            <w:pPr>
              <w:spacing w:before="20" w:after="20"/>
              <w:jc w:val="center"/>
            </w:pPr>
            <w:r>
              <w:rPr>
                <w:rFonts w:ascii="Times New Roman" w:hAnsi="Times New Roman"/>
                <w:b/>
                <w:color w:val="FFFFFF"/>
              </w:rPr>
              <w:t>Tên hình ảnh / bảng biểu</w:t>
            </w:r>
          </w:p>
        </w:tc>
      </w:tr>
      <w:tr w:rsidR="00391AD5" w14:paraId="2EC4D040" w14:textId="77777777" w:rsidTr="008D0ED6">
        <w:trPr>
          <w:jc w:val="center"/>
        </w:trPr>
        <w:tc>
          <w:tcPr>
            <w:tcW w:w="2971"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40B41E61" w14:textId="77777777" w:rsidR="00391AD5" w:rsidRDefault="00000000">
            <w:pPr>
              <w:spacing w:before="20" w:after="20"/>
            </w:pPr>
            <w:r>
              <w:rPr>
                <w:rFonts w:ascii="Times New Roman" w:hAnsi="Times New Roman"/>
                <w:b/>
                <w:color w:val="141414"/>
              </w:rPr>
              <w:t>Hình 1.1</w:t>
            </w:r>
          </w:p>
        </w:tc>
        <w:tc>
          <w:tcPr>
            <w:tcW w:w="6099"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58FE4C5F" w14:textId="77777777" w:rsidR="00391AD5" w:rsidRDefault="00000000">
            <w:pPr>
              <w:spacing w:before="20" w:after="20"/>
            </w:pPr>
            <w:r>
              <w:rPr>
                <w:rFonts w:ascii="Times New Roman" w:hAnsi="Times New Roman"/>
                <w:color w:val="141414"/>
              </w:rPr>
              <w:t>Mô hình luồng xử lý yêu cầu theo kiến trúc MVC trong PHP</w:t>
            </w:r>
          </w:p>
        </w:tc>
      </w:tr>
      <w:tr w:rsidR="00391AD5" w14:paraId="477A0843" w14:textId="77777777" w:rsidTr="008D0ED6">
        <w:trPr>
          <w:jc w:val="center"/>
        </w:trPr>
        <w:tc>
          <w:tcPr>
            <w:tcW w:w="2971"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4F75E4C4" w14:textId="77777777" w:rsidR="00391AD5" w:rsidRDefault="00000000">
            <w:pPr>
              <w:spacing w:before="20" w:after="20"/>
            </w:pPr>
            <w:r>
              <w:rPr>
                <w:rFonts w:ascii="Times New Roman" w:hAnsi="Times New Roman"/>
                <w:b/>
                <w:color w:val="141414"/>
              </w:rPr>
              <w:t>Hình 2.1</w:t>
            </w:r>
          </w:p>
        </w:tc>
        <w:tc>
          <w:tcPr>
            <w:tcW w:w="6099"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78D611E9" w14:textId="77777777" w:rsidR="00391AD5" w:rsidRDefault="00000000">
            <w:pPr>
              <w:spacing w:before="20" w:after="20"/>
            </w:pPr>
            <w:r>
              <w:rPr>
                <w:rFonts w:ascii="Times New Roman" w:hAnsi="Times New Roman"/>
                <w:color w:val="141414"/>
              </w:rPr>
              <w:t>Biểu đồ luồng dữ liệu mức khung cảnh (DFD Mức 0)</w:t>
            </w:r>
          </w:p>
        </w:tc>
      </w:tr>
      <w:tr w:rsidR="00391AD5" w14:paraId="32517A8E" w14:textId="77777777" w:rsidTr="008D0ED6">
        <w:trPr>
          <w:jc w:val="center"/>
        </w:trPr>
        <w:tc>
          <w:tcPr>
            <w:tcW w:w="2971"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2F9BCC7B" w14:textId="77777777" w:rsidR="00391AD5" w:rsidRDefault="00000000">
            <w:pPr>
              <w:spacing w:before="20" w:after="20"/>
            </w:pPr>
            <w:r>
              <w:rPr>
                <w:rFonts w:ascii="Times New Roman" w:hAnsi="Times New Roman"/>
                <w:b/>
                <w:color w:val="141414"/>
              </w:rPr>
              <w:t>Hình 2.2</w:t>
            </w:r>
          </w:p>
        </w:tc>
        <w:tc>
          <w:tcPr>
            <w:tcW w:w="6099"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070051DF" w14:textId="77777777" w:rsidR="00391AD5" w:rsidRDefault="00000000">
            <w:pPr>
              <w:spacing w:before="20" w:after="20"/>
            </w:pPr>
            <w:r>
              <w:rPr>
                <w:rFonts w:ascii="Times New Roman" w:hAnsi="Times New Roman"/>
                <w:color w:val="141414"/>
              </w:rPr>
              <w:t>Biểu đồ luồng dữ liệu mức đỉnh (DFD Mức 1)</w:t>
            </w:r>
          </w:p>
        </w:tc>
      </w:tr>
      <w:tr w:rsidR="00391AD5" w14:paraId="7166CF4A" w14:textId="77777777" w:rsidTr="008D0ED6">
        <w:trPr>
          <w:jc w:val="center"/>
        </w:trPr>
        <w:tc>
          <w:tcPr>
            <w:tcW w:w="2971"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7AD7694E" w14:textId="77777777" w:rsidR="00391AD5" w:rsidRDefault="00000000">
            <w:pPr>
              <w:spacing w:before="20" w:after="20"/>
            </w:pPr>
            <w:r>
              <w:rPr>
                <w:rFonts w:ascii="Times New Roman" w:hAnsi="Times New Roman"/>
                <w:b/>
                <w:color w:val="141414"/>
              </w:rPr>
              <w:t>Hình 2.3</w:t>
            </w:r>
          </w:p>
        </w:tc>
        <w:tc>
          <w:tcPr>
            <w:tcW w:w="6099"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34EFDFBB" w14:textId="77777777" w:rsidR="00391AD5" w:rsidRDefault="00000000">
            <w:pPr>
              <w:spacing w:before="20" w:after="20"/>
            </w:pPr>
            <w:r>
              <w:rPr>
                <w:rFonts w:ascii="Times New Roman" w:hAnsi="Times New Roman"/>
                <w:color w:val="141414"/>
              </w:rPr>
              <w:t>Sơ đồ quan hệ thực thể (ERD) gồm 13 bảng của hệ thống ShopXpress</w:t>
            </w:r>
          </w:p>
        </w:tc>
      </w:tr>
      <w:tr w:rsidR="00391AD5" w14:paraId="4610A47D" w14:textId="77777777" w:rsidTr="008D0ED6">
        <w:trPr>
          <w:jc w:val="center"/>
        </w:trPr>
        <w:tc>
          <w:tcPr>
            <w:tcW w:w="2971"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102B393B" w14:textId="77777777" w:rsidR="00391AD5" w:rsidRDefault="00000000">
            <w:pPr>
              <w:spacing w:before="20" w:after="20"/>
            </w:pPr>
            <w:r>
              <w:rPr>
                <w:rFonts w:ascii="Times New Roman" w:hAnsi="Times New Roman"/>
                <w:b/>
                <w:color w:val="141414"/>
              </w:rPr>
              <w:t>Hình 3.1</w:t>
            </w:r>
          </w:p>
        </w:tc>
        <w:tc>
          <w:tcPr>
            <w:tcW w:w="6099"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653F3CE9" w14:textId="77777777" w:rsidR="00391AD5" w:rsidRDefault="00000000">
            <w:pPr>
              <w:spacing w:before="20" w:after="20"/>
            </w:pPr>
            <w:r>
              <w:rPr>
                <w:rFonts w:ascii="Times New Roman" w:hAnsi="Times New Roman"/>
                <w:color w:val="141414"/>
              </w:rPr>
              <w:t>Cấu trúc thư mục dự án ShopTongHop chuẩn mô hình MVC</w:t>
            </w:r>
          </w:p>
        </w:tc>
      </w:tr>
      <w:tr w:rsidR="00391AD5" w14:paraId="7C2C9428" w14:textId="77777777" w:rsidTr="008D0ED6">
        <w:trPr>
          <w:jc w:val="center"/>
        </w:trPr>
        <w:tc>
          <w:tcPr>
            <w:tcW w:w="2971"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07833431" w14:textId="77777777" w:rsidR="00391AD5" w:rsidRDefault="00000000">
            <w:pPr>
              <w:spacing w:before="20" w:after="20"/>
            </w:pPr>
            <w:r>
              <w:rPr>
                <w:rFonts w:ascii="Times New Roman" w:hAnsi="Times New Roman"/>
                <w:b/>
                <w:color w:val="141414"/>
              </w:rPr>
              <w:t>Hình 3.2</w:t>
            </w:r>
          </w:p>
        </w:tc>
        <w:tc>
          <w:tcPr>
            <w:tcW w:w="6099"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4F75FB0A" w14:textId="77777777" w:rsidR="00391AD5" w:rsidRDefault="00000000">
            <w:pPr>
              <w:spacing w:before="20" w:after="20"/>
            </w:pPr>
            <w:r>
              <w:rPr>
                <w:rFonts w:ascii="Times New Roman" w:hAnsi="Times New Roman"/>
                <w:color w:val="141414"/>
              </w:rPr>
              <w:t>Giao diện Trang chủ ShopXpress ở chế độ Nền tối (Dark Mode)</w:t>
            </w:r>
          </w:p>
        </w:tc>
      </w:tr>
      <w:tr w:rsidR="00391AD5" w14:paraId="37EC0D56" w14:textId="77777777" w:rsidTr="008D0ED6">
        <w:trPr>
          <w:jc w:val="center"/>
        </w:trPr>
        <w:tc>
          <w:tcPr>
            <w:tcW w:w="2971"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553CC774" w14:textId="77777777" w:rsidR="00391AD5" w:rsidRDefault="00000000">
            <w:pPr>
              <w:spacing w:before="20" w:after="20"/>
            </w:pPr>
            <w:r>
              <w:rPr>
                <w:rFonts w:ascii="Times New Roman" w:hAnsi="Times New Roman"/>
                <w:b/>
                <w:color w:val="141414"/>
              </w:rPr>
              <w:t>Hình 3.3</w:t>
            </w:r>
          </w:p>
        </w:tc>
        <w:tc>
          <w:tcPr>
            <w:tcW w:w="6099"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17BC8FF9" w14:textId="77777777" w:rsidR="00391AD5" w:rsidRDefault="00000000">
            <w:pPr>
              <w:spacing w:before="20" w:after="20"/>
            </w:pPr>
            <w:r>
              <w:rPr>
                <w:rFonts w:ascii="Times New Roman" w:hAnsi="Times New Roman"/>
                <w:color w:val="141414"/>
              </w:rPr>
              <w:t>Giao diện Trang chủ ShopXpress ở chế độ Nền sáng (Light Mode)</w:t>
            </w:r>
          </w:p>
        </w:tc>
      </w:tr>
      <w:tr w:rsidR="00391AD5" w14:paraId="5BD272E5" w14:textId="77777777" w:rsidTr="008D0ED6">
        <w:trPr>
          <w:jc w:val="center"/>
        </w:trPr>
        <w:tc>
          <w:tcPr>
            <w:tcW w:w="2971"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75C879D3" w14:textId="77777777" w:rsidR="00391AD5" w:rsidRDefault="00000000">
            <w:pPr>
              <w:spacing w:before="20" w:after="20"/>
            </w:pPr>
            <w:r>
              <w:rPr>
                <w:rFonts w:ascii="Times New Roman" w:hAnsi="Times New Roman"/>
                <w:b/>
                <w:color w:val="141414"/>
              </w:rPr>
              <w:t>Hình 3.4</w:t>
            </w:r>
          </w:p>
        </w:tc>
        <w:tc>
          <w:tcPr>
            <w:tcW w:w="6099"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6F68ED6" w14:textId="77777777" w:rsidR="00391AD5" w:rsidRDefault="00000000">
            <w:pPr>
              <w:spacing w:before="20" w:after="20"/>
            </w:pPr>
            <w:r>
              <w:rPr>
                <w:rFonts w:ascii="Times New Roman" w:hAnsi="Times New Roman"/>
                <w:color w:val="141414"/>
              </w:rPr>
              <w:t>Trang Catalog sản phẩm với bộ lọc danh mục, thương hiệu và khoảng giá</w:t>
            </w:r>
          </w:p>
        </w:tc>
      </w:tr>
      <w:tr w:rsidR="00391AD5" w14:paraId="59E7C3C4" w14:textId="77777777" w:rsidTr="008D0ED6">
        <w:trPr>
          <w:jc w:val="center"/>
        </w:trPr>
        <w:tc>
          <w:tcPr>
            <w:tcW w:w="2971"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338E9C26" w14:textId="77777777" w:rsidR="00391AD5" w:rsidRDefault="00000000">
            <w:pPr>
              <w:spacing w:before="20" w:after="20"/>
            </w:pPr>
            <w:r>
              <w:rPr>
                <w:rFonts w:ascii="Times New Roman" w:hAnsi="Times New Roman"/>
                <w:b/>
                <w:color w:val="141414"/>
              </w:rPr>
              <w:t>Hình 3.5</w:t>
            </w:r>
          </w:p>
        </w:tc>
        <w:tc>
          <w:tcPr>
            <w:tcW w:w="6099"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0109394C" w14:textId="77777777" w:rsidR="00391AD5" w:rsidRDefault="00000000">
            <w:pPr>
              <w:spacing w:before="20" w:after="20"/>
            </w:pPr>
            <w:r>
              <w:rPr>
                <w:rFonts w:ascii="Times New Roman" w:hAnsi="Times New Roman"/>
                <w:color w:val="141414"/>
              </w:rPr>
              <w:t>Trang Chi tiết sản phẩm với dải ảnh thu nhỏ và lưới 4 cam kết dịch vụ</w:t>
            </w:r>
          </w:p>
        </w:tc>
      </w:tr>
      <w:tr w:rsidR="00391AD5" w14:paraId="00E86DBD" w14:textId="77777777" w:rsidTr="008D0ED6">
        <w:trPr>
          <w:jc w:val="center"/>
        </w:trPr>
        <w:tc>
          <w:tcPr>
            <w:tcW w:w="2971"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B4E2806" w14:textId="77777777" w:rsidR="00391AD5" w:rsidRDefault="00000000">
            <w:pPr>
              <w:spacing w:before="20" w:after="20"/>
            </w:pPr>
            <w:r>
              <w:rPr>
                <w:rFonts w:ascii="Times New Roman" w:hAnsi="Times New Roman"/>
                <w:b/>
                <w:color w:val="141414"/>
              </w:rPr>
              <w:t>Hình 3.6</w:t>
            </w:r>
          </w:p>
        </w:tc>
        <w:tc>
          <w:tcPr>
            <w:tcW w:w="6099"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706229BF" w14:textId="77777777" w:rsidR="00391AD5" w:rsidRDefault="00000000">
            <w:pPr>
              <w:spacing w:before="20" w:after="20"/>
            </w:pPr>
            <w:r>
              <w:rPr>
                <w:rFonts w:ascii="Times New Roman" w:hAnsi="Times New Roman"/>
                <w:color w:val="141414"/>
              </w:rPr>
              <w:t>Bảng thông số kỹ thuật chi tiết được đọc từ trường JSON</w:t>
            </w:r>
          </w:p>
        </w:tc>
      </w:tr>
      <w:tr w:rsidR="00391AD5" w14:paraId="4D641C06" w14:textId="77777777" w:rsidTr="008D0ED6">
        <w:trPr>
          <w:jc w:val="center"/>
        </w:trPr>
        <w:tc>
          <w:tcPr>
            <w:tcW w:w="2971"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6FC6AE1E" w14:textId="77777777" w:rsidR="00391AD5" w:rsidRDefault="00000000">
            <w:pPr>
              <w:spacing w:before="20" w:after="20"/>
            </w:pPr>
            <w:r>
              <w:rPr>
                <w:rFonts w:ascii="Times New Roman" w:hAnsi="Times New Roman"/>
                <w:b/>
                <w:color w:val="141414"/>
              </w:rPr>
              <w:t>Hình 3.7</w:t>
            </w:r>
          </w:p>
        </w:tc>
        <w:tc>
          <w:tcPr>
            <w:tcW w:w="6099"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3412B986" w14:textId="77777777" w:rsidR="00391AD5" w:rsidRDefault="00000000">
            <w:pPr>
              <w:spacing w:before="20" w:after="20"/>
            </w:pPr>
            <w:r>
              <w:rPr>
                <w:rFonts w:ascii="Times New Roman" w:hAnsi="Times New Roman"/>
                <w:color w:val="141414"/>
              </w:rPr>
              <w:t>Giao diện Giỏ hàng áp dụng thành công mã giảm giá Voucher</w:t>
            </w:r>
          </w:p>
        </w:tc>
      </w:tr>
      <w:tr w:rsidR="00391AD5" w14:paraId="4DB180EC" w14:textId="77777777" w:rsidTr="008D0ED6">
        <w:trPr>
          <w:jc w:val="center"/>
        </w:trPr>
        <w:tc>
          <w:tcPr>
            <w:tcW w:w="2971"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149403EC" w14:textId="77777777" w:rsidR="00391AD5" w:rsidRDefault="00000000">
            <w:pPr>
              <w:spacing w:before="20" w:after="20"/>
            </w:pPr>
            <w:r>
              <w:rPr>
                <w:rFonts w:ascii="Times New Roman" w:hAnsi="Times New Roman"/>
                <w:b/>
                <w:color w:val="141414"/>
              </w:rPr>
              <w:t>Hình 3.8</w:t>
            </w:r>
          </w:p>
        </w:tc>
        <w:tc>
          <w:tcPr>
            <w:tcW w:w="6099"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0D67443D" w14:textId="77777777" w:rsidR="00391AD5" w:rsidRDefault="00000000">
            <w:pPr>
              <w:spacing w:before="20" w:after="20"/>
            </w:pPr>
            <w:r>
              <w:rPr>
                <w:rFonts w:ascii="Times New Roman" w:hAnsi="Times New Roman"/>
                <w:color w:val="141414"/>
              </w:rPr>
              <w:t>Trang Thanh toán cho phép lựa chọn địa chỉ từ sổ địa chỉ người dùng</w:t>
            </w:r>
          </w:p>
        </w:tc>
      </w:tr>
      <w:tr w:rsidR="00391AD5" w14:paraId="737480C9" w14:textId="77777777" w:rsidTr="008D0ED6">
        <w:trPr>
          <w:jc w:val="center"/>
        </w:trPr>
        <w:tc>
          <w:tcPr>
            <w:tcW w:w="2971"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2DABB062" w14:textId="77777777" w:rsidR="00391AD5" w:rsidRDefault="00000000">
            <w:pPr>
              <w:spacing w:before="20" w:after="20"/>
            </w:pPr>
            <w:r>
              <w:rPr>
                <w:rFonts w:ascii="Times New Roman" w:hAnsi="Times New Roman"/>
                <w:b/>
                <w:color w:val="141414"/>
              </w:rPr>
              <w:t>Hình 3.9</w:t>
            </w:r>
          </w:p>
        </w:tc>
        <w:tc>
          <w:tcPr>
            <w:tcW w:w="6099"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2E9A607E" w14:textId="77777777" w:rsidR="00391AD5" w:rsidRDefault="00000000">
            <w:pPr>
              <w:spacing w:before="20" w:after="20"/>
            </w:pPr>
            <w:r>
              <w:rPr>
                <w:rFonts w:ascii="Times New Roman" w:hAnsi="Times New Roman"/>
                <w:color w:val="141414"/>
              </w:rPr>
              <w:t>Trang Đặt hàng thành công hiển thị mã VietQR tự động và đếm ngược 15 phút</w:t>
            </w:r>
          </w:p>
        </w:tc>
      </w:tr>
      <w:tr w:rsidR="00391AD5" w14:paraId="32B5C514" w14:textId="77777777" w:rsidTr="008D0ED6">
        <w:trPr>
          <w:jc w:val="center"/>
        </w:trPr>
        <w:tc>
          <w:tcPr>
            <w:tcW w:w="2971"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577D9601" w14:textId="77777777" w:rsidR="00391AD5" w:rsidRDefault="00000000">
            <w:pPr>
              <w:spacing w:before="20" w:after="20"/>
            </w:pPr>
            <w:r>
              <w:rPr>
                <w:rFonts w:ascii="Times New Roman" w:hAnsi="Times New Roman"/>
                <w:b/>
                <w:color w:val="141414"/>
              </w:rPr>
              <w:t>Hình 3.10</w:t>
            </w:r>
          </w:p>
        </w:tc>
        <w:tc>
          <w:tcPr>
            <w:tcW w:w="6099"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07F08F4A" w14:textId="77777777" w:rsidR="00391AD5" w:rsidRDefault="00000000">
            <w:pPr>
              <w:spacing w:before="20" w:after="20"/>
            </w:pPr>
            <w:r>
              <w:rPr>
                <w:rFonts w:ascii="Times New Roman" w:hAnsi="Times New Roman"/>
                <w:color w:val="141414"/>
              </w:rPr>
              <w:t>Lịch sử đơn hàng với thanh tiến trình Stepper 4 bước</w:t>
            </w:r>
          </w:p>
        </w:tc>
      </w:tr>
      <w:tr w:rsidR="00391AD5" w14:paraId="0632134A" w14:textId="77777777" w:rsidTr="008D0ED6">
        <w:trPr>
          <w:jc w:val="center"/>
        </w:trPr>
        <w:tc>
          <w:tcPr>
            <w:tcW w:w="2971"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025656C7" w14:textId="77777777" w:rsidR="00391AD5" w:rsidRDefault="00000000">
            <w:pPr>
              <w:spacing w:before="20" w:after="20"/>
            </w:pPr>
            <w:r>
              <w:rPr>
                <w:rFonts w:ascii="Times New Roman" w:hAnsi="Times New Roman"/>
                <w:b/>
                <w:color w:val="141414"/>
              </w:rPr>
              <w:t>Hình 3.11</w:t>
            </w:r>
          </w:p>
        </w:tc>
        <w:tc>
          <w:tcPr>
            <w:tcW w:w="6099"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454BC0D9" w14:textId="77777777" w:rsidR="00391AD5" w:rsidRDefault="00000000">
            <w:pPr>
              <w:spacing w:before="20" w:after="20"/>
            </w:pPr>
            <w:r>
              <w:rPr>
                <w:rFonts w:ascii="Times New Roman" w:hAnsi="Times New Roman"/>
                <w:color w:val="141414"/>
              </w:rPr>
              <w:t>Hóa đơn bán lẻ điện tử khổ A4 độc lập chuẩn in ấn</w:t>
            </w:r>
          </w:p>
        </w:tc>
      </w:tr>
      <w:tr w:rsidR="00391AD5" w14:paraId="3E039293" w14:textId="77777777" w:rsidTr="008D0ED6">
        <w:trPr>
          <w:jc w:val="center"/>
        </w:trPr>
        <w:tc>
          <w:tcPr>
            <w:tcW w:w="2971"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4A1AA8D1" w14:textId="77777777" w:rsidR="00391AD5" w:rsidRDefault="00000000">
            <w:pPr>
              <w:spacing w:before="20" w:after="20"/>
            </w:pPr>
            <w:r>
              <w:rPr>
                <w:rFonts w:ascii="Times New Roman" w:hAnsi="Times New Roman"/>
                <w:b/>
                <w:color w:val="141414"/>
              </w:rPr>
              <w:t>Hình 3.12</w:t>
            </w:r>
          </w:p>
        </w:tc>
        <w:tc>
          <w:tcPr>
            <w:tcW w:w="6099"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7BCB36D5" w14:textId="77777777" w:rsidR="00391AD5" w:rsidRDefault="00000000">
            <w:pPr>
              <w:spacing w:before="20" w:after="20"/>
            </w:pPr>
            <w:r>
              <w:rPr>
                <w:rFonts w:ascii="Times New Roman" w:hAnsi="Times New Roman"/>
                <w:color w:val="141414"/>
              </w:rPr>
              <w:t>Bảng điều khiển quản trị Admin Dashboard với 4 chỉ số thống kê</w:t>
            </w:r>
          </w:p>
        </w:tc>
      </w:tr>
      <w:tr w:rsidR="00391AD5" w14:paraId="2B9655BC" w14:textId="77777777" w:rsidTr="008D0ED6">
        <w:trPr>
          <w:jc w:val="center"/>
        </w:trPr>
        <w:tc>
          <w:tcPr>
            <w:tcW w:w="2971"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2A1ADB5C" w14:textId="77777777" w:rsidR="00391AD5" w:rsidRDefault="00000000">
            <w:pPr>
              <w:spacing w:before="20" w:after="20"/>
            </w:pPr>
            <w:r>
              <w:rPr>
                <w:rFonts w:ascii="Times New Roman" w:hAnsi="Times New Roman"/>
                <w:b/>
                <w:color w:val="141414"/>
              </w:rPr>
              <w:t>Hình 3.13</w:t>
            </w:r>
          </w:p>
        </w:tc>
        <w:tc>
          <w:tcPr>
            <w:tcW w:w="6099"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635E169C" w14:textId="77777777" w:rsidR="00391AD5" w:rsidRDefault="00000000">
            <w:pPr>
              <w:spacing w:before="20" w:after="20"/>
            </w:pPr>
            <w:r>
              <w:rPr>
                <w:rFonts w:ascii="Times New Roman" w:hAnsi="Times New Roman"/>
                <w:color w:val="141414"/>
              </w:rPr>
              <w:t>Quản lý danh sách sản phẩm trong kho hàng (Admin Products)</w:t>
            </w:r>
          </w:p>
        </w:tc>
      </w:tr>
      <w:tr w:rsidR="00391AD5" w14:paraId="4A7DDD3D" w14:textId="77777777" w:rsidTr="008D0ED6">
        <w:trPr>
          <w:jc w:val="center"/>
        </w:trPr>
        <w:tc>
          <w:tcPr>
            <w:tcW w:w="2971"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4163D8D3" w14:textId="77777777" w:rsidR="00391AD5" w:rsidRDefault="00000000">
            <w:pPr>
              <w:spacing w:before="20" w:after="20"/>
            </w:pPr>
            <w:r>
              <w:rPr>
                <w:rFonts w:ascii="Times New Roman" w:hAnsi="Times New Roman"/>
                <w:b/>
                <w:color w:val="141414"/>
              </w:rPr>
              <w:t>Hình 3.14</w:t>
            </w:r>
          </w:p>
        </w:tc>
        <w:tc>
          <w:tcPr>
            <w:tcW w:w="6099"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E81F417" w14:textId="77777777" w:rsidR="00391AD5" w:rsidRDefault="00000000">
            <w:pPr>
              <w:spacing w:before="20" w:after="20"/>
            </w:pPr>
            <w:r>
              <w:rPr>
                <w:rFonts w:ascii="Times New Roman" w:hAnsi="Times New Roman"/>
                <w:color w:val="141414"/>
              </w:rPr>
              <w:t>Quản lý chiến dịch Giờ Vàng Flash Sale (Admin Flash Sales)</w:t>
            </w:r>
          </w:p>
        </w:tc>
      </w:tr>
      <w:tr w:rsidR="00391AD5" w14:paraId="3D14B947" w14:textId="77777777" w:rsidTr="008D0ED6">
        <w:trPr>
          <w:jc w:val="center"/>
        </w:trPr>
        <w:tc>
          <w:tcPr>
            <w:tcW w:w="2971"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599D408E" w14:textId="77777777" w:rsidR="00391AD5" w:rsidRDefault="00000000">
            <w:pPr>
              <w:spacing w:before="20" w:after="20"/>
            </w:pPr>
            <w:r>
              <w:rPr>
                <w:rFonts w:ascii="Times New Roman" w:hAnsi="Times New Roman"/>
                <w:b/>
                <w:color w:val="141414"/>
              </w:rPr>
              <w:t>Hình 3.15</w:t>
            </w:r>
          </w:p>
        </w:tc>
        <w:tc>
          <w:tcPr>
            <w:tcW w:w="6099"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00C267CC" w14:textId="77777777" w:rsidR="00391AD5" w:rsidRDefault="00000000">
            <w:pPr>
              <w:spacing w:before="20" w:after="20"/>
            </w:pPr>
            <w:r>
              <w:rPr>
                <w:rFonts w:ascii="Times New Roman" w:hAnsi="Times New Roman"/>
                <w:color w:val="141414"/>
              </w:rPr>
              <w:t>Quản lý đơn đặt hàng và trạng thái vận chuyển (Admin Orders)</w:t>
            </w:r>
          </w:p>
        </w:tc>
      </w:tr>
      <w:tr w:rsidR="00391AD5" w14:paraId="45780244" w14:textId="77777777" w:rsidTr="008D0ED6">
        <w:trPr>
          <w:jc w:val="center"/>
        </w:trPr>
        <w:tc>
          <w:tcPr>
            <w:tcW w:w="2971"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5F14AD29" w14:textId="77777777" w:rsidR="00391AD5" w:rsidRDefault="00000000">
            <w:pPr>
              <w:spacing w:before="20" w:after="20"/>
            </w:pPr>
            <w:r>
              <w:rPr>
                <w:rFonts w:ascii="Times New Roman" w:hAnsi="Times New Roman"/>
                <w:b/>
                <w:color w:val="141414"/>
              </w:rPr>
              <w:t>Hình 3.16</w:t>
            </w:r>
          </w:p>
        </w:tc>
        <w:tc>
          <w:tcPr>
            <w:tcW w:w="6099"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3743F76E" w14:textId="77777777" w:rsidR="00391AD5" w:rsidRDefault="00000000">
            <w:pPr>
              <w:spacing w:before="20" w:after="20"/>
            </w:pPr>
            <w:r>
              <w:rPr>
                <w:rFonts w:ascii="Times New Roman" w:hAnsi="Times New Roman"/>
                <w:color w:val="141414"/>
              </w:rPr>
              <w:t>Quản lý danh sách người dùng, cột isAdmin và khóa bảo vệ Quản trị viên</w:t>
            </w:r>
          </w:p>
        </w:tc>
      </w:tr>
      <w:tr w:rsidR="00391AD5" w14:paraId="73C7F044" w14:textId="77777777" w:rsidTr="008D0ED6">
        <w:trPr>
          <w:jc w:val="center"/>
        </w:trPr>
        <w:tc>
          <w:tcPr>
            <w:tcW w:w="2971"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27FBB33C" w14:textId="77777777" w:rsidR="00391AD5" w:rsidRDefault="00000000">
            <w:pPr>
              <w:spacing w:before="20" w:after="20"/>
            </w:pPr>
            <w:r>
              <w:rPr>
                <w:rFonts w:ascii="Times New Roman" w:hAnsi="Times New Roman"/>
                <w:b/>
                <w:color w:val="141414"/>
              </w:rPr>
              <w:t>Hình 3.17</w:t>
            </w:r>
          </w:p>
        </w:tc>
        <w:tc>
          <w:tcPr>
            <w:tcW w:w="6099"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7E17D80A" w14:textId="77777777" w:rsidR="00391AD5" w:rsidRDefault="00000000">
            <w:pPr>
              <w:spacing w:before="20" w:after="20"/>
            </w:pPr>
            <w:r>
              <w:rPr>
                <w:rFonts w:ascii="Times New Roman" w:hAnsi="Times New Roman"/>
                <w:color w:val="141414"/>
              </w:rPr>
              <w:t xml:space="preserve">Giao diện phản hồi trên màn hình điện thoại di động </w:t>
            </w:r>
            <w:r>
              <w:rPr>
                <w:rFonts w:ascii="Times New Roman" w:hAnsi="Times New Roman"/>
                <w:color w:val="141414"/>
              </w:rPr>
              <w:lastRenderedPageBreak/>
              <w:t>(Responsive)</w:t>
            </w:r>
          </w:p>
        </w:tc>
      </w:tr>
      <w:tr w:rsidR="00391AD5" w14:paraId="2F8A51F4" w14:textId="77777777" w:rsidTr="008D0ED6">
        <w:trPr>
          <w:jc w:val="center"/>
        </w:trPr>
        <w:tc>
          <w:tcPr>
            <w:tcW w:w="2971"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58594BA0" w14:textId="77777777" w:rsidR="00391AD5" w:rsidRDefault="00000000">
            <w:pPr>
              <w:spacing w:before="20" w:after="20"/>
            </w:pPr>
            <w:r>
              <w:rPr>
                <w:rFonts w:ascii="Times New Roman" w:hAnsi="Times New Roman"/>
                <w:b/>
                <w:color w:val="141414"/>
              </w:rPr>
              <w:lastRenderedPageBreak/>
              <w:t>Bảng 2.1</w:t>
            </w:r>
          </w:p>
        </w:tc>
        <w:tc>
          <w:tcPr>
            <w:tcW w:w="6099"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74B71AC1" w14:textId="77777777" w:rsidR="00391AD5" w:rsidRDefault="00000000">
            <w:pPr>
              <w:spacing w:before="20" w:after="20"/>
            </w:pPr>
            <w:r>
              <w:rPr>
                <w:rFonts w:ascii="Times New Roman" w:hAnsi="Times New Roman"/>
                <w:color w:val="141414"/>
              </w:rPr>
              <w:t xml:space="preserve">Đặc tả cấu trúc chi tiết các bảng trong cơ sở dữ liệu </w:t>
            </w:r>
            <w:r>
              <w:rPr>
                <w:rFonts w:ascii="Consolas" w:hAnsi="Consolas"/>
                <w:color w:val="B43214"/>
                <w:sz w:val="20"/>
              </w:rPr>
              <w:t>shop_tong_hop</w:t>
            </w:r>
          </w:p>
        </w:tc>
      </w:tr>
      <w:tr w:rsidR="00391AD5" w14:paraId="22B07D82" w14:textId="77777777" w:rsidTr="008D0ED6">
        <w:trPr>
          <w:jc w:val="center"/>
        </w:trPr>
        <w:tc>
          <w:tcPr>
            <w:tcW w:w="2971"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6876D096" w14:textId="77777777" w:rsidR="00391AD5" w:rsidRDefault="00000000">
            <w:pPr>
              <w:spacing w:before="20" w:after="20"/>
            </w:pPr>
            <w:r>
              <w:rPr>
                <w:rFonts w:ascii="Times New Roman" w:hAnsi="Times New Roman"/>
                <w:b/>
                <w:color w:val="141414"/>
              </w:rPr>
              <w:t>Bảng 4.1</w:t>
            </w:r>
          </w:p>
        </w:tc>
        <w:tc>
          <w:tcPr>
            <w:tcW w:w="6099"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312CE741" w14:textId="77777777" w:rsidR="00391AD5" w:rsidRDefault="00000000">
            <w:pPr>
              <w:spacing w:before="20" w:after="20"/>
            </w:pPr>
            <w:r>
              <w:rPr>
                <w:rFonts w:ascii="Times New Roman" w:hAnsi="Times New Roman"/>
                <w:color w:val="141414"/>
              </w:rPr>
              <w:t>Kết quả kiểm thử chức năng Thêm - Sửa - Xóa (CRUD) trên các phân hệ</w:t>
            </w:r>
          </w:p>
        </w:tc>
      </w:tr>
      <w:tr w:rsidR="00391AD5" w14:paraId="0579BA7D" w14:textId="77777777" w:rsidTr="008D0ED6">
        <w:trPr>
          <w:jc w:val="center"/>
        </w:trPr>
        <w:tc>
          <w:tcPr>
            <w:tcW w:w="2971"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67CBB659" w14:textId="77777777" w:rsidR="00391AD5" w:rsidRDefault="00000000">
            <w:pPr>
              <w:spacing w:before="20" w:after="20"/>
            </w:pPr>
            <w:r>
              <w:rPr>
                <w:rFonts w:ascii="Times New Roman" w:hAnsi="Times New Roman"/>
                <w:b/>
                <w:color w:val="141414"/>
              </w:rPr>
              <w:t>Bảng 4.2</w:t>
            </w:r>
          </w:p>
        </w:tc>
        <w:tc>
          <w:tcPr>
            <w:tcW w:w="6099"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0D1F512C" w14:textId="77777777" w:rsidR="00391AD5" w:rsidRDefault="00000000">
            <w:pPr>
              <w:spacing w:before="20" w:after="20"/>
            </w:pPr>
            <w:r>
              <w:rPr>
                <w:rFonts w:ascii="Times New Roman" w:hAnsi="Times New Roman"/>
                <w:color w:val="141414"/>
              </w:rPr>
              <w:t>Kết quả kiểm thử các trường hợp biên và bảo mật hệ thống</w:t>
            </w:r>
          </w:p>
        </w:tc>
      </w:tr>
    </w:tbl>
    <w:p w14:paraId="29F3F50D" w14:textId="77777777" w:rsidR="00391AD5" w:rsidRDefault="00391AD5">
      <w:pPr>
        <w:spacing w:before="40" w:after="80"/>
      </w:pPr>
    </w:p>
    <w:p w14:paraId="0F0CAA93" w14:textId="77777777" w:rsidR="00391AD5" w:rsidRDefault="00000000">
      <w:r>
        <w:br w:type="page"/>
      </w:r>
    </w:p>
    <w:p w14:paraId="73F87B60" w14:textId="77777777" w:rsidR="00391AD5" w:rsidRDefault="00000000">
      <w:pPr>
        <w:spacing w:before="280" w:after="120"/>
        <w:jc w:val="center"/>
      </w:pPr>
      <w:r>
        <w:rPr>
          <w:rFonts w:ascii="Times New Roman" w:hAnsi="Times New Roman"/>
          <w:b/>
          <w:color w:val="002060"/>
          <w:sz w:val="32"/>
        </w:rPr>
        <w:lastRenderedPageBreak/>
        <w:t>LỜI MỞ ĐẦU</w:t>
      </w:r>
    </w:p>
    <w:p w14:paraId="1EA21800" w14:textId="77777777" w:rsidR="00391AD5" w:rsidRDefault="00000000">
      <w:pPr>
        <w:spacing w:before="160" w:after="60"/>
      </w:pPr>
      <w:r>
        <w:rPr>
          <w:rFonts w:ascii="Times New Roman" w:hAnsi="Times New Roman"/>
          <w:b/>
          <w:color w:val="1E1E1E"/>
          <w:sz w:val="26"/>
        </w:rPr>
        <w:t>1. Lý do chọn đề tài</w:t>
      </w:r>
    </w:p>
    <w:p w14:paraId="4B7F70DF" w14:textId="77777777" w:rsidR="00391AD5" w:rsidRDefault="00000000">
      <w:pPr>
        <w:spacing w:before="40" w:after="80" w:line="312" w:lineRule="auto"/>
        <w:ind w:firstLine="432"/>
        <w:jc w:val="both"/>
      </w:pPr>
      <w:r>
        <w:rPr>
          <w:rFonts w:ascii="Times New Roman" w:hAnsi="Times New Roman"/>
          <w:color w:val="000000"/>
          <w:sz w:val="26"/>
        </w:rPr>
        <w:t>Trong thời đại công nghệ số hiện nay, Thương mại điện tử (E-Commerce) đã trở thành một phần thiết yếu trong thói quen mua sắm của người tiêu dùng Việt Nam. Việc mua bán trực tuyến không chỉ giúp người mua tiết kiệm thời gian, dễ dàng so sánh giá cả và lựa chọn mặt hàng ưng ý, mà còn giúp các doanh nghiệp và chủ cửa hàng tối ưu hóa chi phí mặt bằng, mở rộng phạm vi tiếp cận khách hàng trên toàn quốc.</w:t>
      </w:r>
    </w:p>
    <w:p w14:paraId="7319EFAE" w14:textId="77777777" w:rsidR="00391AD5" w:rsidRDefault="00000000">
      <w:pPr>
        <w:spacing w:before="40" w:after="80" w:line="312" w:lineRule="auto"/>
        <w:ind w:firstLine="432"/>
        <w:jc w:val="both"/>
      </w:pPr>
      <w:r>
        <w:rPr>
          <w:rFonts w:ascii="Times New Roman" w:hAnsi="Times New Roman"/>
          <w:color w:val="000000"/>
          <w:sz w:val="26"/>
        </w:rPr>
        <w:t>Qua quá trình học tập môn Lập trình Web tại trường Đại học Kinh doanh và Công nghệ Hà Nội, em nhận thấy nhiều hệ thống bán hàng cũ viết bằng PHP thủ tục (Procedural code) thường gặp các vấn đề lớn như: mã nguồn bị trộn lẫn giữa HTML và PHP gây khó khăn khi bảo trì; bảo mật kém (dễ bị tấn công SQL Injection); giao diện thô sơ, chưa tương thích tốt trên điện thoại di động và chưa có các hình thức thanh toán số hiện đại như quét mã VietQR.</w:t>
      </w:r>
    </w:p>
    <w:p w14:paraId="450CC9CA" w14:textId="77777777" w:rsidR="00391AD5" w:rsidRDefault="00000000">
      <w:pPr>
        <w:spacing w:before="40" w:after="80" w:line="312" w:lineRule="auto"/>
        <w:ind w:firstLine="432"/>
        <w:jc w:val="both"/>
      </w:pPr>
      <w:r>
        <w:rPr>
          <w:rFonts w:ascii="Times New Roman" w:hAnsi="Times New Roman"/>
          <w:color w:val="000000"/>
          <w:sz w:val="26"/>
        </w:rPr>
        <w:t xml:space="preserve">Xuất phát từ thực tế đó, em đã lựa chọn đề tài: </w:t>
      </w:r>
      <w:r>
        <w:rPr>
          <w:rFonts w:ascii="Times New Roman" w:hAnsi="Times New Roman"/>
          <w:b/>
          <w:color w:val="000000"/>
          <w:sz w:val="26"/>
        </w:rPr>
        <w:t>"Xây dựng Website Thương mại điện tử bán hàng tổng hợp (ShopXpress)"</w:t>
      </w:r>
      <w:r>
        <w:rPr>
          <w:rFonts w:ascii="Times New Roman" w:hAnsi="Times New Roman"/>
          <w:color w:val="000000"/>
          <w:sz w:val="26"/>
        </w:rPr>
        <w:t xml:space="preserve">. Đề tài được xây dựng trên nền tảng </w:t>
      </w:r>
      <w:r>
        <w:rPr>
          <w:rFonts w:ascii="Times New Roman" w:hAnsi="Times New Roman"/>
          <w:b/>
          <w:color w:val="000000"/>
          <w:sz w:val="26"/>
        </w:rPr>
        <w:t>Pure PHP theo mô hình kiến trúc MVC</w:t>
      </w:r>
      <w:r>
        <w:rPr>
          <w:rFonts w:ascii="Times New Roman" w:hAnsi="Times New Roman"/>
          <w:color w:val="000000"/>
          <w:sz w:val="26"/>
        </w:rPr>
        <w:t xml:space="preserve">, kết hợp cơ sở dữ liệu </w:t>
      </w:r>
      <w:r>
        <w:rPr>
          <w:rFonts w:ascii="Times New Roman" w:hAnsi="Times New Roman"/>
          <w:b/>
          <w:color w:val="000000"/>
          <w:sz w:val="26"/>
        </w:rPr>
        <w:t>MySQL thông qua lớp PDO an toàn</w:t>
      </w:r>
      <w:r>
        <w:rPr>
          <w:rFonts w:ascii="Times New Roman" w:hAnsi="Times New Roman"/>
          <w:color w:val="000000"/>
          <w:sz w:val="26"/>
        </w:rPr>
        <w:t xml:space="preserve"> và giao diện hiện đại hỗ trợ chuyển đổi giao diện Sáng / Tối, mang đến một hệ thống mua sắm trực tuyến hoàn chỉnh, gần gũi và bảo mật cao.</w:t>
      </w:r>
    </w:p>
    <w:p w14:paraId="16A633A9" w14:textId="77777777" w:rsidR="00391AD5" w:rsidRDefault="00000000">
      <w:pPr>
        <w:spacing w:before="160" w:after="60"/>
      </w:pPr>
      <w:r>
        <w:rPr>
          <w:rFonts w:ascii="Times New Roman" w:hAnsi="Times New Roman"/>
          <w:b/>
          <w:color w:val="1E1E1E"/>
          <w:sz w:val="26"/>
        </w:rPr>
        <w:t>2. Mục tiêu của đề tài</w:t>
      </w:r>
    </w:p>
    <w:p w14:paraId="011895BE" w14:textId="77777777" w:rsidR="00391AD5" w:rsidRDefault="00000000">
      <w:pPr>
        <w:pStyle w:val="ListBullet"/>
        <w:spacing w:before="40" w:after="40" w:line="312" w:lineRule="auto"/>
      </w:pPr>
      <w:r>
        <w:rPr>
          <w:rFonts w:ascii="Times New Roman" w:hAnsi="Times New Roman"/>
          <w:b/>
          <w:color w:val="000000"/>
          <w:sz w:val="26"/>
        </w:rPr>
        <w:t>Về mặt kiến thức:</w:t>
      </w:r>
      <w:r>
        <w:rPr>
          <w:rFonts w:ascii="Times New Roman" w:hAnsi="Times New Roman"/>
          <w:color w:val="000000"/>
          <w:sz w:val="26"/>
        </w:rPr>
        <w:t xml:space="preserve"> Áp dụng toàn bộ kiến thức đã học về lập trình web PHP, cơ sở dữ liệu MySQL, phân tích thiết kế hệ thống DFD/ERD vào một dự án thực tế.</w:t>
      </w:r>
    </w:p>
    <w:p w14:paraId="2735481B" w14:textId="77777777" w:rsidR="00391AD5" w:rsidRDefault="00000000">
      <w:pPr>
        <w:pStyle w:val="ListBullet"/>
        <w:spacing w:before="40" w:after="40" w:line="312" w:lineRule="auto"/>
      </w:pPr>
      <w:r>
        <w:rPr>
          <w:rFonts w:ascii="Times New Roman" w:hAnsi="Times New Roman"/>
          <w:b/>
          <w:color w:val="000000"/>
          <w:sz w:val="26"/>
        </w:rPr>
        <w:t>Về mặt kỹ thuật:</w:t>
      </w:r>
      <w:r>
        <w:rPr>
          <w:rFonts w:ascii="Times New Roman" w:hAnsi="Times New Roman"/>
          <w:color w:val="000000"/>
          <w:sz w:val="26"/>
        </w:rPr>
        <w:t xml:space="preserve"> Xây dựng một bộ khung MVC thuần (Pure PHP MVC) gọn nhẹ, mạch lạc, không phụ thuộc vào các framework bên thứ ba cồng kềnh; sử dụng PDO Prepared Statements để loại bỏ hoàn toàn nguy cơ tấn công SQL Injection.</w:t>
      </w:r>
    </w:p>
    <w:p w14:paraId="421C027C" w14:textId="77777777" w:rsidR="00391AD5" w:rsidRDefault="00000000">
      <w:pPr>
        <w:pStyle w:val="ListBullet"/>
        <w:spacing w:before="40" w:after="40" w:line="312" w:lineRule="auto"/>
      </w:pPr>
      <w:r>
        <w:rPr>
          <w:rFonts w:ascii="Times New Roman" w:hAnsi="Times New Roman"/>
          <w:b/>
          <w:color w:val="000000"/>
          <w:sz w:val="26"/>
        </w:rPr>
        <w:t>Về mặt chức năng người dùng:</w:t>
      </w:r>
      <w:r>
        <w:rPr>
          <w:rFonts w:ascii="Times New Roman" w:hAnsi="Times New Roman"/>
          <w:color w:val="000000"/>
          <w:sz w:val="26"/>
        </w:rPr>
        <w:t xml:space="preserve"> Cung cấp đầy đủ các nghiệp vụ của một sàn thương mại điện tử hiện đại: xem sản phẩm, bộ lọc đa tầng (danh mục, thương hiệu, mức giá), giỏ hàng, áp mã giảm giá voucher, quản lý sổ địa chỉ giao hàng, thanh toán qua mã VietQR tự động, theo dõi tiến trình đơn hàng và xuất hóa đơn bán lẻ A4.</w:t>
      </w:r>
    </w:p>
    <w:p w14:paraId="479829BF" w14:textId="77777777" w:rsidR="00391AD5" w:rsidRDefault="00000000">
      <w:pPr>
        <w:pStyle w:val="ListBullet"/>
        <w:spacing w:before="40" w:after="40" w:line="312" w:lineRule="auto"/>
      </w:pPr>
      <w:r>
        <w:rPr>
          <w:rFonts w:ascii="Times New Roman" w:hAnsi="Times New Roman"/>
          <w:b/>
          <w:color w:val="000000"/>
          <w:sz w:val="26"/>
        </w:rPr>
        <w:t>Về mặt chức năng quản trị:</w:t>
      </w:r>
      <w:r>
        <w:rPr>
          <w:rFonts w:ascii="Times New Roman" w:hAnsi="Times New Roman"/>
          <w:color w:val="000000"/>
          <w:sz w:val="26"/>
        </w:rPr>
        <w:t xml:space="preserve"> Xây dựng trang Admin Portal chuyên nghiệp (ShopXpress Commerce Suite), thống kê doanh thu, quản lý danh mục, sản phẩm (hỗ trợ nhiều ảnh và thông số kỹ thuật JSON linh hoạt), đợt Flash Sale, banner quảng cáo, duyệt đơn hàng và phân quyền bảo vệ tài khoản quản trị viên.</w:t>
      </w:r>
    </w:p>
    <w:p w14:paraId="33866CB0" w14:textId="77777777" w:rsidR="00391AD5" w:rsidRDefault="00000000">
      <w:pPr>
        <w:spacing w:before="160" w:after="60"/>
      </w:pPr>
      <w:r>
        <w:rPr>
          <w:rFonts w:ascii="Times New Roman" w:hAnsi="Times New Roman"/>
          <w:b/>
          <w:color w:val="1E1E1E"/>
          <w:sz w:val="26"/>
        </w:rPr>
        <w:t>3. Đối tượng và phạm vi nghiên cứu</w:t>
      </w:r>
    </w:p>
    <w:p w14:paraId="47046FC8" w14:textId="77777777" w:rsidR="00391AD5" w:rsidRDefault="00000000">
      <w:pPr>
        <w:pStyle w:val="ListBullet"/>
        <w:spacing w:before="40" w:after="40" w:line="312" w:lineRule="auto"/>
      </w:pPr>
      <w:r>
        <w:rPr>
          <w:rFonts w:ascii="Times New Roman" w:hAnsi="Times New Roman"/>
          <w:b/>
          <w:color w:val="000000"/>
          <w:sz w:val="26"/>
        </w:rPr>
        <w:lastRenderedPageBreak/>
        <w:t>Đối tượng nghiên cứu:</w:t>
      </w:r>
      <w:r>
        <w:rPr>
          <w:rFonts w:ascii="Times New Roman" w:hAnsi="Times New Roman"/>
          <w:color w:val="000000"/>
          <w:sz w:val="26"/>
        </w:rPr>
        <w:t xml:space="preserve"> Quy trình kinh doanh bán lẻ hàng hóa tổng hợp trực tuyến; kiến trúc phần mềm MVC trong ngôn ngữ PHP; thư viện kết nối cơ sở dữ liệu PDO; giao thức API sinh mã VietQR theo chuẩn Napas247.</w:t>
      </w:r>
    </w:p>
    <w:p w14:paraId="10412F50" w14:textId="77777777" w:rsidR="00391AD5" w:rsidRDefault="00000000">
      <w:pPr>
        <w:pStyle w:val="ListBullet"/>
        <w:spacing w:before="40" w:after="40" w:line="312" w:lineRule="auto"/>
      </w:pPr>
      <w:r>
        <w:rPr>
          <w:rFonts w:ascii="Times New Roman" w:hAnsi="Times New Roman"/>
          <w:b/>
          <w:color w:val="000000"/>
          <w:sz w:val="26"/>
        </w:rPr>
        <w:t>Phạm vi nghiên cứu:</w:t>
      </w:r>
      <w:r>
        <w:rPr>
          <w:rFonts w:ascii="Times New Roman" w:hAnsi="Times New Roman"/>
          <w:color w:val="000000"/>
          <w:sz w:val="26"/>
        </w:rPr>
        <w:t xml:space="preserve"> Hệ thống website bán hàng hoạt động trên môi trường máy chủ thử nghiệm cục bộ (XAMPP trên Windows), phục vụ cho hai nhóm đối tượng người dùng chính là Khách hàng mua sắm và Quản trị viên cửa hàng.</w:t>
      </w:r>
    </w:p>
    <w:p w14:paraId="2FC0D9DE" w14:textId="77777777" w:rsidR="00391AD5" w:rsidRDefault="00000000">
      <w:pPr>
        <w:spacing w:before="160" w:after="60"/>
      </w:pPr>
      <w:r>
        <w:rPr>
          <w:rFonts w:ascii="Times New Roman" w:hAnsi="Times New Roman"/>
          <w:b/>
          <w:color w:val="1E1E1E"/>
          <w:sz w:val="26"/>
        </w:rPr>
        <w:t>4. Bố cục của bài báo cáo</w:t>
      </w:r>
    </w:p>
    <w:p w14:paraId="1472F045" w14:textId="77777777" w:rsidR="00391AD5" w:rsidRDefault="00000000">
      <w:pPr>
        <w:spacing w:before="40" w:after="80" w:line="312" w:lineRule="auto"/>
        <w:ind w:firstLine="432"/>
        <w:jc w:val="both"/>
      </w:pPr>
      <w:r>
        <w:rPr>
          <w:rFonts w:ascii="Times New Roman" w:hAnsi="Times New Roman"/>
          <w:color w:val="000000"/>
          <w:sz w:val="26"/>
        </w:rPr>
        <w:t>Bài báo cáo đồ án được kết cấu thành 4 chương chính như sau:</w:t>
      </w:r>
    </w:p>
    <w:p w14:paraId="187839A5" w14:textId="77777777" w:rsidR="00391AD5" w:rsidRDefault="00000000">
      <w:pPr>
        <w:pStyle w:val="ListBullet"/>
        <w:spacing w:before="40" w:after="40" w:line="312" w:lineRule="auto"/>
      </w:pPr>
      <w:r>
        <w:rPr>
          <w:rFonts w:ascii="Times New Roman" w:hAnsi="Times New Roman"/>
          <w:b/>
          <w:color w:val="000000"/>
          <w:sz w:val="26"/>
        </w:rPr>
        <w:t>Chương 1: Tổng quan về đề tài và công nghệ nền tảng:</w:t>
      </w:r>
      <w:r>
        <w:rPr>
          <w:rFonts w:ascii="Times New Roman" w:hAnsi="Times New Roman"/>
          <w:color w:val="000000"/>
          <w:sz w:val="26"/>
        </w:rPr>
        <w:t xml:space="preserve"> Giới thiệu bối cảnh, vai trò của PHP, MySQL, PDO và mô hình MVC.</w:t>
      </w:r>
    </w:p>
    <w:p w14:paraId="574839B8" w14:textId="77777777" w:rsidR="00391AD5" w:rsidRDefault="00000000">
      <w:pPr>
        <w:pStyle w:val="ListBullet"/>
        <w:spacing w:before="40" w:after="40" w:line="312" w:lineRule="auto"/>
      </w:pPr>
      <w:r>
        <w:rPr>
          <w:rFonts w:ascii="Times New Roman" w:hAnsi="Times New Roman"/>
          <w:b/>
          <w:color w:val="000000"/>
          <w:sz w:val="26"/>
        </w:rPr>
        <w:t>Chương 2: Phân tích và thiết kế hệ thống:</w:t>
      </w:r>
      <w:r>
        <w:rPr>
          <w:rFonts w:ascii="Times New Roman" w:hAnsi="Times New Roman"/>
          <w:color w:val="000000"/>
          <w:sz w:val="26"/>
        </w:rPr>
        <w:t xml:space="preserve"> Phân tích yêu cầu chức năng, xây dựng biểu đồ DFD mức 0, DFD mức 1 và thiết kế cơ sở dữ liệu 13 bảng chuẩn 3NF.</w:t>
      </w:r>
    </w:p>
    <w:p w14:paraId="08DB2C54" w14:textId="77777777" w:rsidR="00391AD5" w:rsidRDefault="00000000">
      <w:pPr>
        <w:pStyle w:val="ListBullet"/>
        <w:spacing w:before="40" w:after="40" w:line="312" w:lineRule="auto"/>
      </w:pPr>
      <w:r>
        <w:rPr>
          <w:rFonts w:ascii="Times New Roman" w:hAnsi="Times New Roman"/>
          <w:b/>
          <w:color w:val="000000"/>
          <w:sz w:val="26"/>
        </w:rPr>
        <w:t>Chương 3: Hiện thực hóa và cài đặt chương trình:</w:t>
      </w:r>
      <w:r>
        <w:rPr>
          <w:rFonts w:ascii="Times New Roman" w:hAnsi="Times New Roman"/>
          <w:color w:val="000000"/>
          <w:sz w:val="26"/>
        </w:rPr>
        <w:t xml:space="preserve"> Trình bày chi tiết giao diện, luồng xử lý và kết quả lập trình của các chức năng phía Khách hàng và Quản trị viên.</w:t>
      </w:r>
    </w:p>
    <w:p w14:paraId="5B4035E1" w14:textId="77777777" w:rsidR="00391AD5" w:rsidRDefault="00000000">
      <w:pPr>
        <w:pStyle w:val="ListBullet"/>
        <w:spacing w:before="40" w:after="40" w:line="312" w:lineRule="auto"/>
      </w:pPr>
      <w:r>
        <w:rPr>
          <w:rFonts w:ascii="Times New Roman" w:hAnsi="Times New Roman"/>
          <w:b/>
          <w:color w:val="000000"/>
          <w:sz w:val="26"/>
        </w:rPr>
        <w:t>Chương 4: Kiểm thử và đánh giá kết quả đạt được:</w:t>
      </w:r>
      <w:r>
        <w:rPr>
          <w:rFonts w:ascii="Times New Roman" w:hAnsi="Times New Roman"/>
          <w:color w:val="000000"/>
          <w:sz w:val="26"/>
        </w:rPr>
        <w:t xml:space="preserve"> Tổng hợp kết quả kiểm thử chức năng, kiểm thử bảo mật, đánh giá ưu nhược điểm và hướng phát triển trong tương lai.</w:t>
      </w:r>
    </w:p>
    <w:p w14:paraId="495FEEC0" w14:textId="77777777" w:rsidR="00391AD5" w:rsidRDefault="00000000">
      <w:r>
        <w:br w:type="page"/>
      </w:r>
    </w:p>
    <w:p w14:paraId="005718D1" w14:textId="77777777" w:rsidR="00391AD5" w:rsidRDefault="00000000">
      <w:pPr>
        <w:spacing w:before="280" w:after="120"/>
        <w:jc w:val="center"/>
      </w:pPr>
      <w:r>
        <w:rPr>
          <w:rFonts w:ascii="Times New Roman" w:hAnsi="Times New Roman"/>
          <w:b/>
          <w:color w:val="002060"/>
          <w:sz w:val="32"/>
        </w:rPr>
        <w:lastRenderedPageBreak/>
        <w:t>CHƯƠNG 1. TỔNG QUAN VỀ ĐỀ TÀI VÀ CÔNG NGHỆ NỀN TẢNG</w:t>
      </w:r>
    </w:p>
    <w:p w14:paraId="285FADF8" w14:textId="77777777" w:rsidR="00391AD5" w:rsidRDefault="00000000">
      <w:pPr>
        <w:spacing w:before="240" w:after="80"/>
      </w:pPr>
      <w:r>
        <w:rPr>
          <w:rFonts w:ascii="Times New Roman" w:hAnsi="Times New Roman"/>
          <w:b/>
          <w:color w:val="142850"/>
          <w:sz w:val="28"/>
        </w:rPr>
        <w:t>1.1. Đặt vấn đề và thực trạng thương mại điện tử</w:t>
      </w:r>
    </w:p>
    <w:p w14:paraId="79A1C4BB" w14:textId="77777777" w:rsidR="00391AD5" w:rsidRDefault="00000000">
      <w:pPr>
        <w:spacing w:before="40" w:after="80" w:line="312" w:lineRule="auto"/>
        <w:ind w:firstLine="432"/>
        <w:jc w:val="both"/>
      </w:pPr>
      <w:r>
        <w:rPr>
          <w:rFonts w:ascii="Times New Roman" w:hAnsi="Times New Roman"/>
          <w:color w:val="000000"/>
          <w:sz w:val="26"/>
        </w:rPr>
        <w:t>Thương mại điện tử tại Việt Nam trong những năm gần đây có sự tăng trưởng rất nhanh chóng. Người tiêu dùng ngày càng quen thuộc với việc mua sắm qua các nền tảng trực tuyến như Shopee, Tiki, Lazada. Tuy nhiên, việc tự xây dựng một website bán hàng độc lập, không phụ thuộc vào sàn trung gian giúp doanh nghiệp chủ động được thương hiệu, tiết kiệm phí hoa hồng và kiểm soát trực tiếp dữ liệu khách hàng.</w:t>
      </w:r>
    </w:p>
    <w:p w14:paraId="4E0526A7" w14:textId="77777777" w:rsidR="00391AD5" w:rsidRDefault="00000000">
      <w:pPr>
        <w:spacing w:before="40" w:after="80" w:line="312" w:lineRule="auto"/>
        <w:ind w:firstLine="432"/>
        <w:jc w:val="both"/>
      </w:pPr>
      <w:r>
        <w:rPr>
          <w:rFonts w:ascii="Times New Roman" w:hAnsi="Times New Roman"/>
          <w:color w:val="000000"/>
          <w:sz w:val="26"/>
        </w:rPr>
        <w:t>Nhiều dự án website bán hàng nhỏ hiện nay vẫn sử dụng cách viết mã PHP cũ (viết lẫn lộn giữa câu lệnh truy vấn SQL, mã xử lý PHP và mã HTML giao diện). Cách làm này khiến dự án rất khó mở rộng, dễ phát sinh lỗi khi sửa đổi giao diện và đặc biệt là tiềm ẩn nguy cơ bảo mật rất lớn. Do đó, việc áp dụng mô hình chuẩn như MVC và sử dụng PDO là yêu cầu bắt buộc đối với một sản phẩm phần mềm hiện đại.</w:t>
      </w:r>
    </w:p>
    <w:p w14:paraId="36A8C416" w14:textId="77777777" w:rsidR="00391AD5" w:rsidRDefault="00000000">
      <w:pPr>
        <w:spacing w:before="240" w:after="80"/>
      </w:pPr>
      <w:r>
        <w:rPr>
          <w:rFonts w:ascii="Times New Roman" w:hAnsi="Times New Roman"/>
          <w:b/>
          <w:color w:val="142850"/>
          <w:sz w:val="28"/>
        </w:rPr>
        <w:t>1.2. Các công nghệ sử dụng trong dự án</w:t>
      </w:r>
    </w:p>
    <w:p w14:paraId="03775DA8" w14:textId="77777777" w:rsidR="00391AD5" w:rsidRDefault="00000000">
      <w:pPr>
        <w:spacing w:before="160" w:after="60"/>
      </w:pPr>
      <w:r>
        <w:rPr>
          <w:rFonts w:ascii="Times New Roman" w:hAnsi="Times New Roman"/>
          <w:b/>
          <w:color w:val="1E1E1E"/>
          <w:sz w:val="26"/>
        </w:rPr>
        <w:t>1.2.1. Ngôn ngữ PHP thuần (Pure PHP)</w:t>
      </w:r>
    </w:p>
    <w:p w14:paraId="1550AB75" w14:textId="77777777" w:rsidR="00391AD5" w:rsidRDefault="00000000">
      <w:pPr>
        <w:spacing w:before="40" w:after="80" w:line="312" w:lineRule="auto"/>
        <w:ind w:firstLine="432"/>
        <w:jc w:val="both"/>
      </w:pPr>
      <w:r>
        <w:rPr>
          <w:rFonts w:ascii="Times New Roman" w:hAnsi="Times New Roman"/>
          <w:color w:val="000000"/>
          <w:sz w:val="26"/>
        </w:rPr>
        <w:t xml:space="preserve">PHP là ngôn ngữ lập trình kịch bản phía máy chủ (Server-Side Scripting Language), được thiết kế đặc biệt cho việc xây dựng các ứng dụng web động. Trong đề tài này, em sử dụng phiên bản </w:t>
      </w:r>
      <w:r>
        <w:rPr>
          <w:rFonts w:ascii="Times New Roman" w:hAnsi="Times New Roman"/>
          <w:b/>
          <w:color w:val="000000"/>
          <w:sz w:val="26"/>
        </w:rPr>
        <w:t>PHP 8.x</w:t>
      </w:r>
      <w:r>
        <w:rPr>
          <w:rFonts w:ascii="Times New Roman" w:hAnsi="Times New Roman"/>
          <w:color w:val="000000"/>
          <w:sz w:val="26"/>
        </w:rPr>
        <w:t>. PHP nhận các yêu cầu HTTP từ trình duyệt của người dùng, thực hiện tính toán nghiệp vụ, truy vấn dữ liệu từ MySQL và trả về mã HTML cho trình duyệt hiển thị.</w:t>
      </w:r>
    </w:p>
    <w:p w14:paraId="52CE6E89" w14:textId="77777777" w:rsidR="00391AD5" w:rsidRDefault="00000000">
      <w:pPr>
        <w:spacing w:before="40" w:after="80" w:line="312" w:lineRule="auto"/>
        <w:ind w:firstLine="432"/>
        <w:jc w:val="both"/>
      </w:pPr>
      <w:r>
        <w:rPr>
          <w:rFonts w:ascii="Times New Roman" w:hAnsi="Times New Roman"/>
          <w:color w:val="000000"/>
          <w:sz w:val="26"/>
        </w:rPr>
        <w:t>Ưu điểm của việc sử dụng PHP thuần (không dùng framework như Laravel hay CodeIgniter) trong đồ án này là:</w:t>
      </w:r>
    </w:p>
    <w:p w14:paraId="54735F1A" w14:textId="77777777" w:rsidR="00391AD5" w:rsidRDefault="00000000">
      <w:pPr>
        <w:pStyle w:val="ListBullet"/>
        <w:spacing w:before="40" w:after="40" w:line="312" w:lineRule="auto"/>
      </w:pPr>
      <w:r>
        <w:rPr>
          <w:rFonts w:ascii="Times New Roman" w:hAnsi="Times New Roman"/>
          <w:color w:val="000000"/>
          <w:sz w:val="26"/>
        </w:rPr>
        <w:t>Giúp sinh viên nắm vững bản chất hoạt động cốt lõi của web, vòng đời của một Request/Response và cách tổ chức hướng đối tượng (OOP).</w:t>
      </w:r>
    </w:p>
    <w:p w14:paraId="69144069" w14:textId="77777777" w:rsidR="00391AD5" w:rsidRDefault="00000000">
      <w:pPr>
        <w:pStyle w:val="ListBullet"/>
        <w:spacing w:before="40" w:after="40" w:line="312" w:lineRule="auto"/>
      </w:pPr>
      <w:r>
        <w:rPr>
          <w:rFonts w:ascii="Times New Roman" w:hAnsi="Times New Roman"/>
          <w:color w:val="000000"/>
          <w:sz w:val="26"/>
        </w:rPr>
        <w:t>Mã nguồn chạy rất nhẹ, không tốn tài nguyên máy tính và dễ dàng triển khai trên bất kỳ máy chủ nào có hỗ trợ PHP.</w:t>
      </w:r>
    </w:p>
    <w:p w14:paraId="48F7DF6D" w14:textId="77777777" w:rsidR="00391AD5" w:rsidRDefault="00000000">
      <w:pPr>
        <w:spacing w:before="160" w:after="60"/>
      </w:pPr>
      <w:r>
        <w:rPr>
          <w:rFonts w:ascii="Times New Roman" w:hAnsi="Times New Roman"/>
          <w:b/>
          <w:color w:val="1E1E1E"/>
          <w:sz w:val="26"/>
        </w:rPr>
        <w:t>1.2.2. Hệ quản trị cơ sở dữ liệu MySQL và thư viện PDO</w:t>
      </w:r>
    </w:p>
    <w:p w14:paraId="684325EC" w14:textId="77777777" w:rsidR="00391AD5" w:rsidRDefault="00000000">
      <w:pPr>
        <w:spacing w:before="40" w:after="80" w:line="312" w:lineRule="auto"/>
        <w:ind w:firstLine="432"/>
        <w:jc w:val="both"/>
      </w:pPr>
      <w:r>
        <w:rPr>
          <w:rFonts w:ascii="Times New Roman" w:hAnsi="Times New Roman"/>
          <w:color w:val="000000"/>
          <w:sz w:val="26"/>
        </w:rPr>
        <w:t xml:space="preserve">MySQL là hệ quản trị cơ sở dữ liệu quan hệ (RDBMS) rất phổ biến, có tốc độ xử lý nhanh, ổn định và hoàn toàn miễn phí. Để kết nối từ ứng dụng PHP sang cơ sở dữ liệu MySQL, dự án sử dụng </w:t>
      </w:r>
      <w:r>
        <w:rPr>
          <w:rFonts w:ascii="Times New Roman" w:hAnsi="Times New Roman"/>
          <w:b/>
          <w:color w:val="000000"/>
          <w:sz w:val="26"/>
        </w:rPr>
        <w:t>PDO (PHP Data Objects)</w:t>
      </w:r>
      <w:r>
        <w:rPr>
          <w:rFonts w:ascii="Times New Roman" w:hAnsi="Times New Roman"/>
          <w:color w:val="000000"/>
          <w:sz w:val="26"/>
        </w:rPr>
        <w:t xml:space="preserve"> thay vì dùng thư viện </w:t>
      </w:r>
      <w:r>
        <w:rPr>
          <w:rFonts w:ascii="Consolas" w:hAnsi="Consolas"/>
          <w:color w:val="B43214"/>
          <w:sz w:val="24"/>
        </w:rPr>
        <w:t>mysqli</w:t>
      </w:r>
      <w:r>
        <w:rPr>
          <w:rFonts w:ascii="Times New Roman" w:hAnsi="Times New Roman"/>
          <w:color w:val="000000"/>
          <w:sz w:val="26"/>
        </w:rPr>
        <w:t xml:space="preserve"> cũ.</w:t>
      </w:r>
    </w:p>
    <w:p w14:paraId="7312B9F4" w14:textId="77777777" w:rsidR="00391AD5" w:rsidRDefault="00000000">
      <w:pPr>
        <w:spacing w:before="40" w:after="80" w:line="312" w:lineRule="auto"/>
        <w:ind w:firstLine="432"/>
        <w:jc w:val="both"/>
      </w:pPr>
      <w:r>
        <w:rPr>
          <w:rFonts w:ascii="Times New Roman" w:hAnsi="Times New Roman"/>
          <w:color w:val="000000"/>
          <w:sz w:val="26"/>
        </w:rPr>
        <w:t>Ưu điểm nổi bật của PDO trong đề tài:</w:t>
      </w:r>
    </w:p>
    <w:p w14:paraId="3074C312" w14:textId="77777777" w:rsidR="00391AD5" w:rsidRDefault="00000000">
      <w:pPr>
        <w:pStyle w:val="ListBullet"/>
        <w:spacing w:before="40" w:after="40" w:line="312" w:lineRule="auto"/>
      </w:pPr>
      <w:r>
        <w:rPr>
          <w:rFonts w:ascii="Times New Roman" w:hAnsi="Times New Roman"/>
          <w:b/>
          <w:color w:val="000000"/>
          <w:sz w:val="26"/>
        </w:rPr>
        <w:t>Bảo mật tuyệt đối:</w:t>
      </w:r>
      <w:r>
        <w:rPr>
          <w:rFonts w:ascii="Times New Roman" w:hAnsi="Times New Roman"/>
          <w:color w:val="000000"/>
          <w:sz w:val="26"/>
        </w:rPr>
        <w:t xml:space="preserve"> PDO hỗ trợ cơ chế Prepared Statements (truy vấn chuẩn bị trước với tham số hóa </w:t>
      </w:r>
      <w:r>
        <w:rPr>
          <w:rFonts w:ascii="Consolas" w:hAnsi="Consolas"/>
          <w:color w:val="B43214"/>
          <w:sz w:val="24"/>
        </w:rPr>
        <w:t>?</w:t>
      </w:r>
      <w:r>
        <w:rPr>
          <w:rFonts w:ascii="Times New Roman" w:hAnsi="Times New Roman"/>
          <w:color w:val="000000"/>
          <w:sz w:val="26"/>
        </w:rPr>
        <w:t xml:space="preserve">). Cơ chế này tách biệt hoàn toàn giữa câu lệnh SQL và dữ </w:t>
      </w:r>
      <w:r>
        <w:rPr>
          <w:rFonts w:ascii="Times New Roman" w:hAnsi="Times New Roman"/>
          <w:color w:val="000000"/>
          <w:sz w:val="26"/>
        </w:rPr>
        <w:lastRenderedPageBreak/>
        <w:t>liệu đầu vào của người dùng, giúp ngăn chặn 100% lỗ hổng tấn công SQL Injection nguy hiểm.</w:t>
      </w:r>
    </w:p>
    <w:p w14:paraId="0A6C6614" w14:textId="77777777" w:rsidR="00391AD5" w:rsidRDefault="00000000">
      <w:pPr>
        <w:pStyle w:val="ListBullet"/>
        <w:spacing w:before="40" w:after="40" w:line="312" w:lineRule="auto"/>
      </w:pPr>
      <w:r>
        <w:rPr>
          <w:rFonts w:ascii="Times New Roman" w:hAnsi="Times New Roman"/>
          <w:b/>
          <w:color w:val="000000"/>
          <w:sz w:val="26"/>
        </w:rPr>
        <w:t>Xử lý lỗi qua ngoại lệ (Exception):</w:t>
      </w:r>
      <w:r>
        <w:rPr>
          <w:rFonts w:ascii="Times New Roman" w:hAnsi="Times New Roman"/>
          <w:color w:val="000000"/>
          <w:sz w:val="26"/>
        </w:rPr>
        <w:t xml:space="preserve"> PDO cho phép kích hoạt chế độ </w:t>
      </w:r>
      <w:r>
        <w:rPr>
          <w:rFonts w:ascii="Consolas" w:hAnsi="Consolas"/>
          <w:color w:val="B43214"/>
          <w:sz w:val="24"/>
        </w:rPr>
        <w:t>PDO::ERRMODE_EXCEPTION</w:t>
      </w:r>
      <w:r>
        <w:rPr>
          <w:rFonts w:ascii="Times New Roman" w:hAnsi="Times New Roman"/>
          <w:color w:val="000000"/>
          <w:sz w:val="26"/>
        </w:rPr>
        <w:t>, giúp bắt và xử lý các lỗi truy vấn một cách an toàn mà không làm lộ thông tin nhạy cảm của hệ thống ra ngoài màn hình.</w:t>
      </w:r>
    </w:p>
    <w:p w14:paraId="7B94CD40" w14:textId="77777777" w:rsidR="00391AD5" w:rsidRDefault="00000000">
      <w:pPr>
        <w:spacing w:before="160" w:after="60"/>
      </w:pPr>
      <w:r>
        <w:rPr>
          <w:rFonts w:ascii="Times New Roman" w:hAnsi="Times New Roman"/>
          <w:b/>
          <w:color w:val="1E1E1E"/>
          <w:sz w:val="26"/>
        </w:rPr>
        <w:t>1.2.3. Ngôn ngữ HTML5, CSS3 và JavaScript thuần</w:t>
      </w:r>
    </w:p>
    <w:p w14:paraId="1693151A" w14:textId="77777777" w:rsidR="00391AD5" w:rsidRDefault="00000000">
      <w:pPr>
        <w:pStyle w:val="ListBullet"/>
        <w:spacing w:before="40" w:after="40" w:line="312" w:lineRule="auto"/>
      </w:pPr>
      <w:r>
        <w:rPr>
          <w:rFonts w:ascii="Times New Roman" w:hAnsi="Times New Roman"/>
          <w:b/>
          <w:color w:val="000000"/>
          <w:sz w:val="26"/>
        </w:rPr>
        <w:t>HTML5:</w:t>
      </w:r>
      <w:r>
        <w:rPr>
          <w:rFonts w:ascii="Times New Roman" w:hAnsi="Times New Roman"/>
          <w:color w:val="000000"/>
          <w:sz w:val="26"/>
        </w:rPr>
        <w:t xml:space="preserve"> Cung cấp cấu trúc ngữ nghĩa rõ ràng cho các trang web (sử dụng các thẻ chuẩn như `</w:t>
      </w:r>
      <w:r>
        <w:rPr>
          <w:rFonts w:ascii="Consolas" w:hAnsi="Consolas"/>
          <w:color w:val="B43214"/>
          <w:sz w:val="24"/>
        </w:rPr>
        <w:t xml:space="preserve">, , , , </w:t>
      </w:r>
      <w:r>
        <w:rPr>
          <w:rFonts w:ascii="Times New Roman" w:hAnsi="Times New Roman"/>
          <w:color w:val="000000"/>
          <w:sz w:val="26"/>
        </w:rPr>
        <w:t>`).</w:t>
      </w:r>
    </w:p>
    <w:p w14:paraId="239D3BDF" w14:textId="77777777" w:rsidR="00391AD5" w:rsidRDefault="00000000">
      <w:pPr>
        <w:pStyle w:val="ListBullet"/>
        <w:spacing w:before="40" w:after="40" w:line="312" w:lineRule="auto"/>
      </w:pPr>
      <w:r>
        <w:rPr>
          <w:rFonts w:ascii="Times New Roman" w:hAnsi="Times New Roman"/>
          <w:b/>
          <w:color w:val="000000"/>
          <w:sz w:val="26"/>
        </w:rPr>
        <w:t>CSS3 hiện đại:</w:t>
      </w:r>
      <w:r>
        <w:rPr>
          <w:rFonts w:ascii="Times New Roman" w:hAnsi="Times New Roman"/>
          <w:color w:val="000000"/>
          <w:sz w:val="26"/>
        </w:rPr>
        <w:t xml:space="preserve"> Xây dựng hệ thống giao diện độc quyền cho ShopXpress bằng biến màu CSS Variables, kỹ thuật bố cục Flexbox và CSS Grid, hỗ trợ chuyển đổi mượt mà giữa hai giao diện Nền tối (Dark Mode) và Nền sáng (Light Mode).</w:t>
      </w:r>
    </w:p>
    <w:p w14:paraId="620EA10B" w14:textId="77777777" w:rsidR="00391AD5" w:rsidRDefault="00000000">
      <w:pPr>
        <w:pStyle w:val="ListBullet"/>
        <w:spacing w:before="40" w:after="40" w:line="312" w:lineRule="auto"/>
      </w:pPr>
      <w:r>
        <w:rPr>
          <w:rFonts w:ascii="Times New Roman" w:hAnsi="Times New Roman"/>
          <w:b/>
          <w:color w:val="000000"/>
          <w:sz w:val="26"/>
        </w:rPr>
        <w:t>JavaScript thuần (Vanilla JS):</w:t>
      </w:r>
      <w:r>
        <w:rPr>
          <w:rFonts w:ascii="Times New Roman" w:hAnsi="Times New Roman"/>
          <w:color w:val="000000"/>
          <w:sz w:val="26"/>
        </w:rPr>
        <w:t xml:space="preserve"> Đảm nhiệm các tương tác nhanh trên trình duyệt mà không cần tải lại toàn bộ trang, ví dụ: tăng giảm số lượng mua hàng, chuyển ảnh trong bộ sưu tập, áp mã voucher bằng Fetch API, kiểm tra dữ liệu trước khi gửi và đồng hồ đếm ngược thanh toán.</w:t>
      </w:r>
    </w:p>
    <w:p w14:paraId="66450453" w14:textId="77777777" w:rsidR="00391AD5" w:rsidRDefault="00000000">
      <w:pPr>
        <w:spacing w:before="160" w:after="60"/>
      </w:pPr>
      <w:r>
        <w:rPr>
          <w:rFonts w:ascii="Times New Roman" w:hAnsi="Times New Roman"/>
          <w:b/>
          <w:color w:val="1E1E1E"/>
          <w:sz w:val="26"/>
        </w:rPr>
        <w:t>1.2.4. Môi trường máy chủ thử nghiệm XAMPP</w:t>
      </w:r>
    </w:p>
    <w:p w14:paraId="00C3E27C" w14:textId="77777777" w:rsidR="00391AD5" w:rsidRDefault="00000000">
      <w:pPr>
        <w:spacing w:before="40" w:after="80" w:line="312" w:lineRule="auto"/>
        <w:ind w:firstLine="432"/>
        <w:jc w:val="both"/>
      </w:pPr>
      <w:r>
        <w:rPr>
          <w:rFonts w:ascii="Times New Roman" w:hAnsi="Times New Roman"/>
          <w:color w:val="000000"/>
          <w:sz w:val="26"/>
        </w:rPr>
        <w:t>XAMPP là gói phần mềm mã nguồn mở tích hợp sẵn máy chủ web Apache, hệ quản trị cơ sở dữ liệu MariaDB/MySQL và trình biên dịch PHP. Việc sử dụng XAMPP giúp việc cài đặt môi trường chạy thử nghiệm trên máy tính cá nhân diễn ra nhanh chóng, thuận tiện cho việc lập trình và kiểm thử đồ án.</w:t>
      </w:r>
    </w:p>
    <w:p w14:paraId="75D46BF6" w14:textId="77777777" w:rsidR="00391AD5" w:rsidRDefault="00000000">
      <w:pPr>
        <w:spacing w:before="240" w:after="80"/>
      </w:pPr>
      <w:r>
        <w:rPr>
          <w:rFonts w:ascii="Times New Roman" w:hAnsi="Times New Roman"/>
          <w:b/>
          <w:color w:val="142850"/>
          <w:sz w:val="28"/>
        </w:rPr>
        <w:t>1.3. Mô hình kiến trúc MVC (Model - View - Controller)</w:t>
      </w:r>
    </w:p>
    <w:p w14:paraId="713EB00E" w14:textId="77777777" w:rsidR="00391AD5" w:rsidRDefault="00000000">
      <w:pPr>
        <w:spacing w:before="160" w:after="60"/>
      </w:pPr>
      <w:r>
        <w:rPr>
          <w:rFonts w:ascii="Times New Roman" w:hAnsi="Times New Roman"/>
          <w:b/>
          <w:color w:val="1E1E1E"/>
          <w:sz w:val="26"/>
        </w:rPr>
        <w:t>1.3.1. Khái niệm và nguyên lý hoạt động</w:t>
      </w:r>
    </w:p>
    <w:p w14:paraId="0CF4FFDA" w14:textId="77777777" w:rsidR="00391AD5" w:rsidRDefault="00000000">
      <w:pPr>
        <w:spacing w:before="40" w:after="80" w:line="312" w:lineRule="auto"/>
        <w:ind w:firstLine="432"/>
        <w:jc w:val="both"/>
      </w:pPr>
      <w:r>
        <w:rPr>
          <w:rFonts w:ascii="Times New Roman" w:hAnsi="Times New Roman"/>
          <w:color w:val="000000"/>
          <w:sz w:val="26"/>
        </w:rPr>
        <w:t>Mô hình MVC là một mẫu kiến trúc phần mềm phổ biến trong kỹ thuật lập trình web, phân chia ứng dụng thành 3 thành phần chính biệt lập:</w:t>
      </w:r>
    </w:p>
    <w:p w14:paraId="2E07FDED" w14:textId="77777777" w:rsidR="00391AD5" w:rsidRDefault="00000000">
      <w:pPr>
        <w:pStyle w:val="ListBullet"/>
        <w:spacing w:before="40" w:after="40" w:line="312" w:lineRule="auto"/>
      </w:pPr>
      <w:r>
        <w:rPr>
          <w:rFonts w:ascii="Times New Roman" w:hAnsi="Times New Roman"/>
          <w:b/>
          <w:color w:val="000000"/>
          <w:sz w:val="26"/>
        </w:rPr>
        <w:t>Model (Dữ liệu):</w:t>
      </w:r>
      <w:r>
        <w:rPr>
          <w:rFonts w:ascii="Times New Roman" w:hAnsi="Times New Roman"/>
          <w:color w:val="000000"/>
          <w:sz w:val="26"/>
        </w:rPr>
        <w:t xml:space="preserve"> Chịu trách nhiệm trực tiếp làm việc với cơ sở dữ liệu (thêm, sửa, xóa, tìm kiếm bản ghi). Model chứa các quy tắc nghiệp vụ dữ liệu và trả kết quả về cho Controller.</w:t>
      </w:r>
    </w:p>
    <w:p w14:paraId="03A53BA0" w14:textId="77777777" w:rsidR="00391AD5" w:rsidRDefault="00000000">
      <w:pPr>
        <w:pStyle w:val="ListBullet"/>
        <w:spacing w:before="40" w:after="40" w:line="312" w:lineRule="auto"/>
      </w:pPr>
      <w:r>
        <w:rPr>
          <w:rFonts w:ascii="Times New Roman" w:hAnsi="Times New Roman"/>
          <w:b/>
          <w:color w:val="000000"/>
          <w:sz w:val="26"/>
        </w:rPr>
        <w:t>View (Giao diện):</w:t>
      </w:r>
      <w:r>
        <w:rPr>
          <w:rFonts w:ascii="Times New Roman" w:hAnsi="Times New Roman"/>
          <w:color w:val="000000"/>
          <w:sz w:val="26"/>
        </w:rPr>
        <w:t xml:space="preserve"> Tiếp nhận dữ liệu từ Controller và kết xuất thành giao diện HTML để hiển thị tới mắt người dùng. View tuyệt đối không được chứa các câu lệnh truy vấn cơ sở dữ liệu trực tiếp.</w:t>
      </w:r>
    </w:p>
    <w:p w14:paraId="74ED2A62" w14:textId="77777777" w:rsidR="00391AD5" w:rsidRDefault="00000000">
      <w:pPr>
        <w:pStyle w:val="ListBullet"/>
        <w:spacing w:before="40" w:after="40" w:line="312" w:lineRule="auto"/>
      </w:pPr>
      <w:r>
        <w:rPr>
          <w:rFonts w:ascii="Times New Roman" w:hAnsi="Times New Roman"/>
          <w:b/>
          <w:color w:val="000000"/>
          <w:sz w:val="26"/>
        </w:rPr>
        <w:t>Controller (Điều khiển):</w:t>
      </w:r>
      <w:r>
        <w:rPr>
          <w:rFonts w:ascii="Times New Roman" w:hAnsi="Times New Roman"/>
          <w:color w:val="000000"/>
          <w:sz w:val="26"/>
        </w:rPr>
        <w:t xml:space="preserve"> Đóng vai trò là trung tâm tiếp nhận yêu cầu từ người dùng thông qua URL, gọi Model tương ứng để lấy dữ liệu, sau đó chọn View phù hợp và truyền dữ liệu sang View đó.</w:t>
      </w:r>
    </w:p>
    <w:p w14:paraId="5BAEA940" w14:textId="7E978B52" w:rsidR="00F023AA" w:rsidRPr="00F023AA" w:rsidRDefault="00F023AA" w:rsidP="00F023AA">
      <w:pPr>
        <w:pStyle w:val="ListBullet"/>
        <w:numPr>
          <w:ilvl w:val="0"/>
          <w:numId w:val="0"/>
        </w:numPr>
        <w:ind w:left="360"/>
        <w:jc w:val="center"/>
      </w:pPr>
      <w:r w:rsidRPr="00F023AA">
        <w:rPr>
          <w:noProof/>
        </w:rPr>
        <w:lastRenderedPageBreak/>
        <w:drawing>
          <wp:inline distT="0" distB="0" distL="0" distR="0" wp14:anchorId="4D088A4E" wp14:editId="5336C98D">
            <wp:extent cx="2716927" cy="2901950"/>
            <wp:effectExtent l="0" t="0" r="7620" b="0"/>
            <wp:docPr id="16041952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4201" cy="2920400"/>
                    </a:xfrm>
                    <a:prstGeom prst="rect">
                      <a:avLst/>
                    </a:prstGeom>
                    <a:noFill/>
                    <a:ln>
                      <a:noFill/>
                    </a:ln>
                  </pic:spPr>
                </pic:pic>
              </a:graphicData>
            </a:graphic>
          </wp:inline>
        </w:drawing>
      </w:r>
    </w:p>
    <w:p w14:paraId="06F47FAA" w14:textId="77777777" w:rsidR="00391AD5" w:rsidRDefault="00391AD5">
      <w:pPr>
        <w:spacing w:after="80"/>
      </w:pPr>
    </w:p>
    <w:p w14:paraId="6CD23E19" w14:textId="77777777" w:rsidR="00391AD5" w:rsidRDefault="00000000">
      <w:pPr>
        <w:spacing w:before="40" w:after="80" w:line="312" w:lineRule="auto"/>
        <w:ind w:firstLine="432"/>
        <w:jc w:val="both"/>
      </w:pPr>
      <w:r>
        <w:rPr>
          <w:rFonts w:ascii="Times New Roman" w:hAnsi="Times New Roman"/>
          <w:i/>
          <w:color w:val="000000"/>
          <w:sz w:val="26"/>
        </w:rPr>
        <w:t>Hình 1.1: Mô hình luồng xử lý yêu cầu theo kiến trúc MVC trong PHP</w:t>
      </w:r>
    </w:p>
    <w:p w14:paraId="58A53EC4" w14:textId="77777777" w:rsidR="00391AD5" w:rsidRDefault="00000000">
      <w:pPr>
        <w:spacing w:before="160" w:after="60"/>
      </w:pPr>
      <w:r>
        <w:rPr>
          <w:rFonts w:ascii="Times New Roman" w:hAnsi="Times New Roman"/>
          <w:b/>
          <w:color w:val="1E1E1E"/>
          <w:sz w:val="26"/>
        </w:rPr>
        <w:t>1.3.2. Ưu điểm khi áp dụng MVC trong bài toán thực tế</w:t>
      </w:r>
    </w:p>
    <w:p w14:paraId="5665BE71" w14:textId="77777777" w:rsidR="00391AD5" w:rsidRDefault="00000000">
      <w:pPr>
        <w:pStyle w:val="ListBullet"/>
        <w:spacing w:before="40" w:after="40" w:line="312" w:lineRule="auto"/>
      </w:pPr>
      <w:r>
        <w:rPr>
          <w:rFonts w:ascii="Times New Roman" w:hAnsi="Times New Roman"/>
          <w:b/>
          <w:color w:val="000000"/>
          <w:sz w:val="26"/>
        </w:rPr>
        <w:t>Dễ bảo trì và sửa lỗi:</w:t>
      </w:r>
      <w:r>
        <w:rPr>
          <w:rFonts w:ascii="Times New Roman" w:hAnsi="Times New Roman"/>
          <w:color w:val="000000"/>
          <w:sz w:val="26"/>
        </w:rPr>
        <w:t xml:space="preserve"> Khi cần đổi giao diện màu sắc hay bố cục, lập trình viên chỉ cần can thiệp vào tầng View mà không sợ làm ảnh hưởng đến mã xử lý logic bên dưới.</w:t>
      </w:r>
    </w:p>
    <w:p w14:paraId="1847DBB5" w14:textId="77777777" w:rsidR="00391AD5" w:rsidRDefault="00000000">
      <w:pPr>
        <w:pStyle w:val="ListBullet"/>
        <w:spacing w:before="40" w:after="40" w:line="312" w:lineRule="auto"/>
      </w:pPr>
      <w:r>
        <w:rPr>
          <w:rFonts w:ascii="Times New Roman" w:hAnsi="Times New Roman"/>
          <w:b/>
          <w:color w:val="000000"/>
          <w:sz w:val="26"/>
        </w:rPr>
        <w:t>Tái sử dụng mã nguồn:</w:t>
      </w:r>
      <w:r>
        <w:rPr>
          <w:rFonts w:ascii="Times New Roman" w:hAnsi="Times New Roman"/>
          <w:color w:val="000000"/>
          <w:sz w:val="26"/>
        </w:rPr>
        <w:t xml:space="preserve"> Các Model truy vấn dữ liệu có thể được gọi ở nhiều Controller khác nhau mà không phải viết lặp lại câu lệnh SQL.</w:t>
      </w:r>
    </w:p>
    <w:p w14:paraId="17C45C63" w14:textId="77777777" w:rsidR="00391AD5" w:rsidRDefault="00000000">
      <w:pPr>
        <w:pStyle w:val="ListBullet"/>
        <w:spacing w:before="40" w:after="40" w:line="312" w:lineRule="auto"/>
      </w:pPr>
      <w:r>
        <w:rPr>
          <w:rFonts w:ascii="Times New Roman" w:hAnsi="Times New Roman"/>
          <w:b/>
          <w:color w:val="000000"/>
          <w:sz w:val="26"/>
        </w:rPr>
        <w:t>Phù hợp làm việc nhóm:</w:t>
      </w:r>
      <w:r>
        <w:rPr>
          <w:rFonts w:ascii="Times New Roman" w:hAnsi="Times New Roman"/>
          <w:color w:val="000000"/>
          <w:sz w:val="26"/>
        </w:rPr>
        <w:t xml:space="preserve"> Cho phép một người tập trung làm giao diện (Front-end), một người tập trung viết xử lý nghiệp vụ và cơ sở dữ liệu (Back-end) mà không bị xung đột mã nguồn.</w:t>
      </w:r>
    </w:p>
    <w:p w14:paraId="63190D31" w14:textId="77777777" w:rsidR="00391AD5" w:rsidRDefault="00000000">
      <w:pPr>
        <w:spacing w:before="160" w:after="60"/>
      </w:pPr>
      <w:r>
        <w:rPr>
          <w:rFonts w:ascii="Times New Roman" w:hAnsi="Times New Roman"/>
          <w:b/>
          <w:color w:val="1E1E1E"/>
          <w:sz w:val="26"/>
        </w:rPr>
        <w:t>1.3.3. Cơ chế định tuyến Front-Controller qua tệp App.php</w:t>
      </w:r>
    </w:p>
    <w:p w14:paraId="531BF8BA" w14:textId="77777777" w:rsidR="00391AD5" w:rsidRDefault="00000000">
      <w:pPr>
        <w:spacing w:before="40" w:after="80" w:line="312" w:lineRule="auto"/>
        <w:ind w:firstLine="432"/>
        <w:jc w:val="both"/>
      </w:pPr>
      <w:r>
        <w:rPr>
          <w:rFonts w:ascii="Times New Roman" w:hAnsi="Times New Roman"/>
          <w:color w:val="000000"/>
          <w:sz w:val="26"/>
        </w:rPr>
        <w:t xml:space="preserve">Toàn bộ yêu cầu của website ShopXpress đều đi qua một điểm vào duy nhất (Single Entry Point) là tệp </w:t>
      </w:r>
      <w:r>
        <w:rPr>
          <w:rFonts w:ascii="Consolas" w:hAnsi="Consolas"/>
          <w:color w:val="B43214"/>
          <w:sz w:val="24"/>
        </w:rPr>
        <w:t>public/index.php</w:t>
      </w:r>
      <w:r>
        <w:rPr>
          <w:rFonts w:ascii="Times New Roman" w:hAnsi="Times New Roman"/>
          <w:color w:val="000000"/>
          <w:sz w:val="26"/>
        </w:rPr>
        <w:t xml:space="preserve">. Tại đây, lớp </w:t>
      </w:r>
      <w:r>
        <w:rPr>
          <w:rFonts w:ascii="Consolas" w:hAnsi="Consolas"/>
          <w:color w:val="B43214"/>
          <w:sz w:val="24"/>
        </w:rPr>
        <w:t>App.php</w:t>
      </w:r>
      <w:r>
        <w:rPr>
          <w:rFonts w:ascii="Times New Roman" w:hAnsi="Times New Roman"/>
          <w:color w:val="000000"/>
          <w:sz w:val="26"/>
        </w:rPr>
        <w:t xml:space="preserve"> đóng vai trò là bộ định tuyến (Router).</w:t>
      </w:r>
    </w:p>
    <w:p w14:paraId="7321CEEF" w14:textId="77777777" w:rsidR="00391AD5" w:rsidRDefault="00000000">
      <w:pPr>
        <w:spacing w:before="40" w:after="80" w:line="312" w:lineRule="auto"/>
        <w:ind w:firstLine="432"/>
        <w:jc w:val="both"/>
      </w:pPr>
      <w:r>
        <w:rPr>
          <w:rFonts w:ascii="Times New Roman" w:hAnsi="Times New Roman"/>
          <w:color w:val="000000"/>
          <w:sz w:val="26"/>
        </w:rPr>
        <w:t xml:space="preserve">Lớp </w:t>
      </w:r>
      <w:r>
        <w:rPr>
          <w:rFonts w:ascii="Consolas" w:hAnsi="Consolas"/>
          <w:color w:val="B43214"/>
          <w:sz w:val="24"/>
        </w:rPr>
        <w:t>App.php</w:t>
      </w:r>
      <w:r>
        <w:rPr>
          <w:rFonts w:ascii="Times New Roman" w:hAnsi="Times New Roman"/>
          <w:color w:val="000000"/>
          <w:sz w:val="26"/>
        </w:rPr>
        <w:t xml:space="preserve"> sẽ phân tích đường dẫn URL người dùng đang gọi (ví dụ: </w:t>
      </w:r>
      <w:r>
        <w:rPr>
          <w:rFonts w:ascii="Consolas" w:hAnsi="Consolas"/>
          <w:color w:val="B43214"/>
          <w:sz w:val="24"/>
        </w:rPr>
        <w:t>http://localhost/ShopTongHop/cart/add</w:t>
      </w:r>
      <w:r>
        <w:rPr>
          <w:rFonts w:ascii="Times New Roman" w:hAnsi="Times New Roman"/>
          <w:color w:val="000000"/>
          <w:sz w:val="26"/>
        </w:rPr>
        <w:t>), tự động nhận diện:</w:t>
      </w:r>
    </w:p>
    <w:p w14:paraId="730C9F15" w14:textId="77777777" w:rsidR="00391AD5" w:rsidRDefault="00000000">
      <w:pPr>
        <w:pStyle w:val="ListBullet"/>
        <w:spacing w:before="40" w:after="40" w:line="312" w:lineRule="auto"/>
      </w:pPr>
      <w:r>
        <w:rPr>
          <w:rFonts w:ascii="Times New Roman" w:hAnsi="Times New Roman"/>
          <w:color w:val="000000"/>
          <w:sz w:val="26"/>
        </w:rPr>
        <w:t xml:space="preserve">Controller cần gọi: </w:t>
      </w:r>
      <w:r>
        <w:rPr>
          <w:rFonts w:ascii="Consolas" w:hAnsi="Consolas"/>
          <w:color w:val="B43214"/>
          <w:sz w:val="24"/>
        </w:rPr>
        <w:t>CartController</w:t>
      </w:r>
    </w:p>
    <w:p w14:paraId="463FD700" w14:textId="77777777" w:rsidR="00391AD5" w:rsidRDefault="00000000">
      <w:pPr>
        <w:pStyle w:val="ListBullet"/>
        <w:spacing w:before="40" w:after="40" w:line="312" w:lineRule="auto"/>
      </w:pPr>
      <w:r>
        <w:rPr>
          <w:rFonts w:ascii="Times New Roman" w:hAnsi="Times New Roman"/>
          <w:color w:val="000000"/>
          <w:sz w:val="26"/>
        </w:rPr>
        <w:t xml:space="preserve">Action (phương thức) cần chạy: </w:t>
      </w:r>
      <w:r>
        <w:rPr>
          <w:rFonts w:ascii="Consolas" w:hAnsi="Consolas"/>
          <w:color w:val="B43214"/>
          <w:sz w:val="24"/>
        </w:rPr>
        <w:t>add()</w:t>
      </w:r>
    </w:p>
    <w:p w14:paraId="1A27E3E8" w14:textId="77777777" w:rsidR="00391AD5" w:rsidRDefault="00000000">
      <w:pPr>
        <w:pStyle w:val="ListBullet"/>
        <w:spacing w:before="40" w:after="40" w:line="312" w:lineRule="auto"/>
      </w:pPr>
      <w:r>
        <w:rPr>
          <w:rFonts w:ascii="Times New Roman" w:hAnsi="Times New Roman"/>
          <w:color w:val="000000"/>
          <w:sz w:val="26"/>
        </w:rPr>
        <w:t>Các tham số truyền vào: ID sản phẩm hoặc số lượng.</w:t>
      </w:r>
    </w:p>
    <w:p w14:paraId="075F0B02" w14:textId="77777777" w:rsidR="00391AD5" w:rsidRDefault="00000000">
      <w:pPr>
        <w:spacing w:before="40" w:after="80" w:line="312" w:lineRule="auto"/>
        <w:ind w:firstLine="432"/>
        <w:jc w:val="both"/>
      </w:pPr>
      <w:r>
        <w:rPr>
          <w:rFonts w:ascii="Times New Roman" w:hAnsi="Times New Roman"/>
          <w:color w:val="000000"/>
          <w:sz w:val="26"/>
        </w:rPr>
        <w:t>Cách làm này giúp tạo ra các đường dẫn URL sạch sẽ, thân thiện với người dùng và tối ưu cho công cụ tìm kiếm (Clean URL).</w:t>
      </w:r>
    </w:p>
    <w:p w14:paraId="64360964" w14:textId="77777777" w:rsidR="00391AD5" w:rsidRDefault="00000000">
      <w:r>
        <w:br w:type="page"/>
      </w:r>
    </w:p>
    <w:p w14:paraId="08132DFA" w14:textId="77777777" w:rsidR="00391AD5" w:rsidRDefault="00000000">
      <w:pPr>
        <w:spacing w:before="280" w:after="120"/>
        <w:jc w:val="center"/>
      </w:pPr>
      <w:r>
        <w:rPr>
          <w:rFonts w:ascii="Times New Roman" w:hAnsi="Times New Roman"/>
          <w:b/>
          <w:color w:val="002060"/>
          <w:sz w:val="32"/>
        </w:rPr>
        <w:lastRenderedPageBreak/>
        <w:t>CHƯƠNG 2. PHÂN TÍCH VÀ THIẾT KẾ HỆ THỐNG</w:t>
      </w:r>
    </w:p>
    <w:p w14:paraId="62D791D5" w14:textId="77777777" w:rsidR="00391AD5" w:rsidRDefault="00000000">
      <w:pPr>
        <w:spacing w:before="240" w:after="80"/>
      </w:pPr>
      <w:r>
        <w:rPr>
          <w:rFonts w:ascii="Times New Roman" w:hAnsi="Times New Roman"/>
          <w:b/>
          <w:color w:val="142850"/>
          <w:sz w:val="28"/>
        </w:rPr>
        <w:t>2.1. Phân tích yêu cầu chức năng hệ thống</w:t>
      </w:r>
    </w:p>
    <w:p w14:paraId="03027332" w14:textId="77777777" w:rsidR="00391AD5" w:rsidRDefault="00000000">
      <w:pPr>
        <w:spacing w:before="40" w:after="80" w:line="312" w:lineRule="auto"/>
        <w:ind w:firstLine="432"/>
        <w:jc w:val="both"/>
      </w:pPr>
      <w:r>
        <w:rPr>
          <w:rFonts w:ascii="Times New Roman" w:hAnsi="Times New Roman"/>
          <w:color w:val="000000"/>
          <w:sz w:val="26"/>
        </w:rPr>
        <w:t xml:space="preserve">Hệ thống bán hàng trực tuyến ShopXpress phục vụ hai nhóm đối tượng người dùng chính: </w:t>
      </w:r>
      <w:r>
        <w:rPr>
          <w:rFonts w:ascii="Times New Roman" w:hAnsi="Times New Roman"/>
          <w:b/>
          <w:color w:val="000000"/>
          <w:sz w:val="26"/>
        </w:rPr>
        <w:t>Khách hàng</w:t>
      </w:r>
      <w:r>
        <w:rPr>
          <w:rFonts w:ascii="Times New Roman" w:hAnsi="Times New Roman"/>
          <w:color w:val="000000"/>
          <w:sz w:val="26"/>
        </w:rPr>
        <w:t xml:space="preserve"> và </w:t>
      </w:r>
      <w:r>
        <w:rPr>
          <w:rFonts w:ascii="Times New Roman" w:hAnsi="Times New Roman"/>
          <w:b/>
          <w:color w:val="000000"/>
          <w:sz w:val="26"/>
        </w:rPr>
        <w:t>Quản trị viên</w:t>
      </w:r>
      <w:r>
        <w:rPr>
          <w:rFonts w:ascii="Times New Roman" w:hAnsi="Times New Roman"/>
          <w:color w:val="000000"/>
          <w:sz w:val="26"/>
        </w:rPr>
        <w:t>.</w:t>
      </w:r>
    </w:p>
    <w:p w14:paraId="1009FE56" w14:textId="77777777" w:rsidR="00391AD5" w:rsidRDefault="00000000">
      <w:pPr>
        <w:spacing w:before="160" w:after="60"/>
      </w:pPr>
      <w:r>
        <w:rPr>
          <w:rFonts w:ascii="Times New Roman" w:hAnsi="Times New Roman"/>
          <w:b/>
          <w:color w:val="1E1E1E"/>
          <w:sz w:val="26"/>
        </w:rPr>
        <w:t>2.1.1. Yêu cầu phân hệ khách hàng (Storefront)</w:t>
      </w:r>
    </w:p>
    <w:p w14:paraId="6A6EF36C" w14:textId="77777777" w:rsidR="00391AD5" w:rsidRDefault="00000000">
      <w:pPr>
        <w:spacing w:before="40" w:after="40" w:line="312" w:lineRule="auto"/>
        <w:ind w:left="360"/>
      </w:pPr>
      <w:r>
        <w:rPr>
          <w:rFonts w:ascii="Times New Roman" w:hAnsi="Times New Roman"/>
          <w:b/>
          <w:sz w:val="26"/>
        </w:rPr>
        <w:t xml:space="preserve">1. </w:t>
      </w:r>
      <w:r>
        <w:rPr>
          <w:rFonts w:ascii="Times New Roman" w:hAnsi="Times New Roman"/>
          <w:b/>
          <w:color w:val="000000"/>
          <w:sz w:val="26"/>
        </w:rPr>
        <w:t>Duyệt và tìm kiếm sản phẩm:</w:t>
      </w:r>
      <w:r>
        <w:rPr>
          <w:rFonts w:ascii="Times New Roman" w:hAnsi="Times New Roman"/>
          <w:color w:val="000000"/>
          <w:sz w:val="26"/>
        </w:rPr>
        <w:t xml:space="preserve"> Khách hàng có thể tìm kiếm sản phẩm theo từ khóa tên hoặc mã SKU; duyệt sản phẩm theo danh mục ngành hàng cha - con và thương hiệu chính hãng.</w:t>
      </w:r>
    </w:p>
    <w:p w14:paraId="3D7D6055" w14:textId="77777777" w:rsidR="00391AD5" w:rsidRDefault="00000000">
      <w:pPr>
        <w:spacing w:before="40" w:after="40" w:line="312" w:lineRule="auto"/>
        <w:ind w:left="360"/>
      </w:pPr>
      <w:r>
        <w:rPr>
          <w:rFonts w:ascii="Times New Roman" w:hAnsi="Times New Roman"/>
          <w:b/>
          <w:sz w:val="26"/>
        </w:rPr>
        <w:t xml:space="preserve">2. </w:t>
      </w:r>
      <w:r>
        <w:rPr>
          <w:rFonts w:ascii="Times New Roman" w:hAnsi="Times New Roman"/>
          <w:b/>
          <w:color w:val="000000"/>
          <w:sz w:val="26"/>
        </w:rPr>
        <w:t>Bộ lọc sản phẩm đa tầng:</w:t>
      </w:r>
      <w:r>
        <w:rPr>
          <w:rFonts w:ascii="Times New Roman" w:hAnsi="Times New Roman"/>
          <w:color w:val="000000"/>
          <w:sz w:val="26"/>
        </w:rPr>
        <w:t xml:space="preserve"> Cho phép lọc đồng thời theo nhiều tiêu chí: danh mục, hãng sản xuất, khoảng giá tiền và sắp xếp theo giá tăng dần, giảm dần hoặc hàng mới nhất.</w:t>
      </w:r>
    </w:p>
    <w:p w14:paraId="0DE57E84" w14:textId="77777777" w:rsidR="00391AD5" w:rsidRDefault="00000000">
      <w:pPr>
        <w:spacing w:before="40" w:after="40" w:line="312" w:lineRule="auto"/>
        <w:ind w:left="360"/>
      </w:pPr>
      <w:r>
        <w:rPr>
          <w:rFonts w:ascii="Times New Roman" w:hAnsi="Times New Roman"/>
          <w:b/>
          <w:sz w:val="26"/>
        </w:rPr>
        <w:t xml:space="preserve">3. </w:t>
      </w:r>
      <w:r>
        <w:rPr>
          <w:rFonts w:ascii="Times New Roman" w:hAnsi="Times New Roman"/>
          <w:b/>
          <w:color w:val="000000"/>
          <w:sz w:val="26"/>
        </w:rPr>
        <w:t>Xem chi tiết sản phẩm:</w:t>
      </w:r>
      <w:r>
        <w:rPr>
          <w:rFonts w:ascii="Times New Roman" w:hAnsi="Times New Roman"/>
          <w:color w:val="000000"/>
          <w:sz w:val="26"/>
        </w:rPr>
        <w:t xml:space="preserve"> Xem thư viện nhiều ảnh thực tế của sản phẩm, thông tin tóm tắt, giá gốc, giá khuyến mãi, tình trạng còn hàng trong kho và bảng thông số kỹ thuật chi tiết.</w:t>
      </w:r>
    </w:p>
    <w:p w14:paraId="38333511" w14:textId="77777777" w:rsidR="00391AD5" w:rsidRDefault="00000000">
      <w:pPr>
        <w:spacing w:before="40" w:after="40" w:line="312" w:lineRule="auto"/>
        <w:ind w:left="360"/>
      </w:pPr>
      <w:r>
        <w:rPr>
          <w:rFonts w:ascii="Times New Roman" w:hAnsi="Times New Roman"/>
          <w:b/>
          <w:sz w:val="26"/>
        </w:rPr>
        <w:t xml:space="preserve">4. </w:t>
      </w:r>
      <w:r>
        <w:rPr>
          <w:rFonts w:ascii="Times New Roman" w:hAnsi="Times New Roman"/>
          <w:b/>
          <w:color w:val="000000"/>
          <w:sz w:val="26"/>
        </w:rPr>
        <w:t>Đánh giá và nhận xét:</w:t>
      </w:r>
      <w:r>
        <w:rPr>
          <w:rFonts w:ascii="Times New Roman" w:hAnsi="Times New Roman"/>
          <w:color w:val="000000"/>
          <w:sz w:val="26"/>
        </w:rPr>
        <w:t xml:space="preserve"> Khách hàng đã đăng nhập có thể chấm điểm sao từ 1 đến 5 sao và viết nhận xét cảm nhận về sản phẩm.</w:t>
      </w:r>
    </w:p>
    <w:p w14:paraId="1F879FF9" w14:textId="77777777" w:rsidR="00391AD5" w:rsidRDefault="00000000">
      <w:pPr>
        <w:spacing w:before="40" w:after="40" w:line="312" w:lineRule="auto"/>
        <w:ind w:left="360"/>
      </w:pPr>
      <w:r>
        <w:rPr>
          <w:rFonts w:ascii="Times New Roman" w:hAnsi="Times New Roman"/>
          <w:b/>
          <w:sz w:val="26"/>
        </w:rPr>
        <w:t xml:space="preserve">5. </w:t>
      </w:r>
      <w:r>
        <w:rPr>
          <w:rFonts w:ascii="Times New Roman" w:hAnsi="Times New Roman"/>
          <w:b/>
          <w:color w:val="000000"/>
          <w:sz w:val="26"/>
        </w:rPr>
        <w:t>Giỏ hàng và mã giảm giá:</w:t>
      </w:r>
      <w:r>
        <w:rPr>
          <w:rFonts w:ascii="Times New Roman" w:hAnsi="Times New Roman"/>
          <w:color w:val="000000"/>
          <w:sz w:val="26"/>
        </w:rPr>
        <w:t xml:space="preserve"> Thêm sản phẩm vào giỏ, điều chỉnh số lượng mua, hệ thống tự động kiểm tra lượng hàng tồn kho; nhập mã voucher giảm giá hợp lệ để được trừ tiền tự động.</w:t>
      </w:r>
    </w:p>
    <w:p w14:paraId="3110E248" w14:textId="77777777" w:rsidR="00391AD5" w:rsidRDefault="00000000">
      <w:pPr>
        <w:spacing w:before="40" w:after="40" w:line="312" w:lineRule="auto"/>
        <w:ind w:left="360"/>
      </w:pPr>
      <w:r>
        <w:rPr>
          <w:rFonts w:ascii="Times New Roman" w:hAnsi="Times New Roman"/>
          <w:b/>
          <w:sz w:val="26"/>
        </w:rPr>
        <w:t xml:space="preserve">6. </w:t>
      </w:r>
      <w:r>
        <w:rPr>
          <w:rFonts w:ascii="Times New Roman" w:hAnsi="Times New Roman"/>
          <w:b/>
          <w:color w:val="000000"/>
          <w:sz w:val="26"/>
        </w:rPr>
        <w:t>Đặt hàng và quản lý địa chỉ:</w:t>
      </w:r>
      <w:r>
        <w:rPr>
          <w:rFonts w:ascii="Times New Roman" w:hAnsi="Times New Roman"/>
          <w:color w:val="000000"/>
          <w:sz w:val="26"/>
        </w:rPr>
        <w:t xml:space="preserve"> Bắt buộc người dùng phải có tài khoản đăng nhập để đặt hàng; chọn địa chỉ nhận hàng từ danh bạ địa chỉ cá nhân (</w:t>
      </w:r>
      <w:r>
        <w:rPr>
          <w:rFonts w:ascii="Consolas" w:hAnsi="Consolas"/>
          <w:color w:val="B43214"/>
          <w:sz w:val="24"/>
        </w:rPr>
        <w:t>user_addresses</w:t>
      </w:r>
      <w:r>
        <w:rPr>
          <w:rFonts w:ascii="Times New Roman" w:hAnsi="Times New Roman"/>
          <w:color w:val="000000"/>
          <w:sz w:val="26"/>
        </w:rPr>
        <w:t>) hoặc nhập thêm địa chỉ mới (địa chỉ không được để trống).</w:t>
      </w:r>
    </w:p>
    <w:p w14:paraId="6FC5C14A" w14:textId="77777777" w:rsidR="00391AD5" w:rsidRDefault="00000000">
      <w:pPr>
        <w:spacing w:before="40" w:after="40" w:line="312" w:lineRule="auto"/>
        <w:ind w:left="360"/>
      </w:pPr>
      <w:r>
        <w:rPr>
          <w:rFonts w:ascii="Times New Roman" w:hAnsi="Times New Roman"/>
          <w:b/>
          <w:sz w:val="26"/>
        </w:rPr>
        <w:t xml:space="preserve">7. </w:t>
      </w:r>
      <w:r>
        <w:rPr>
          <w:rFonts w:ascii="Times New Roman" w:hAnsi="Times New Roman"/>
          <w:b/>
          <w:color w:val="000000"/>
          <w:sz w:val="26"/>
        </w:rPr>
        <w:t>Thanh toán:</w:t>
      </w:r>
      <w:r>
        <w:rPr>
          <w:rFonts w:ascii="Times New Roman" w:hAnsi="Times New Roman"/>
          <w:color w:val="000000"/>
          <w:sz w:val="26"/>
        </w:rPr>
        <w:t xml:space="preserve"> Lựa chọn giữa thanh toán nhận hàng trả tiền mặt (COD) hoặc quét mã chuyển khoản ngân hàng qua mã VietQR tự động.</w:t>
      </w:r>
    </w:p>
    <w:p w14:paraId="10952B9F" w14:textId="77777777" w:rsidR="00391AD5" w:rsidRDefault="00000000">
      <w:pPr>
        <w:spacing w:before="40" w:after="40" w:line="312" w:lineRule="auto"/>
        <w:ind w:left="360"/>
      </w:pPr>
      <w:r>
        <w:rPr>
          <w:rFonts w:ascii="Times New Roman" w:hAnsi="Times New Roman"/>
          <w:b/>
          <w:sz w:val="26"/>
        </w:rPr>
        <w:t xml:space="preserve">8. </w:t>
      </w:r>
      <w:r>
        <w:rPr>
          <w:rFonts w:ascii="Times New Roman" w:hAnsi="Times New Roman"/>
          <w:b/>
          <w:color w:val="000000"/>
          <w:sz w:val="26"/>
        </w:rPr>
        <w:t>Theo dõi đơn hàng &amp; In hóa đơn:</w:t>
      </w:r>
      <w:r>
        <w:rPr>
          <w:rFonts w:ascii="Times New Roman" w:hAnsi="Times New Roman"/>
          <w:color w:val="000000"/>
          <w:sz w:val="26"/>
        </w:rPr>
        <w:t xml:space="preserve"> Xem lịch sử các đơn hàng đã đặt kèm thanh tiến trình 4 bước (Đặt hàng -&gt; Xác nhận -&gt; Đang giao -&gt; Hoàn tất); xuất và in hóa đơn bán lẻ chuẩn A4.</w:t>
      </w:r>
    </w:p>
    <w:p w14:paraId="45B7306D" w14:textId="77777777" w:rsidR="00391AD5" w:rsidRDefault="00000000">
      <w:pPr>
        <w:spacing w:before="160" w:after="60"/>
      </w:pPr>
      <w:r>
        <w:rPr>
          <w:rFonts w:ascii="Times New Roman" w:hAnsi="Times New Roman"/>
          <w:b/>
          <w:color w:val="1E1E1E"/>
          <w:sz w:val="26"/>
        </w:rPr>
        <w:t>2.1.2. Yêu cầu phân hệ quản trị viên (Admin Portal)</w:t>
      </w:r>
    </w:p>
    <w:p w14:paraId="1FC9B23F" w14:textId="77777777" w:rsidR="00391AD5" w:rsidRDefault="00000000">
      <w:pPr>
        <w:spacing w:before="40" w:after="40" w:line="312" w:lineRule="auto"/>
        <w:ind w:left="360"/>
      </w:pPr>
      <w:r>
        <w:rPr>
          <w:rFonts w:ascii="Times New Roman" w:hAnsi="Times New Roman"/>
          <w:b/>
          <w:sz w:val="26"/>
        </w:rPr>
        <w:t xml:space="preserve">1. </w:t>
      </w:r>
      <w:r>
        <w:rPr>
          <w:rFonts w:ascii="Times New Roman" w:hAnsi="Times New Roman"/>
          <w:b/>
          <w:color w:val="000000"/>
          <w:sz w:val="26"/>
        </w:rPr>
        <w:t>Bảng điều khiển thống kê (Dashboard):</w:t>
      </w:r>
      <w:r>
        <w:rPr>
          <w:rFonts w:ascii="Times New Roman" w:hAnsi="Times New Roman"/>
          <w:color w:val="000000"/>
          <w:sz w:val="26"/>
        </w:rPr>
        <w:t xml:space="preserve"> Xem nhanh 4 chỉ số quan trọng theo thời gian thực: Tổng doanh thu bán hàng, Tổng số đơn hàng, Tổng sản phẩm hiện có và Số lượng khách hàng đăng ký.</w:t>
      </w:r>
    </w:p>
    <w:p w14:paraId="17C7DCE7" w14:textId="77777777" w:rsidR="00391AD5" w:rsidRDefault="00000000">
      <w:pPr>
        <w:spacing w:before="40" w:after="40" w:line="312" w:lineRule="auto"/>
        <w:ind w:left="360"/>
      </w:pPr>
      <w:r>
        <w:rPr>
          <w:rFonts w:ascii="Times New Roman" w:hAnsi="Times New Roman"/>
          <w:b/>
          <w:sz w:val="26"/>
        </w:rPr>
        <w:t xml:space="preserve">2. </w:t>
      </w:r>
      <w:r>
        <w:rPr>
          <w:rFonts w:ascii="Times New Roman" w:hAnsi="Times New Roman"/>
          <w:b/>
          <w:color w:val="000000"/>
          <w:sz w:val="26"/>
        </w:rPr>
        <w:t>Quản lý sản phẩm (Products CRUD):</w:t>
      </w:r>
      <w:r>
        <w:rPr>
          <w:rFonts w:ascii="Times New Roman" w:hAnsi="Times New Roman"/>
          <w:color w:val="000000"/>
          <w:sz w:val="26"/>
        </w:rPr>
        <w:t xml:space="preserve"> Xem danh sách sản phẩm, thêm sản phẩm mới (hỗ trợ nhập thông số kỹ thuật dạng JSON và tải lên nhiều ảnh), sửa thông tin và xóa sản phẩm an toàn.</w:t>
      </w:r>
    </w:p>
    <w:p w14:paraId="69723E5E" w14:textId="77777777" w:rsidR="00391AD5" w:rsidRDefault="00000000">
      <w:pPr>
        <w:spacing w:before="40" w:after="40" w:line="312" w:lineRule="auto"/>
        <w:ind w:left="360"/>
      </w:pPr>
      <w:r>
        <w:rPr>
          <w:rFonts w:ascii="Times New Roman" w:hAnsi="Times New Roman"/>
          <w:b/>
          <w:sz w:val="26"/>
        </w:rPr>
        <w:lastRenderedPageBreak/>
        <w:t xml:space="preserve">3. </w:t>
      </w:r>
      <w:r>
        <w:rPr>
          <w:rFonts w:ascii="Times New Roman" w:hAnsi="Times New Roman"/>
          <w:b/>
          <w:color w:val="000000"/>
          <w:sz w:val="26"/>
        </w:rPr>
        <w:t>Quản lý danh mục &amp; Thương hiệu:</w:t>
      </w:r>
      <w:r>
        <w:rPr>
          <w:rFonts w:ascii="Times New Roman" w:hAnsi="Times New Roman"/>
          <w:color w:val="000000"/>
          <w:sz w:val="26"/>
        </w:rPr>
        <w:t xml:space="preserve"> Thêm, sửa, xóa danh mục đa cấp và các thương hiệu phân phối.</w:t>
      </w:r>
    </w:p>
    <w:p w14:paraId="5ECF7BAE" w14:textId="77777777" w:rsidR="00391AD5" w:rsidRDefault="00000000">
      <w:pPr>
        <w:spacing w:before="40" w:after="40" w:line="312" w:lineRule="auto"/>
        <w:ind w:left="360"/>
      </w:pPr>
      <w:r>
        <w:rPr>
          <w:rFonts w:ascii="Times New Roman" w:hAnsi="Times New Roman"/>
          <w:b/>
          <w:sz w:val="26"/>
        </w:rPr>
        <w:t xml:space="preserve">4. </w:t>
      </w:r>
      <w:r>
        <w:rPr>
          <w:rFonts w:ascii="Times New Roman" w:hAnsi="Times New Roman"/>
          <w:b/>
          <w:color w:val="000000"/>
          <w:sz w:val="26"/>
        </w:rPr>
        <w:t>Quản lý khuyến mãi &amp; Quảng cáo:</w:t>
      </w:r>
      <w:r>
        <w:rPr>
          <w:rFonts w:ascii="Times New Roman" w:hAnsi="Times New Roman"/>
          <w:color w:val="000000"/>
          <w:sz w:val="26"/>
        </w:rPr>
        <w:t xml:space="preserve"> Tạo các chiến dịch Flash Sale theo khung giờ đếm ngược; tạo mã giảm giá Voucher; quản lý banner trượt trang chủ.</w:t>
      </w:r>
    </w:p>
    <w:p w14:paraId="58C8B2C1" w14:textId="77777777" w:rsidR="00391AD5" w:rsidRDefault="00000000">
      <w:pPr>
        <w:spacing w:before="40" w:after="40" w:line="312" w:lineRule="auto"/>
        <w:ind w:left="360"/>
      </w:pPr>
      <w:r>
        <w:rPr>
          <w:rFonts w:ascii="Times New Roman" w:hAnsi="Times New Roman"/>
          <w:b/>
          <w:sz w:val="26"/>
        </w:rPr>
        <w:t xml:space="preserve">5. </w:t>
      </w:r>
      <w:r>
        <w:rPr>
          <w:rFonts w:ascii="Times New Roman" w:hAnsi="Times New Roman"/>
          <w:b/>
          <w:color w:val="000000"/>
          <w:sz w:val="26"/>
        </w:rPr>
        <w:t>Quản lý đơn hàng:</w:t>
      </w:r>
      <w:r>
        <w:rPr>
          <w:rFonts w:ascii="Times New Roman" w:hAnsi="Times New Roman"/>
          <w:color w:val="000000"/>
          <w:sz w:val="26"/>
        </w:rPr>
        <w:t xml:space="preserve"> Tiếp nhận đơn hàng mới, xem chi tiết các mặt hàng khách đã đặt, cập nhật trạng thái đơn (Chờ xử lý, Đã xác nhận, Đang giao, Đã giao, Hủy đơn).</w:t>
      </w:r>
    </w:p>
    <w:p w14:paraId="267E6936" w14:textId="77777777" w:rsidR="00391AD5" w:rsidRDefault="00000000">
      <w:pPr>
        <w:spacing w:before="40" w:after="40" w:line="312" w:lineRule="auto"/>
        <w:ind w:left="360"/>
      </w:pPr>
      <w:r>
        <w:rPr>
          <w:rFonts w:ascii="Times New Roman" w:hAnsi="Times New Roman"/>
          <w:b/>
          <w:sz w:val="26"/>
        </w:rPr>
        <w:t xml:space="preserve">6. </w:t>
      </w:r>
      <w:r>
        <w:rPr>
          <w:rFonts w:ascii="Times New Roman" w:hAnsi="Times New Roman"/>
          <w:b/>
          <w:color w:val="000000"/>
          <w:sz w:val="26"/>
        </w:rPr>
        <w:t>Quản lý tài khoản &amp; Phân quyền:</w:t>
      </w:r>
      <w:r>
        <w:rPr>
          <w:rFonts w:ascii="Times New Roman" w:hAnsi="Times New Roman"/>
          <w:color w:val="000000"/>
          <w:sz w:val="26"/>
        </w:rPr>
        <w:t xml:space="preserve"> Xem danh sách người dùng, cấp quyền Quản trị viên, khóa tài khoản vi phạm. Áp dụng cơ chế </w:t>
      </w:r>
      <w:r>
        <w:rPr>
          <w:rFonts w:ascii="Times New Roman" w:hAnsi="Times New Roman"/>
          <w:b/>
          <w:color w:val="000000"/>
          <w:sz w:val="26"/>
        </w:rPr>
        <w:t>Xóa mềm (Soft Delete)</w:t>
      </w:r>
      <w:r>
        <w:rPr>
          <w:rFonts w:ascii="Times New Roman" w:hAnsi="Times New Roman"/>
          <w:color w:val="000000"/>
          <w:sz w:val="26"/>
        </w:rPr>
        <w:t xml:space="preserve"> cho tài khoản và </w:t>
      </w:r>
      <w:r>
        <w:rPr>
          <w:rFonts w:ascii="Times New Roman" w:hAnsi="Times New Roman"/>
          <w:b/>
          <w:color w:val="000000"/>
          <w:sz w:val="26"/>
        </w:rPr>
        <w:t>bảo vệ tuyệt đối tài khoản Quản trị viên không thể bị xóa</w:t>
      </w:r>
      <w:r>
        <w:rPr>
          <w:rFonts w:ascii="Times New Roman" w:hAnsi="Times New Roman"/>
          <w:color w:val="000000"/>
          <w:sz w:val="26"/>
        </w:rPr>
        <w:t>.</w:t>
      </w:r>
    </w:p>
    <w:p w14:paraId="5A9700F3" w14:textId="77777777" w:rsidR="00391AD5" w:rsidRDefault="00000000">
      <w:pPr>
        <w:spacing w:before="240" w:after="80"/>
      </w:pPr>
      <w:r>
        <w:rPr>
          <w:rFonts w:ascii="Times New Roman" w:hAnsi="Times New Roman"/>
          <w:b/>
          <w:color w:val="142850"/>
          <w:sz w:val="28"/>
        </w:rPr>
        <w:t>2.2. Biểu đồ luồng dữ liệu (Data Flow Diagram - DFD)</w:t>
      </w:r>
    </w:p>
    <w:p w14:paraId="6E0C5D4A" w14:textId="77777777" w:rsidR="00391AD5" w:rsidRDefault="00000000">
      <w:pPr>
        <w:spacing w:before="160" w:after="60"/>
      </w:pPr>
      <w:r>
        <w:rPr>
          <w:rFonts w:ascii="Times New Roman" w:hAnsi="Times New Roman"/>
          <w:b/>
          <w:color w:val="1E1E1E"/>
          <w:sz w:val="26"/>
        </w:rPr>
        <w:t>2.2.1. Biểu đồ luồng dữ liệu mức khung cảnh (DFD Mức 0)</w:t>
      </w:r>
    </w:p>
    <w:p w14:paraId="6B63D91D" w14:textId="77777777" w:rsidR="00391AD5" w:rsidRDefault="00000000">
      <w:pPr>
        <w:spacing w:before="40" w:after="80" w:line="312" w:lineRule="auto"/>
        <w:ind w:firstLine="432"/>
        <w:jc w:val="both"/>
      </w:pPr>
      <w:r>
        <w:rPr>
          <w:rFonts w:ascii="Times New Roman" w:hAnsi="Times New Roman"/>
          <w:color w:val="000000"/>
          <w:sz w:val="26"/>
        </w:rPr>
        <w:t xml:space="preserve">Biểu đồ DFD mức 0 thể hiện sự tương tác tổng quát giữa hệ thống Website ShopXpress với hai tác nhân ngoài là </w:t>
      </w:r>
      <w:r>
        <w:rPr>
          <w:rFonts w:ascii="Times New Roman" w:hAnsi="Times New Roman"/>
          <w:b/>
          <w:color w:val="000000"/>
          <w:sz w:val="26"/>
        </w:rPr>
        <w:t>Khách hàng</w:t>
      </w:r>
      <w:r>
        <w:rPr>
          <w:rFonts w:ascii="Times New Roman" w:hAnsi="Times New Roman"/>
          <w:color w:val="000000"/>
          <w:sz w:val="26"/>
        </w:rPr>
        <w:t xml:space="preserve"> và </w:t>
      </w:r>
      <w:r>
        <w:rPr>
          <w:rFonts w:ascii="Times New Roman" w:hAnsi="Times New Roman"/>
          <w:b/>
          <w:color w:val="000000"/>
          <w:sz w:val="26"/>
        </w:rPr>
        <w:t>Quản trị viên</w:t>
      </w:r>
      <w:r>
        <w:rPr>
          <w:rFonts w:ascii="Times New Roman" w:hAnsi="Times New Roman"/>
          <w:color w:val="000000"/>
          <w:sz w:val="26"/>
        </w:rPr>
        <w:t>:</w:t>
      </w:r>
    </w:p>
    <w:tbl>
      <w:tblPr>
        <w:tblW w:w="0" w:type="auto"/>
        <w:jc w:val="center"/>
        <w:tblLayout w:type="fixed"/>
        <w:tblLook w:val="04A0" w:firstRow="1" w:lastRow="0" w:firstColumn="1" w:lastColumn="0" w:noHBand="0" w:noVBand="1"/>
      </w:tblPr>
      <w:tblGrid>
        <w:gridCol w:w="8640"/>
      </w:tblGrid>
      <w:tr w:rsidR="00391AD5" w14:paraId="728B0421" w14:textId="77777777">
        <w:trPr>
          <w:jc w:val="center"/>
        </w:trPr>
        <w:tc>
          <w:tcPr>
            <w:tcW w:w="8640" w:type="dxa"/>
            <w:tcBorders>
              <w:top w:val="single" w:sz="4" w:space="0" w:color="CCD1D9"/>
              <w:left w:val="single" w:sz="12" w:space="0" w:color="003366"/>
              <w:bottom w:val="single" w:sz="4" w:space="0" w:color="CCD1D9"/>
              <w:right w:val="single" w:sz="4" w:space="0" w:color="CCD1D9"/>
            </w:tcBorders>
            <w:shd w:val="clear" w:color="auto" w:fill="F4F6F9"/>
            <w:tcMar>
              <w:top w:w="120" w:type="dxa"/>
              <w:left w:w="180" w:type="dxa"/>
              <w:bottom w:w="120" w:type="dxa"/>
              <w:right w:w="180" w:type="dxa"/>
            </w:tcMar>
          </w:tcPr>
          <w:p w14:paraId="708D29D7" w14:textId="77777777" w:rsidR="00391AD5" w:rsidRDefault="00000000">
            <w:pPr>
              <w:spacing w:after="0"/>
            </w:pPr>
            <w:r>
              <w:rPr>
                <w:rFonts w:ascii="Consolas" w:hAnsi="Consolas"/>
                <w:color w:val="282C34"/>
                <w:sz w:val="19"/>
              </w:rPr>
              <w:t xml:space="preserve">                     +---------------------------------------+</w:t>
            </w:r>
            <w:r>
              <w:rPr>
                <w:rFonts w:ascii="Consolas" w:hAnsi="Consolas"/>
                <w:color w:val="282C34"/>
                <w:sz w:val="19"/>
              </w:rPr>
              <w:br/>
              <w:t xml:space="preserve">                     |         HỆ THỐNG WEBSITE              |</w:t>
            </w:r>
            <w:r>
              <w:rPr>
                <w:rFonts w:ascii="Consolas" w:hAnsi="Consolas"/>
                <w:color w:val="282C34"/>
                <w:sz w:val="19"/>
              </w:rPr>
              <w:br/>
              <w:t xml:space="preserve">                     |      THƯƠNG MẠI ĐIỆN TỬ               |</w:t>
            </w:r>
            <w:r>
              <w:rPr>
                <w:rFonts w:ascii="Consolas" w:hAnsi="Consolas"/>
                <w:color w:val="282C34"/>
                <w:sz w:val="19"/>
              </w:rPr>
              <w:br/>
              <w:t xml:space="preserve">                     |          (SHOPXPRESS)                 |</w:t>
            </w:r>
            <w:r>
              <w:rPr>
                <w:rFonts w:ascii="Consolas" w:hAnsi="Consolas"/>
                <w:color w:val="282C34"/>
                <w:sz w:val="19"/>
              </w:rPr>
              <w:br/>
              <w:t xml:space="preserve">                     +---------------------------------------+</w:t>
            </w:r>
            <w:r>
              <w:rPr>
                <w:rFonts w:ascii="Consolas" w:hAnsi="Consolas"/>
                <w:color w:val="282C34"/>
                <w:sz w:val="19"/>
              </w:rPr>
              <w:br/>
              <w:t xml:space="preserve">                        ^                                 ^</w:t>
            </w:r>
            <w:r>
              <w:rPr>
                <w:rFonts w:ascii="Consolas" w:hAnsi="Consolas"/>
                <w:color w:val="282C34"/>
                <w:sz w:val="19"/>
              </w:rPr>
              <w:br/>
              <w:t xml:space="preserve">                        |                                 |</w:t>
            </w:r>
            <w:r>
              <w:rPr>
                <w:rFonts w:ascii="Consolas" w:hAnsi="Consolas"/>
                <w:color w:val="282C34"/>
                <w:sz w:val="19"/>
              </w:rPr>
              <w:br/>
              <w:t xml:space="preserve">        Yêu cầu tìm kiếm, đặt hàng,             Đăng nhập quản trị, cập nhật</w:t>
            </w:r>
            <w:r>
              <w:rPr>
                <w:rFonts w:ascii="Consolas" w:hAnsi="Consolas"/>
                <w:color w:val="282C34"/>
                <w:sz w:val="19"/>
              </w:rPr>
              <w:br/>
              <w:t xml:space="preserve">        chuyển khoản VietQR, địa chỉ...         sản phẩm, giá bán, duyệt đơn...</w:t>
            </w:r>
            <w:r>
              <w:rPr>
                <w:rFonts w:ascii="Consolas" w:hAnsi="Consolas"/>
                <w:color w:val="282C34"/>
                <w:sz w:val="19"/>
              </w:rPr>
              <w:br/>
              <w:t xml:space="preserve">                        |                                 |</w:t>
            </w:r>
            <w:r>
              <w:rPr>
                <w:rFonts w:ascii="Consolas" w:hAnsi="Consolas"/>
                <w:color w:val="282C34"/>
                <w:sz w:val="19"/>
              </w:rPr>
              <w:br/>
              <w:t xml:space="preserve">                        v                                 v</w:t>
            </w:r>
            <w:r>
              <w:rPr>
                <w:rFonts w:ascii="Consolas" w:hAnsi="Consolas"/>
                <w:color w:val="282C34"/>
                <w:sz w:val="19"/>
              </w:rPr>
              <w:br/>
              <w:t xml:space="preserve">                 +--------------+                 +---------------+</w:t>
            </w:r>
            <w:r>
              <w:rPr>
                <w:rFonts w:ascii="Consolas" w:hAnsi="Consolas"/>
                <w:color w:val="282C34"/>
                <w:sz w:val="19"/>
              </w:rPr>
              <w:br/>
              <w:t xml:space="preserve">                 |  KHÁCH HÀNG  |                 | QUẢN TRỊ VIÊN |</w:t>
            </w:r>
            <w:r>
              <w:rPr>
                <w:rFonts w:ascii="Consolas" w:hAnsi="Consolas"/>
                <w:color w:val="282C34"/>
                <w:sz w:val="19"/>
              </w:rPr>
              <w:br/>
              <w:t xml:space="preserve">                 +--------------+                 +---------------+</w:t>
            </w:r>
          </w:p>
        </w:tc>
      </w:tr>
    </w:tbl>
    <w:p w14:paraId="5A2A5CE6" w14:textId="77777777" w:rsidR="00391AD5" w:rsidRDefault="00391AD5">
      <w:pPr>
        <w:spacing w:after="80"/>
      </w:pPr>
    </w:p>
    <w:p w14:paraId="263AC796" w14:textId="77777777" w:rsidR="00391AD5" w:rsidRDefault="00000000">
      <w:pPr>
        <w:spacing w:before="40" w:after="80" w:line="312" w:lineRule="auto"/>
        <w:ind w:firstLine="432"/>
        <w:jc w:val="both"/>
      </w:pPr>
      <w:r>
        <w:rPr>
          <w:rFonts w:ascii="Times New Roman" w:hAnsi="Times New Roman"/>
          <w:i/>
          <w:color w:val="000000"/>
          <w:sz w:val="26"/>
        </w:rPr>
        <w:t>Hình 2.1: Biểu đồ luồng dữ liệu mức khung cảnh (DFD Mức 0)</w:t>
      </w:r>
    </w:p>
    <w:p w14:paraId="38078BC7" w14:textId="77777777" w:rsidR="00391AD5" w:rsidRDefault="00000000">
      <w:pPr>
        <w:spacing w:before="160" w:after="60"/>
      </w:pPr>
      <w:r>
        <w:rPr>
          <w:rFonts w:ascii="Times New Roman" w:hAnsi="Times New Roman"/>
          <w:b/>
          <w:color w:val="1E1E1E"/>
          <w:sz w:val="26"/>
        </w:rPr>
        <w:t>2.2.2. Biểu đồ luồng dữ liệu mức đỉnh (DFD Mức 1)</w:t>
      </w:r>
    </w:p>
    <w:p w14:paraId="148A134F" w14:textId="77777777" w:rsidR="00391AD5" w:rsidRDefault="00000000">
      <w:pPr>
        <w:spacing w:before="40" w:after="80" w:line="312" w:lineRule="auto"/>
        <w:ind w:firstLine="432"/>
        <w:jc w:val="both"/>
      </w:pPr>
      <w:r>
        <w:rPr>
          <w:rFonts w:ascii="Times New Roman" w:hAnsi="Times New Roman"/>
          <w:color w:val="000000"/>
          <w:sz w:val="26"/>
        </w:rPr>
        <w:t>Biểu đồ phân rã các tiến trình chức năng chính bên trong hệ thống:</w:t>
      </w:r>
    </w:p>
    <w:p w14:paraId="10137227" w14:textId="77777777" w:rsidR="00391AD5" w:rsidRDefault="00000000">
      <w:pPr>
        <w:spacing w:before="40" w:after="40" w:line="312" w:lineRule="auto"/>
        <w:ind w:left="360"/>
      </w:pPr>
      <w:r>
        <w:rPr>
          <w:rFonts w:ascii="Times New Roman" w:hAnsi="Times New Roman"/>
          <w:b/>
          <w:sz w:val="26"/>
        </w:rPr>
        <w:t xml:space="preserve">1. </w:t>
      </w:r>
      <w:r>
        <w:rPr>
          <w:rFonts w:ascii="Times New Roman" w:hAnsi="Times New Roman"/>
          <w:b/>
          <w:color w:val="000000"/>
          <w:sz w:val="26"/>
        </w:rPr>
        <w:t>Tiến trình 1.0 - Quản lý tài khoản &amp; Xác thực:</w:t>
      </w:r>
      <w:r>
        <w:rPr>
          <w:rFonts w:ascii="Times New Roman" w:hAnsi="Times New Roman"/>
          <w:color w:val="000000"/>
          <w:sz w:val="26"/>
        </w:rPr>
        <w:t xml:space="preserve"> Đăng ký, đăng nhập, kiểm tra mật khẩu băm BCrypt, quản lý sổ địa chỉ.</w:t>
      </w:r>
    </w:p>
    <w:p w14:paraId="550EFB56" w14:textId="77777777" w:rsidR="00391AD5" w:rsidRDefault="00000000">
      <w:pPr>
        <w:spacing w:before="40" w:after="40" w:line="312" w:lineRule="auto"/>
        <w:ind w:left="360"/>
      </w:pPr>
      <w:r>
        <w:rPr>
          <w:rFonts w:ascii="Times New Roman" w:hAnsi="Times New Roman"/>
          <w:b/>
          <w:sz w:val="26"/>
        </w:rPr>
        <w:t xml:space="preserve">2. </w:t>
      </w:r>
      <w:r>
        <w:rPr>
          <w:rFonts w:ascii="Times New Roman" w:hAnsi="Times New Roman"/>
          <w:b/>
          <w:color w:val="000000"/>
          <w:sz w:val="26"/>
        </w:rPr>
        <w:t>Tiến trình 2.0 - Duyệt &amp; Tìm kiếm sản phẩm:</w:t>
      </w:r>
      <w:r>
        <w:rPr>
          <w:rFonts w:ascii="Times New Roman" w:hAnsi="Times New Roman"/>
          <w:color w:val="000000"/>
          <w:sz w:val="26"/>
        </w:rPr>
        <w:t xml:space="preserve"> Tiếp nhận yêu cầu lọc từ người dùng, đọc dữ liệu từ kho sản phẩm, trả về danh sách kèm thông số JSON.</w:t>
      </w:r>
    </w:p>
    <w:p w14:paraId="3ACD02C9" w14:textId="77777777" w:rsidR="00391AD5" w:rsidRDefault="00000000">
      <w:pPr>
        <w:spacing w:before="40" w:after="40" w:line="312" w:lineRule="auto"/>
        <w:ind w:left="360"/>
      </w:pPr>
      <w:r>
        <w:rPr>
          <w:rFonts w:ascii="Times New Roman" w:hAnsi="Times New Roman"/>
          <w:b/>
          <w:sz w:val="26"/>
        </w:rPr>
        <w:t xml:space="preserve">3. </w:t>
      </w:r>
      <w:r>
        <w:rPr>
          <w:rFonts w:ascii="Times New Roman" w:hAnsi="Times New Roman"/>
          <w:b/>
          <w:color w:val="000000"/>
          <w:sz w:val="26"/>
        </w:rPr>
        <w:t>Tiến trình 3.0 - Xử lý giỏ hàng &amp; Đặt hàng:</w:t>
      </w:r>
      <w:r>
        <w:rPr>
          <w:rFonts w:ascii="Times New Roman" w:hAnsi="Times New Roman"/>
          <w:color w:val="000000"/>
          <w:sz w:val="26"/>
        </w:rPr>
        <w:t xml:space="preserve"> Tiếp nhận sản phẩm chọn mua, kiểm tra số lượng tồn kho, áp mã voucher, tính tổng tiền.</w:t>
      </w:r>
    </w:p>
    <w:p w14:paraId="65F0AC1D" w14:textId="77777777" w:rsidR="00391AD5" w:rsidRDefault="00000000">
      <w:pPr>
        <w:spacing w:before="40" w:after="40" w:line="312" w:lineRule="auto"/>
        <w:ind w:left="360"/>
      </w:pPr>
      <w:r>
        <w:rPr>
          <w:rFonts w:ascii="Times New Roman" w:hAnsi="Times New Roman"/>
          <w:b/>
          <w:sz w:val="26"/>
        </w:rPr>
        <w:lastRenderedPageBreak/>
        <w:t xml:space="preserve">4. </w:t>
      </w:r>
      <w:r>
        <w:rPr>
          <w:rFonts w:ascii="Times New Roman" w:hAnsi="Times New Roman"/>
          <w:b/>
          <w:color w:val="000000"/>
          <w:sz w:val="26"/>
        </w:rPr>
        <w:t>Tiến trình 4.0 - Xử lý thanh toán:</w:t>
      </w:r>
      <w:r>
        <w:rPr>
          <w:rFonts w:ascii="Times New Roman" w:hAnsi="Times New Roman"/>
          <w:color w:val="000000"/>
          <w:sz w:val="26"/>
        </w:rPr>
        <w:t xml:space="preserve"> Sinh mã VietQR chuyển khoản ngân hàng hoặc ghi nhận phương thức COD.</w:t>
      </w:r>
    </w:p>
    <w:p w14:paraId="5D07BF3B" w14:textId="77777777" w:rsidR="00391AD5" w:rsidRDefault="00000000">
      <w:pPr>
        <w:spacing w:before="40" w:after="40" w:line="312" w:lineRule="auto"/>
        <w:ind w:left="360"/>
      </w:pPr>
      <w:r>
        <w:rPr>
          <w:rFonts w:ascii="Times New Roman" w:hAnsi="Times New Roman"/>
          <w:b/>
          <w:sz w:val="26"/>
        </w:rPr>
        <w:t xml:space="preserve">5. </w:t>
      </w:r>
      <w:r>
        <w:rPr>
          <w:rFonts w:ascii="Times New Roman" w:hAnsi="Times New Roman"/>
          <w:b/>
          <w:color w:val="000000"/>
          <w:sz w:val="26"/>
        </w:rPr>
        <w:t>Tiến trình 5.0 - Quản trị hệ thống (Admin):</w:t>
      </w:r>
      <w:r>
        <w:rPr>
          <w:rFonts w:ascii="Times New Roman" w:hAnsi="Times New Roman"/>
          <w:color w:val="000000"/>
          <w:sz w:val="26"/>
        </w:rPr>
        <w:t xml:space="preserve"> Cập nhật kho hàng, danh mục, hãng, banner và duyệt đơn hàng.</w:t>
      </w:r>
    </w:p>
    <w:tbl>
      <w:tblPr>
        <w:tblW w:w="0" w:type="auto"/>
        <w:jc w:val="center"/>
        <w:tblLayout w:type="fixed"/>
        <w:tblLook w:val="04A0" w:firstRow="1" w:lastRow="0" w:firstColumn="1" w:lastColumn="0" w:noHBand="0" w:noVBand="1"/>
      </w:tblPr>
      <w:tblGrid>
        <w:gridCol w:w="8640"/>
      </w:tblGrid>
      <w:tr w:rsidR="00391AD5" w14:paraId="721C67A5" w14:textId="77777777">
        <w:trPr>
          <w:jc w:val="center"/>
        </w:trPr>
        <w:tc>
          <w:tcPr>
            <w:tcW w:w="8640" w:type="dxa"/>
            <w:tcBorders>
              <w:top w:val="single" w:sz="4" w:space="0" w:color="CCD1D9"/>
              <w:left w:val="single" w:sz="12" w:space="0" w:color="003366"/>
              <w:bottom w:val="single" w:sz="4" w:space="0" w:color="CCD1D9"/>
              <w:right w:val="single" w:sz="4" w:space="0" w:color="CCD1D9"/>
            </w:tcBorders>
            <w:shd w:val="clear" w:color="auto" w:fill="F4F6F9"/>
            <w:tcMar>
              <w:top w:w="120" w:type="dxa"/>
              <w:left w:w="180" w:type="dxa"/>
              <w:bottom w:w="120" w:type="dxa"/>
              <w:right w:w="180" w:type="dxa"/>
            </w:tcMar>
          </w:tcPr>
          <w:p w14:paraId="0D402D74" w14:textId="77777777" w:rsidR="00391AD5" w:rsidRDefault="00000000">
            <w:pPr>
              <w:spacing w:after="0"/>
            </w:pPr>
            <w:r w:rsidRPr="00460F70">
              <w:rPr>
                <w:rFonts w:ascii="Consolas" w:hAnsi="Consolas"/>
                <w:color w:val="282C34"/>
                <w:sz w:val="18"/>
                <w:szCs w:val="20"/>
              </w:rPr>
              <w:t>[Khách hàng] ---&gt; (1.0 Xác thực &amp; Địa chỉ) &lt;---&gt; [Bảng users &amp; user_addresses]</w:t>
            </w:r>
            <w:r w:rsidRPr="00460F70">
              <w:rPr>
                <w:rFonts w:ascii="Consolas" w:hAnsi="Consolas"/>
                <w:color w:val="282C34"/>
                <w:sz w:val="18"/>
                <w:szCs w:val="20"/>
              </w:rPr>
              <w:br/>
              <w:t xml:space="preserve">     |</w:t>
            </w:r>
            <w:r w:rsidRPr="00460F70">
              <w:rPr>
                <w:rFonts w:ascii="Consolas" w:hAnsi="Consolas"/>
                <w:color w:val="282C34"/>
                <w:sz w:val="18"/>
                <w:szCs w:val="20"/>
              </w:rPr>
              <w:br/>
              <w:t xml:space="preserve">     +----------&gt; (2.0 Xem &amp; Lọc sản phẩm) &lt;---&gt; [Bảng products, categories, brands]</w:t>
            </w:r>
            <w:r w:rsidRPr="00460F70">
              <w:rPr>
                <w:rFonts w:ascii="Consolas" w:hAnsi="Consolas"/>
                <w:color w:val="282C34"/>
                <w:sz w:val="18"/>
                <w:szCs w:val="20"/>
              </w:rPr>
              <w:br/>
              <w:t xml:space="preserve">     |</w:t>
            </w:r>
            <w:r w:rsidRPr="00460F70">
              <w:rPr>
                <w:rFonts w:ascii="Consolas" w:hAnsi="Consolas"/>
                <w:color w:val="282C34"/>
                <w:sz w:val="18"/>
                <w:szCs w:val="20"/>
              </w:rPr>
              <w:br/>
              <w:t xml:space="preserve">     +----------&gt; (3.0 Giỏ hàng &amp; Voucher) &lt;---&gt; [Bảng vouchers &amp; tồn kho products]</w:t>
            </w:r>
            <w:r w:rsidRPr="00460F70">
              <w:rPr>
                <w:rFonts w:ascii="Consolas" w:hAnsi="Consolas"/>
                <w:color w:val="282C34"/>
                <w:sz w:val="18"/>
                <w:szCs w:val="20"/>
              </w:rPr>
              <w:br/>
              <w:t xml:space="preserve">     |</w:t>
            </w:r>
            <w:r w:rsidRPr="00460F70">
              <w:rPr>
                <w:rFonts w:ascii="Consolas" w:hAnsi="Consolas"/>
                <w:color w:val="282C34"/>
                <w:sz w:val="18"/>
                <w:szCs w:val="20"/>
              </w:rPr>
              <w:br/>
              <w:t xml:space="preserve">     +----------&gt; (4.0 Đặt hàng &amp; VietQR)   ---&gt; [Bảng orders &amp; order_items]</w:t>
            </w:r>
            <w:r w:rsidRPr="00460F70">
              <w:rPr>
                <w:rFonts w:ascii="Consolas" w:hAnsi="Consolas"/>
                <w:color w:val="282C34"/>
                <w:sz w:val="18"/>
                <w:szCs w:val="20"/>
              </w:rPr>
              <w:br/>
              <w:t xml:space="preserve">                                                       ^</w:t>
            </w:r>
            <w:r w:rsidRPr="00460F70">
              <w:rPr>
                <w:rFonts w:ascii="Consolas" w:hAnsi="Consolas"/>
                <w:color w:val="282C34"/>
                <w:sz w:val="18"/>
                <w:szCs w:val="20"/>
              </w:rPr>
              <w:br/>
              <w:t xml:space="preserve">                                                       |</w:t>
            </w:r>
            <w:r w:rsidRPr="00460F70">
              <w:rPr>
                <w:rFonts w:ascii="Consolas" w:hAnsi="Consolas"/>
                <w:color w:val="282C34"/>
                <w:sz w:val="18"/>
                <w:szCs w:val="20"/>
              </w:rPr>
              <w:br/>
              <w:t>[Quản trị viên]-&gt; (5.0 Quản trị hệ thống)  ------------+</w:t>
            </w:r>
          </w:p>
        </w:tc>
      </w:tr>
    </w:tbl>
    <w:p w14:paraId="46C12119" w14:textId="77777777" w:rsidR="00391AD5" w:rsidRDefault="00391AD5">
      <w:pPr>
        <w:spacing w:after="80"/>
      </w:pPr>
    </w:p>
    <w:p w14:paraId="7A1F952B" w14:textId="77777777" w:rsidR="00391AD5" w:rsidRDefault="00000000">
      <w:pPr>
        <w:spacing w:before="40" w:after="80" w:line="312" w:lineRule="auto"/>
        <w:ind w:firstLine="432"/>
        <w:jc w:val="both"/>
      </w:pPr>
      <w:r>
        <w:rPr>
          <w:rFonts w:ascii="Times New Roman" w:hAnsi="Times New Roman"/>
          <w:i/>
          <w:color w:val="000000"/>
          <w:sz w:val="26"/>
        </w:rPr>
        <w:t>Hình 2.2: Biểu đồ luồng dữ liệu mức đỉnh (DFD Mức 1)</w:t>
      </w:r>
    </w:p>
    <w:p w14:paraId="28AA91B4" w14:textId="77777777" w:rsidR="00391AD5" w:rsidRDefault="00000000">
      <w:pPr>
        <w:spacing w:before="240" w:after="80"/>
      </w:pPr>
      <w:r>
        <w:rPr>
          <w:rFonts w:ascii="Times New Roman" w:hAnsi="Times New Roman"/>
          <w:b/>
          <w:color w:val="142850"/>
          <w:sz w:val="28"/>
        </w:rPr>
        <w:t>2.3. Thiết kế cơ sở dữ liệu quan hệ (Database Design)</w:t>
      </w:r>
    </w:p>
    <w:p w14:paraId="32A45C44" w14:textId="77777777" w:rsidR="00391AD5" w:rsidRDefault="00000000">
      <w:pPr>
        <w:spacing w:before="160" w:after="60"/>
      </w:pPr>
      <w:r>
        <w:rPr>
          <w:rFonts w:ascii="Times New Roman" w:hAnsi="Times New Roman"/>
          <w:b/>
          <w:color w:val="1E1E1E"/>
          <w:sz w:val="26"/>
        </w:rPr>
        <w:t>2.3.1. Sơ đồ quan hệ thực thể (ERD)</w:t>
      </w:r>
    </w:p>
    <w:p w14:paraId="6674672E" w14:textId="77777777" w:rsidR="00391AD5" w:rsidRDefault="00000000">
      <w:pPr>
        <w:spacing w:before="40" w:after="80" w:line="312" w:lineRule="auto"/>
        <w:ind w:firstLine="432"/>
        <w:jc w:val="both"/>
      </w:pPr>
      <w:r>
        <w:rPr>
          <w:rFonts w:ascii="Times New Roman" w:hAnsi="Times New Roman"/>
          <w:color w:val="000000"/>
          <w:sz w:val="26"/>
        </w:rPr>
        <w:t xml:space="preserve">Cơ sở dữ liệu của dự án có tên là </w:t>
      </w:r>
      <w:r>
        <w:rPr>
          <w:rFonts w:ascii="Consolas" w:hAnsi="Consolas"/>
          <w:color w:val="B43214"/>
          <w:sz w:val="24"/>
        </w:rPr>
        <w:t>shop_tong_hop</w:t>
      </w:r>
      <w:r>
        <w:rPr>
          <w:rFonts w:ascii="Times New Roman" w:hAnsi="Times New Roman"/>
          <w:color w:val="000000"/>
          <w:sz w:val="26"/>
        </w:rPr>
        <w:t xml:space="preserve">, được thiết kế tối ưu theo chuẩn hóa dạng chuẩn 3 (3NF) gồm </w:t>
      </w:r>
      <w:r>
        <w:rPr>
          <w:rFonts w:ascii="Times New Roman" w:hAnsi="Times New Roman"/>
          <w:b/>
          <w:color w:val="000000"/>
          <w:sz w:val="26"/>
        </w:rPr>
        <w:t>13 bảng dữ liệu quan hệ chặt chẽ</w:t>
      </w:r>
      <w:r>
        <w:rPr>
          <w:rFonts w:ascii="Times New Roman" w:hAnsi="Times New Roman"/>
          <w:color w:val="000000"/>
          <w:sz w:val="26"/>
        </w:rPr>
        <w:t>:</w:t>
      </w:r>
    </w:p>
    <w:p w14:paraId="22B40496" w14:textId="4EF7B18D" w:rsidR="00B350E6" w:rsidRPr="00B350E6" w:rsidRDefault="00B350E6" w:rsidP="00B350E6">
      <w:pPr>
        <w:spacing w:after="80"/>
        <w:jc w:val="center"/>
      </w:pPr>
      <w:r w:rsidRPr="00B350E6">
        <w:rPr>
          <w:noProof/>
        </w:rPr>
        <w:drawing>
          <wp:inline distT="0" distB="0" distL="0" distR="0" wp14:anchorId="1F0BCC94" wp14:editId="3307D809">
            <wp:extent cx="4328160" cy="3093720"/>
            <wp:effectExtent l="0" t="0" r="0" b="0"/>
            <wp:docPr id="1085785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28160" cy="3093720"/>
                    </a:xfrm>
                    <a:prstGeom prst="rect">
                      <a:avLst/>
                    </a:prstGeom>
                    <a:noFill/>
                    <a:ln>
                      <a:noFill/>
                    </a:ln>
                  </pic:spPr>
                </pic:pic>
              </a:graphicData>
            </a:graphic>
          </wp:inline>
        </w:drawing>
      </w:r>
    </w:p>
    <w:p w14:paraId="6784EABF" w14:textId="77777777" w:rsidR="00391AD5" w:rsidRDefault="00391AD5">
      <w:pPr>
        <w:spacing w:after="80"/>
      </w:pPr>
    </w:p>
    <w:p w14:paraId="712E8C88" w14:textId="77777777" w:rsidR="00391AD5" w:rsidRDefault="00000000">
      <w:pPr>
        <w:spacing w:before="40" w:after="80" w:line="312" w:lineRule="auto"/>
        <w:ind w:firstLine="432"/>
        <w:jc w:val="both"/>
      </w:pPr>
      <w:r>
        <w:rPr>
          <w:rFonts w:ascii="Times New Roman" w:hAnsi="Times New Roman"/>
          <w:i/>
          <w:color w:val="000000"/>
          <w:sz w:val="26"/>
        </w:rPr>
        <w:t>Hình 2.3: Sơ đồ quan hệ thực thể (ERD) rút gọn của hệ thống</w:t>
      </w:r>
    </w:p>
    <w:p w14:paraId="21D233DF" w14:textId="77777777" w:rsidR="00391AD5" w:rsidRDefault="00000000">
      <w:pPr>
        <w:spacing w:before="160" w:after="60"/>
      </w:pPr>
      <w:r>
        <w:rPr>
          <w:rFonts w:ascii="Times New Roman" w:hAnsi="Times New Roman"/>
          <w:b/>
          <w:color w:val="1E1E1E"/>
          <w:sz w:val="26"/>
        </w:rPr>
        <w:t>2.3.2. Đặc tả cấu trúc chi tiết 13 bảng dữ liệu chuẩn 3NF</w:t>
      </w:r>
    </w:p>
    <w:p w14:paraId="181CAC3C" w14:textId="77777777" w:rsidR="00391AD5" w:rsidRDefault="00000000">
      <w:pPr>
        <w:spacing w:before="40" w:after="80" w:line="312" w:lineRule="auto"/>
        <w:ind w:firstLine="432"/>
        <w:jc w:val="both"/>
      </w:pPr>
      <w:r>
        <w:rPr>
          <w:rFonts w:ascii="Times New Roman" w:hAnsi="Times New Roman"/>
          <w:i/>
          <w:color w:val="000000"/>
          <w:sz w:val="26"/>
        </w:rPr>
        <w:t>Bảng 2.1: Đặc tả cấu trúc các bảng chính trong CSDL `shop_tong_hop`</w:t>
      </w:r>
    </w:p>
    <w:p w14:paraId="1F083272" w14:textId="77777777" w:rsidR="00391AD5" w:rsidRDefault="00000000">
      <w:pPr>
        <w:spacing w:before="40" w:after="40" w:line="312" w:lineRule="auto"/>
        <w:ind w:left="360"/>
      </w:pPr>
      <w:r>
        <w:rPr>
          <w:rFonts w:ascii="Times New Roman" w:hAnsi="Times New Roman"/>
          <w:b/>
          <w:sz w:val="26"/>
        </w:rPr>
        <w:t xml:space="preserve">1. </w:t>
      </w:r>
      <w:r>
        <w:rPr>
          <w:rFonts w:ascii="Times New Roman" w:hAnsi="Times New Roman"/>
          <w:b/>
          <w:color w:val="000000"/>
          <w:sz w:val="26"/>
        </w:rPr>
        <w:t>Bảng `users` (Tài khoản người dùng):</w:t>
      </w:r>
    </w:p>
    <w:p w14:paraId="1883FF2E" w14:textId="77777777" w:rsidR="00391AD5" w:rsidRDefault="00000000">
      <w:pPr>
        <w:pStyle w:val="ListBullet"/>
        <w:spacing w:before="40" w:after="40" w:line="312" w:lineRule="auto"/>
      </w:pPr>
      <w:r>
        <w:rPr>
          <w:rFonts w:ascii="Consolas" w:hAnsi="Consolas"/>
          <w:color w:val="B43214"/>
          <w:sz w:val="24"/>
        </w:rPr>
        <w:lastRenderedPageBreak/>
        <w:t>id</w:t>
      </w:r>
      <w:r>
        <w:rPr>
          <w:rFonts w:ascii="Times New Roman" w:hAnsi="Times New Roman"/>
          <w:color w:val="000000"/>
          <w:sz w:val="26"/>
        </w:rPr>
        <w:t>: Khóa chính (INT, Auto Increment).</w:t>
      </w:r>
    </w:p>
    <w:p w14:paraId="1AE1514B" w14:textId="77777777" w:rsidR="00391AD5" w:rsidRDefault="00000000">
      <w:pPr>
        <w:pStyle w:val="ListBullet"/>
        <w:spacing w:before="40" w:after="40" w:line="312" w:lineRule="auto"/>
      </w:pPr>
      <w:r>
        <w:rPr>
          <w:rFonts w:ascii="Consolas" w:hAnsi="Consolas"/>
          <w:color w:val="B43214"/>
          <w:sz w:val="24"/>
        </w:rPr>
        <w:t>username</w:t>
      </w:r>
      <w:r>
        <w:rPr>
          <w:rFonts w:ascii="Times New Roman" w:hAnsi="Times New Roman"/>
          <w:color w:val="000000"/>
          <w:sz w:val="26"/>
        </w:rPr>
        <w:t>: Tên đăng nhập duy nhất (VARCHAR 50).</w:t>
      </w:r>
    </w:p>
    <w:p w14:paraId="50F86BF5" w14:textId="77777777" w:rsidR="00391AD5" w:rsidRDefault="00000000">
      <w:pPr>
        <w:pStyle w:val="ListBullet"/>
        <w:spacing w:before="40" w:after="40" w:line="312" w:lineRule="auto"/>
      </w:pPr>
      <w:r>
        <w:rPr>
          <w:rFonts w:ascii="Consolas" w:hAnsi="Consolas"/>
          <w:color w:val="B43214"/>
          <w:sz w:val="24"/>
        </w:rPr>
        <w:t>password</w:t>
      </w:r>
      <w:r>
        <w:rPr>
          <w:rFonts w:ascii="Times New Roman" w:hAnsi="Times New Roman"/>
          <w:color w:val="000000"/>
          <w:sz w:val="26"/>
        </w:rPr>
        <w:t>: Mật khẩu đã được mã hóa BCrypt một chiều (VARCHAR 255).</w:t>
      </w:r>
    </w:p>
    <w:p w14:paraId="65527B4E" w14:textId="77777777" w:rsidR="00391AD5" w:rsidRDefault="00000000">
      <w:pPr>
        <w:pStyle w:val="ListBullet"/>
        <w:spacing w:before="40" w:after="40" w:line="312" w:lineRule="auto"/>
      </w:pPr>
      <w:r>
        <w:rPr>
          <w:rFonts w:ascii="Consolas" w:hAnsi="Consolas"/>
          <w:color w:val="B43214"/>
          <w:sz w:val="24"/>
        </w:rPr>
        <w:t>fullname</w:t>
      </w:r>
      <w:r>
        <w:rPr>
          <w:rFonts w:ascii="Times New Roman" w:hAnsi="Times New Roman"/>
          <w:color w:val="000000"/>
          <w:sz w:val="26"/>
        </w:rPr>
        <w:t>: Họ và tên hiển thị (VARCHAR 100).</w:t>
      </w:r>
    </w:p>
    <w:p w14:paraId="28514F5B" w14:textId="77777777" w:rsidR="00391AD5" w:rsidRDefault="00000000">
      <w:pPr>
        <w:pStyle w:val="ListBullet"/>
        <w:spacing w:before="40" w:after="40" w:line="312" w:lineRule="auto"/>
      </w:pPr>
      <w:r>
        <w:rPr>
          <w:rFonts w:ascii="Consolas" w:hAnsi="Consolas"/>
          <w:color w:val="B43214"/>
          <w:sz w:val="24"/>
        </w:rPr>
        <w:t>email</w:t>
      </w:r>
      <w:r>
        <w:rPr>
          <w:rFonts w:ascii="Times New Roman" w:hAnsi="Times New Roman"/>
          <w:color w:val="000000"/>
          <w:sz w:val="26"/>
        </w:rPr>
        <w:t>: Địa chỉ thư điện tử duy nhất (VARCHAR 100).</w:t>
      </w:r>
    </w:p>
    <w:p w14:paraId="525E1EBD" w14:textId="77777777" w:rsidR="00391AD5" w:rsidRDefault="00000000">
      <w:pPr>
        <w:pStyle w:val="ListBullet"/>
        <w:spacing w:before="40" w:after="40" w:line="312" w:lineRule="auto"/>
      </w:pPr>
      <w:r>
        <w:rPr>
          <w:rFonts w:ascii="Consolas" w:hAnsi="Consolas"/>
          <w:color w:val="B43214"/>
          <w:sz w:val="24"/>
        </w:rPr>
        <w:t>phone</w:t>
      </w:r>
      <w:r>
        <w:rPr>
          <w:rFonts w:ascii="Times New Roman" w:hAnsi="Times New Roman"/>
          <w:color w:val="000000"/>
          <w:sz w:val="26"/>
        </w:rPr>
        <w:t>: Số điện thoại liên hệ (VARCHAR 20).</w:t>
      </w:r>
    </w:p>
    <w:p w14:paraId="7FCE19D7" w14:textId="77777777" w:rsidR="00391AD5" w:rsidRDefault="00000000">
      <w:pPr>
        <w:pStyle w:val="ListBullet"/>
        <w:spacing w:before="40" w:after="40" w:line="312" w:lineRule="auto"/>
      </w:pPr>
      <w:r>
        <w:rPr>
          <w:rFonts w:ascii="Consolas" w:hAnsi="Consolas"/>
          <w:color w:val="B43214"/>
          <w:sz w:val="24"/>
        </w:rPr>
        <w:t>role</w:t>
      </w:r>
      <w:r>
        <w:rPr>
          <w:rFonts w:ascii="Times New Roman" w:hAnsi="Times New Roman"/>
          <w:color w:val="000000"/>
          <w:sz w:val="26"/>
        </w:rPr>
        <w:t>: Vai trò người dùng (</w:t>
      </w:r>
      <w:r>
        <w:rPr>
          <w:rFonts w:ascii="Consolas" w:hAnsi="Consolas"/>
          <w:color w:val="B43214"/>
          <w:sz w:val="24"/>
        </w:rPr>
        <w:t>admin</w:t>
      </w:r>
      <w:r>
        <w:rPr>
          <w:rFonts w:ascii="Times New Roman" w:hAnsi="Times New Roman"/>
          <w:color w:val="000000"/>
          <w:sz w:val="26"/>
        </w:rPr>
        <w:t xml:space="preserve"> hoặc </w:t>
      </w:r>
      <w:r>
        <w:rPr>
          <w:rFonts w:ascii="Consolas" w:hAnsi="Consolas"/>
          <w:color w:val="B43214"/>
          <w:sz w:val="24"/>
        </w:rPr>
        <w:t>customer</w:t>
      </w:r>
      <w:r>
        <w:rPr>
          <w:rFonts w:ascii="Times New Roman" w:hAnsi="Times New Roman"/>
          <w:color w:val="000000"/>
          <w:sz w:val="26"/>
        </w:rPr>
        <w:t>).</w:t>
      </w:r>
    </w:p>
    <w:p w14:paraId="20C23D80" w14:textId="77777777" w:rsidR="00391AD5" w:rsidRDefault="00000000">
      <w:pPr>
        <w:pStyle w:val="ListBullet"/>
        <w:spacing w:before="40" w:after="40" w:line="312" w:lineRule="auto"/>
      </w:pPr>
      <w:r>
        <w:rPr>
          <w:rFonts w:ascii="Consolas" w:hAnsi="Consolas"/>
          <w:color w:val="B43214"/>
          <w:sz w:val="24"/>
        </w:rPr>
        <w:t>isAdmin</w:t>
      </w:r>
      <w:r>
        <w:rPr>
          <w:rFonts w:ascii="Times New Roman" w:hAnsi="Times New Roman"/>
          <w:color w:val="000000"/>
          <w:sz w:val="26"/>
        </w:rPr>
        <w:t xml:space="preserve">: Cờ xác định quyền quản trị viên tối cao (TINYINT 1). Nếu </w:t>
      </w:r>
      <w:r>
        <w:rPr>
          <w:rFonts w:ascii="Consolas" w:hAnsi="Consolas"/>
          <w:color w:val="B43214"/>
          <w:sz w:val="24"/>
        </w:rPr>
        <w:t>isAdmin = 1</w:t>
      </w:r>
      <w:r>
        <w:rPr>
          <w:rFonts w:ascii="Times New Roman" w:hAnsi="Times New Roman"/>
          <w:color w:val="000000"/>
          <w:sz w:val="26"/>
        </w:rPr>
        <w:t xml:space="preserve"> thì hệ thống cấm xóa tuyệt đối.</w:t>
      </w:r>
    </w:p>
    <w:p w14:paraId="56BE1CA8" w14:textId="77777777" w:rsidR="00391AD5" w:rsidRDefault="00000000">
      <w:pPr>
        <w:pStyle w:val="ListBullet"/>
        <w:spacing w:before="40" w:after="40" w:line="312" w:lineRule="auto"/>
      </w:pPr>
      <w:r>
        <w:rPr>
          <w:rFonts w:ascii="Consolas" w:hAnsi="Consolas"/>
          <w:color w:val="B43214"/>
          <w:sz w:val="24"/>
        </w:rPr>
        <w:t>isDelete</w:t>
      </w:r>
      <w:r>
        <w:rPr>
          <w:rFonts w:ascii="Times New Roman" w:hAnsi="Times New Roman"/>
          <w:color w:val="000000"/>
          <w:sz w:val="26"/>
        </w:rPr>
        <w:t>: Cờ trạng thái xóa mềm tài khoản (TINYINT 1). Mặc định là 0 (hoạt động), 1 là đã bị xóa mềm.</w:t>
      </w:r>
    </w:p>
    <w:p w14:paraId="565E4BF8" w14:textId="77777777" w:rsidR="00391AD5" w:rsidRDefault="00000000">
      <w:pPr>
        <w:pStyle w:val="ListBullet"/>
        <w:spacing w:before="40" w:after="40" w:line="312" w:lineRule="auto"/>
      </w:pPr>
      <w:r>
        <w:rPr>
          <w:rFonts w:ascii="Consolas" w:hAnsi="Consolas"/>
          <w:color w:val="B43214"/>
          <w:sz w:val="24"/>
        </w:rPr>
        <w:t>status</w:t>
      </w:r>
      <w:r>
        <w:rPr>
          <w:rFonts w:ascii="Times New Roman" w:hAnsi="Times New Roman"/>
          <w:color w:val="000000"/>
          <w:sz w:val="26"/>
        </w:rPr>
        <w:t>: Trạng thái kích hoạt (</w:t>
      </w:r>
      <w:r>
        <w:rPr>
          <w:rFonts w:ascii="Consolas" w:hAnsi="Consolas"/>
          <w:color w:val="B43214"/>
          <w:sz w:val="24"/>
        </w:rPr>
        <w:t>active</w:t>
      </w:r>
      <w:r>
        <w:rPr>
          <w:rFonts w:ascii="Times New Roman" w:hAnsi="Times New Roman"/>
          <w:color w:val="000000"/>
          <w:sz w:val="26"/>
        </w:rPr>
        <w:t xml:space="preserve">, </w:t>
      </w:r>
      <w:r>
        <w:rPr>
          <w:rFonts w:ascii="Consolas" w:hAnsi="Consolas"/>
          <w:color w:val="B43214"/>
          <w:sz w:val="24"/>
        </w:rPr>
        <w:t>banned</w:t>
      </w:r>
      <w:r>
        <w:rPr>
          <w:rFonts w:ascii="Times New Roman" w:hAnsi="Times New Roman"/>
          <w:color w:val="000000"/>
          <w:sz w:val="26"/>
        </w:rPr>
        <w:t>).</w:t>
      </w:r>
    </w:p>
    <w:p w14:paraId="7A955B5B" w14:textId="77777777" w:rsidR="00391AD5" w:rsidRDefault="00000000">
      <w:pPr>
        <w:spacing w:before="40" w:after="40" w:line="312" w:lineRule="auto"/>
        <w:ind w:left="360"/>
      </w:pPr>
      <w:r>
        <w:rPr>
          <w:rFonts w:ascii="Times New Roman" w:hAnsi="Times New Roman"/>
          <w:b/>
          <w:sz w:val="26"/>
        </w:rPr>
        <w:t xml:space="preserve">2. </w:t>
      </w:r>
      <w:r>
        <w:rPr>
          <w:rFonts w:ascii="Times New Roman" w:hAnsi="Times New Roman"/>
          <w:b/>
          <w:color w:val="000000"/>
          <w:sz w:val="26"/>
        </w:rPr>
        <w:t>Bảng `user_addresses` (Sổ địa chỉ nhận hàng của người dùng):</w:t>
      </w:r>
    </w:p>
    <w:p w14:paraId="4EDEB256" w14:textId="77777777" w:rsidR="00391AD5" w:rsidRDefault="00000000">
      <w:pPr>
        <w:pStyle w:val="ListBullet"/>
        <w:spacing w:before="40" w:after="40" w:line="312" w:lineRule="auto"/>
      </w:pPr>
      <w:r>
        <w:rPr>
          <w:rFonts w:ascii="Consolas" w:hAnsi="Consolas"/>
          <w:color w:val="B43214"/>
          <w:sz w:val="24"/>
        </w:rPr>
        <w:t>id</w:t>
      </w:r>
      <w:r>
        <w:rPr>
          <w:rFonts w:ascii="Times New Roman" w:hAnsi="Times New Roman"/>
          <w:color w:val="000000"/>
          <w:sz w:val="26"/>
        </w:rPr>
        <w:t>: Khóa chính (INT, Auto Increment).</w:t>
      </w:r>
    </w:p>
    <w:p w14:paraId="506C65E2" w14:textId="77777777" w:rsidR="00391AD5" w:rsidRDefault="00000000">
      <w:pPr>
        <w:pStyle w:val="ListBullet"/>
        <w:spacing w:before="40" w:after="40" w:line="312" w:lineRule="auto"/>
      </w:pPr>
      <w:r>
        <w:rPr>
          <w:rFonts w:ascii="Consolas" w:hAnsi="Consolas"/>
          <w:color w:val="B43214"/>
          <w:sz w:val="24"/>
        </w:rPr>
        <w:t>user_id</w:t>
      </w:r>
      <w:r>
        <w:rPr>
          <w:rFonts w:ascii="Times New Roman" w:hAnsi="Times New Roman"/>
          <w:color w:val="000000"/>
          <w:sz w:val="26"/>
        </w:rPr>
        <w:t xml:space="preserve">: Khóa ngoại liên kết tới bảng </w:t>
      </w:r>
      <w:r>
        <w:rPr>
          <w:rFonts w:ascii="Consolas" w:hAnsi="Consolas"/>
          <w:color w:val="B43214"/>
          <w:sz w:val="24"/>
        </w:rPr>
        <w:t>users(id)</w:t>
      </w:r>
      <w:r>
        <w:rPr>
          <w:rFonts w:ascii="Times New Roman" w:hAnsi="Times New Roman"/>
          <w:color w:val="000000"/>
          <w:sz w:val="26"/>
        </w:rPr>
        <w:t>.</w:t>
      </w:r>
    </w:p>
    <w:p w14:paraId="698D645E" w14:textId="77777777" w:rsidR="00391AD5" w:rsidRDefault="00000000">
      <w:pPr>
        <w:pStyle w:val="ListBullet"/>
        <w:spacing w:before="40" w:after="40" w:line="312" w:lineRule="auto"/>
      </w:pPr>
      <w:r>
        <w:rPr>
          <w:rFonts w:ascii="Consolas" w:hAnsi="Consolas"/>
          <w:color w:val="B43214"/>
          <w:sz w:val="24"/>
        </w:rPr>
        <w:t>recipient_name</w:t>
      </w:r>
      <w:r>
        <w:rPr>
          <w:rFonts w:ascii="Times New Roman" w:hAnsi="Times New Roman"/>
          <w:color w:val="000000"/>
          <w:sz w:val="26"/>
        </w:rPr>
        <w:t>: Tên người nhận hàng (VARCHAR 100).</w:t>
      </w:r>
    </w:p>
    <w:p w14:paraId="70505F1C" w14:textId="77777777" w:rsidR="00391AD5" w:rsidRDefault="00000000">
      <w:pPr>
        <w:pStyle w:val="ListBullet"/>
        <w:spacing w:before="40" w:after="40" w:line="312" w:lineRule="auto"/>
      </w:pPr>
      <w:r>
        <w:rPr>
          <w:rFonts w:ascii="Consolas" w:hAnsi="Consolas"/>
          <w:color w:val="B43214"/>
          <w:sz w:val="24"/>
        </w:rPr>
        <w:t>recipient_phone</w:t>
      </w:r>
      <w:r>
        <w:rPr>
          <w:rFonts w:ascii="Times New Roman" w:hAnsi="Times New Roman"/>
          <w:color w:val="000000"/>
          <w:sz w:val="26"/>
        </w:rPr>
        <w:t>: Số điện thoại người nhận hàng (VARCHAR 20).</w:t>
      </w:r>
    </w:p>
    <w:p w14:paraId="565DA3C4" w14:textId="77777777" w:rsidR="00391AD5" w:rsidRDefault="00000000">
      <w:pPr>
        <w:pStyle w:val="ListBullet"/>
        <w:spacing w:before="40" w:after="40" w:line="312" w:lineRule="auto"/>
      </w:pPr>
      <w:r>
        <w:rPr>
          <w:rFonts w:ascii="Consolas" w:hAnsi="Consolas"/>
          <w:color w:val="B43214"/>
          <w:sz w:val="24"/>
        </w:rPr>
        <w:t>province</w:t>
      </w:r>
      <w:r>
        <w:rPr>
          <w:rFonts w:ascii="Times New Roman" w:hAnsi="Times New Roman"/>
          <w:color w:val="000000"/>
          <w:sz w:val="26"/>
        </w:rPr>
        <w:t xml:space="preserve">, </w:t>
      </w:r>
      <w:r>
        <w:rPr>
          <w:rFonts w:ascii="Consolas" w:hAnsi="Consolas"/>
          <w:color w:val="B43214"/>
          <w:sz w:val="24"/>
        </w:rPr>
        <w:t>district</w:t>
      </w:r>
      <w:r>
        <w:rPr>
          <w:rFonts w:ascii="Times New Roman" w:hAnsi="Times New Roman"/>
          <w:color w:val="000000"/>
          <w:sz w:val="26"/>
        </w:rPr>
        <w:t xml:space="preserve">, </w:t>
      </w:r>
      <w:r>
        <w:rPr>
          <w:rFonts w:ascii="Consolas" w:hAnsi="Consolas"/>
          <w:color w:val="B43214"/>
          <w:sz w:val="24"/>
        </w:rPr>
        <w:t>ward</w:t>
      </w:r>
      <w:r>
        <w:rPr>
          <w:rFonts w:ascii="Times New Roman" w:hAnsi="Times New Roman"/>
          <w:color w:val="000000"/>
          <w:sz w:val="26"/>
        </w:rPr>
        <w:t>: Tỉnh/Thành phố, Quận/Huyện, Phường/Xã.</w:t>
      </w:r>
    </w:p>
    <w:p w14:paraId="616073F0" w14:textId="77777777" w:rsidR="00391AD5" w:rsidRDefault="00000000">
      <w:pPr>
        <w:pStyle w:val="ListBullet"/>
        <w:spacing w:before="40" w:after="40" w:line="312" w:lineRule="auto"/>
      </w:pPr>
      <w:r>
        <w:rPr>
          <w:rFonts w:ascii="Consolas" w:hAnsi="Consolas"/>
          <w:color w:val="B43214"/>
          <w:sz w:val="24"/>
        </w:rPr>
        <w:t>street_address</w:t>
      </w:r>
      <w:r>
        <w:rPr>
          <w:rFonts w:ascii="Times New Roman" w:hAnsi="Times New Roman"/>
          <w:color w:val="000000"/>
          <w:sz w:val="26"/>
        </w:rPr>
        <w:t>: Tên đường, số nhà cụ thể (VARCHAR 255).</w:t>
      </w:r>
    </w:p>
    <w:p w14:paraId="4C4CA0F1" w14:textId="77777777" w:rsidR="00391AD5" w:rsidRDefault="00000000">
      <w:pPr>
        <w:pStyle w:val="ListBullet"/>
        <w:spacing w:before="40" w:after="40" w:line="312" w:lineRule="auto"/>
      </w:pPr>
      <w:r>
        <w:rPr>
          <w:rFonts w:ascii="Consolas" w:hAnsi="Consolas"/>
          <w:color w:val="B43214"/>
          <w:sz w:val="24"/>
        </w:rPr>
        <w:t>full_address</w:t>
      </w:r>
      <w:r>
        <w:rPr>
          <w:rFonts w:ascii="Times New Roman" w:hAnsi="Times New Roman"/>
          <w:color w:val="000000"/>
          <w:sz w:val="26"/>
        </w:rPr>
        <w:t>: Chuỗi địa chỉ đầy đủ (VARCHAR 500, không được null).</w:t>
      </w:r>
    </w:p>
    <w:p w14:paraId="32C726D3" w14:textId="77777777" w:rsidR="00391AD5" w:rsidRDefault="00000000">
      <w:pPr>
        <w:pStyle w:val="ListBullet"/>
        <w:spacing w:before="40" w:after="40" w:line="312" w:lineRule="auto"/>
      </w:pPr>
      <w:r>
        <w:rPr>
          <w:rFonts w:ascii="Consolas" w:hAnsi="Consolas"/>
          <w:color w:val="B43214"/>
          <w:sz w:val="24"/>
        </w:rPr>
        <w:t>is_default</w:t>
      </w:r>
      <w:r>
        <w:rPr>
          <w:rFonts w:ascii="Times New Roman" w:hAnsi="Times New Roman"/>
          <w:color w:val="000000"/>
          <w:sz w:val="26"/>
        </w:rPr>
        <w:t>: Cờ đánh dấu địa chỉ nhận hàng mặc định (TINYINT 1).</w:t>
      </w:r>
    </w:p>
    <w:p w14:paraId="1D294E5C" w14:textId="77777777" w:rsidR="00391AD5" w:rsidRDefault="00000000">
      <w:pPr>
        <w:spacing w:before="40" w:after="40" w:line="312" w:lineRule="auto"/>
        <w:ind w:left="360"/>
      </w:pPr>
      <w:r>
        <w:rPr>
          <w:rFonts w:ascii="Times New Roman" w:hAnsi="Times New Roman"/>
          <w:b/>
          <w:sz w:val="26"/>
        </w:rPr>
        <w:t xml:space="preserve">3. </w:t>
      </w:r>
      <w:r>
        <w:rPr>
          <w:rFonts w:ascii="Times New Roman" w:hAnsi="Times New Roman"/>
          <w:b/>
          <w:color w:val="000000"/>
          <w:sz w:val="26"/>
        </w:rPr>
        <w:t>Bảng `categories` (Danh mục sản phẩm đa cấp Cha - Con):</w:t>
      </w:r>
    </w:p>
    <w:p w14:paraId="54AFF3DD" w14:textId="77777777" w:rsidR="00391AD5" w:rsidRDefault="00000000">
      <w:pPr>
        <w:pStyle w:val="ListBullet"/>
        <w:spacing w:before="40" w:after="40" w:line="312" w:lineRule="auto"/>
      </w:pPr>
      <w:r>
        <w:rPr>
          <w:rFonts w:ascii="Consolas" w:hAnsi="Consolas"/>
          <w:color w:val="B43214"/>
          <w:sz w:val="24"/>
        </w:rPr>
        <w:t>id</w:t>
      </w:r>
      <w:r>
        <w:rPr>
          <w:rFonts w:ascii="Times New Roman" w:hAnsi="Times New Roman"/>
          <w:color w:val="000000"/>
          <w:sz w:val="26"/>
        </w:rPr>
        <w:t>: Khóa chính (INT, Auto Increment).</w:t>
      </w:r>
    </w:p>
    <w:p w14:paraId="7D2B5A52" w14:textId="77777777" w:rsidR="00391AD5" w:rsidRDefault="00000000">
      <w:pPr>
        <w:pStyle w:val="ListBullet"/>
        <w:spacing w:before="40" w:after="40" w:line="312" w:lineRule="auto"/>
      </w:pPr>
      <w:r>
        <w:rPr>
          <w:rFonts w:ascii="Consolas" w:hAnsi="Consolas"/>
          <w:color w:val="B43214"/>
          <w:sz w:val="24"/>
        </w:rPr>
        <w:t>name</w:t>
      </w:r>
      <w:r>
        <w:rPr>
          <w:rFonts w:ascii="Times New Roman" w:hAnsi="Times New Roman"/>
          <w:color w:val="000000"/>
          <w:sz w:val="26"/>
        </w:rPr>
        <w:t>: Tên danh mục (Điện Tử, Thời Trang, Đồ Gia Dụng...).</w:t>
      </w:r>
    </w:p>
    <w:p w14:paraId="0334F15B" w14:textId="77777777" w:rsidR="00391AD5" w:rsidRDefault="00000000">
      <w:pPr>
        <w:pStyle w:val="ListBullet"/>
        <w:spacing w:before="40" w:after="40" w:line="312" w:lineRule="auto"/>
      </w:pPr>
      <w:r>
        <w:rPr>
          <w:rFonts w:ascii="Consolas" w:hAnsi="Consolas"/>
          <w:color w:val="B43214"/>
          <w:sz w:val="24"/>
        </w:rPr>
        <w:t>slug</w:t>
      </w:r>
      <w:r>
        <w:rPr>
          <w:rFonts w:ascii="Times New Roman" w:hAnsi="Times New Roman"/>
          <w:color w:val="000000"/>
          <w:sz w:val="26"/>
        </w:rPr>
        <w:t>: Đường dẫn thân thiện duy nhất.</w:t>
      </w:r>
    </w:p>
    <w:p w14:paraId="211BE363" w14:textId="77777777" w:rsidR="00391AD5" w:rsidRDefault="00000000">
      <w:pPr>
        <w:pStyle w:val="ListBullet"/>
        <w:spacing w:before="40" w:after="40" w:line="312" w:lineRule="auto"/>
      </w:pPr>
      <w:r>
        <w:rPr>
          <w:rFonts w:ascii="Consolas" w:hAnsi="Consolas"/>
          <w:color w:val="B43214"/>
          <w:sz w:val="24"/>
        </w:rPr>
        <w:t>parent_id</w:t>
      </w:r>
      <w:r>
        <w:rPr>
          <w:rFonts w:ascii="Times New Roman" w:hAnsi="Times New Roman"/>
          <w:color w:val="000000"/>
          <w:sz w:val="26"/>
        </w:rPr>
        <w:t xml:space="preserve">: Khóa ngoại tự tham chiếu tới chính </w:t>
      </w:r>
      <w:r>
        <w:rPr>
          <w:rFonts w:ascii="Consolas" w:hAnsi="Consolas"/>
          <w:color w:val="B43214"/>
          <w:sz w:val="24"/>
        </w:rPr>
        <w:t>categories(id)</w:t>
      </w:r>
      <w:r>
        <w:rPr>
          <w:rFonts w:ascii="Times New Roman" w:hAnsi="Times New Roman"/>
          <w:color w:val="000000"/>
          <w:sz w:val="26"/>
        </w:rPr>
        <w:t xml:space="preserve"> để tạo cây danh mục cha - con đa cấp.</w:t>
      </w:r>
    </w:p>
    <w:p w14:paraId="45EF10B4" w14:textId="77777777" w:rsidR="00391AD5" w:rsidRDefault="00000000">
      <w:pPr>
        <w:spacing w:before="40" w:after="40" w:line="312" w:lineRule="auto"/>
        <w:ind w:left="360"/>
      </w:pPr>
      <w:r>
        <w:rPr>
          <w:rFonts w:ascii="Times New Roman" w:hAnsi="Times New Roman"/>
          <w:b/>
          <w:sz w:val="26"/>
        </w:rPr>
        <w:t xml:space="preserve">4. </w:t>
      </w:r>
      <w:r>
        <w:rPr>
          <w:rFonts w:ascii="Times New Roman" w:hAnsi="Times New Roman"/>
          <w:b/>
          <w:color w:val="000000"/>
          <w:sz w:val="26"/>
        </w:rPr>
        <w:t>Bảng `brands` (Thương hiệu sản phẩm):</w:t>
      </w:r>
    </w:p>
    <w:p w14:paraId="7F609BA9" w14:textId="77777777" w:rsidR="00391AD5" w:rsidRDefault="00000000">
      <w:pPr>
        <w:pStyle w:val="ListBullet"/>
        <w:spacing w:before="40" w:after="40" w:line="312" w:lineRule="auto"/>
      </w:pPr>
      <w:r>
        <w:rPr>
          <w:rFonts w:ascii="Consolas" w:hAnsi="Consolas"/>
          <w:color w:val="B43214"/>
          <w:sz w:val="24"/>
        </w:rPr>
        <w:t>id</w:t>
      </w:r>
      <w:r>
        <w:rPr>
          <w:rFonts w:ascii="Times New Roman" w:hAnsi="Times New Roman"/>
          <w:color w:val="000000"/>
          <w:sz w:val="26"/>
        </w:rPr>
        <w:t>: Khóa chính (INT, Auto Increment).</w:t>
      </w:r>
    </w:p>
    <w:p w14:paraId="38408D2B" w14:textId="77777777" w:rsidR="00391AD5" w:rsidRDefault="00000000">
      <w:pPr>
        <w:pStyle w:val="ListBullet"/>
        <w:spacing w:before="40" w:after="40" w:line="312" w:lineRule="auto"/>
      </w:pPr>
      <w:r>
        <w:rPr>
          <w:rFonts w:ascii="Consolas" w:hAnsi="Consolas"/>
          <w:color w:val="B43214"/>
          <w:sz w:val="24"/>
        </w:rPr>
        <w:t>name</w:t>
      </w:r>
      <w:r>
        <w:rPr>
          <w:rFonts w:ascii="Times New Roman" w:hAnsi="Times New Roman"/>
          <w:color w:val="000000"/>
          <w:sz w:val="26"/>
        </w:rPr>
        <w:t>: Tên thương hiệu chính hãng (Apple, Samsung, Nike, Sony, Philips...).</w:t>
      </w:r>
    </w:p>
    <w:p w14:paraId="1F747E51" w14:textId="77777777" w:rsidR="00391AD5" w:rsidRDefault="00000000">
      <w:pPr>
        <w:pStyle w:val="ListBullet"/>
        <w:spacing w:before="40" w:after="40" w:line="312" w:lineRule="auto"/>
      </w:pPr>
      <w:r>
        <w:rPr>
          <w:rFonts w:ascii="Consolas" w:hAnsi="Consolas"/>
          <w:color w:val="B43214"/>
          <w:sz w:val="24"/>
        </w:rPr>
        <w:t>slug</w:t>
      </w:r>
      <w:r>
        <w:rPr>
          <w:rFonts w:ascii="Times New Roman" w:hAnsi="Times New Roman"/>
          <w:color w:val="000000"/>
          <w:sz w:val="26"/>
        </w:rPr>
        <w:t>: Đường dẫn URL thương hiệu.</w:t>
      </w:r>
    </w:p>
    <w:p w14:paraId="531EBF25" w14:textId="77777777" w:rsidR="00391AD5" w:rsidRDefault="00000000">
      <w:pPr>
        <w:pStyle w:val="ListBullet"/>
        <w:spacing w:before="40" w:after="40" w:line="312" w:lineRule="auto"/>
      </w:pPr>
      <w:r>
        <w:rPr>
          <w:rFonts w:ascii="Consolas" w:hAnsi="Consolas"/>
          <w:color w:val="B43214"/>
          <w:sz w:val="24"/>
        </w:rPr>
        <w:t>logo</w:t>
      </w:r>
      <w:r>
        <w:rPr>
          <w:rFonts w:ascii="Times New Roman" w:hAnsi="Times New Roman"/>
          <w:color w:val="000000"/>
          <w:sz w:val="26"/>
        </w:rPr>
        <w:t>: Tên tệp hình ảnh biểu trưng của thương hiệu.</w:t>
      </w:r>
    </w:p>
    <w:p w14:paraId="5D97C07D" w14:textId="77777777" w:rsidR="00391AD5" w:rsidRDefault="00000000">
      <w:pPr>
        <w:spacing w:before="40" w:after="40" w:line="312" w:lineRule="auto"/>
        <w:ind w:left="360"/>
      </w:pPr>
      <w:r>
        <w:rPr>
          <w:rFonts w:ascii="Times New Roman" w:hAnsi="Times New Roman"/>
          <w:b/>
          <w:sz w:val="26"/>
        </w:rPr>
        <w:t xml:space="preserve">5. </w:t>
      </w:r>
      <w:r>
        <w:rPr>
          <w:rFonts w:ascii="Times New Roman" w:hAnsi="Times New Roman"/>
          <w:b/>
          <w:color w:val="000000"/>
          <w:sz w:val="26"/>
        </w:rPr>
        <w:t>Bảng `products` (Thông tin sản phẩm trung tâm):</w:t>
      </w:r>
    </w:p>
    <w:p w14:paraId="21C05148" w14:textId="77777777" w:rsidR="00391AD5" w:rsidRDefault="00000000">
      <w:pPr>
        <w:pStyle w:val="ListBullet"/>
        <w:spacing w:before="40" w:after="40" w:line="312" w:lineRule="auto"/>
      </w:pPr>
      <w:r>
        <w:rPr>
          <w:rFonts w:ascii="Consolas" w:hAnsi="Consolas"/>
          <w:color w:val="B43214"/>
          <w:sz w:val="24"/>
        </w:rPr>
        <w:t>id</w:t>
      </w:r>
      <w:r>
        <w:rPr>
          <w:rFonts w:ascii="Times New Roman" w:hAnsi="Times New Roman"/>
          <w:color w:val="000000"/>
          <w:sz w:val="26"/>
        </w:rPr>
        <w:t>: Khóa chính (INT, Auto Increment).</w:t>
      </w:r>
    </w:p>
    <w:p w14:paraId="69FAF0C6" w14:textId="77777777" w:rsidR="00391AD5" w:rsidRDefault="00000000">
      <w:pPr>
        <w:pStyle w:val="ListBullet"/>
        <w:spacing w:before="40" w:after="40" w:line="312" w:lineRule="auto"/>
      </w:pPr>
      <w:r>
        <w:rPr>
          <w:rFonts w:ascii="Consolas" w:hAnsi="Consolas"/>
          <w:color w:val="B43214"/>
          <w:sz w:val="24"/>
        </w:rPr>
        <w:t>category_id</w:t>
      </w:r>
      <w:r>
        <w:rPr>
          <w:rFonts w:ascii="Times New Roman" w:hAnsi="Times New Roman"/>
          <w:color w:val="000000"/>
          <w:sz w:val="26"/>
        </w:rPr>
        <w:t xml:space="preserve">: Khóa ngoại trỏ đến bảng </w:t>
      </w:r>
      <w:r>
        <w:rPr>
          <w:rFonts w:ascii="Consolas" w:hAnsi="Consolas"/>
          <w:color w:val="B43214"/>
          <w:sz w:val="24"/>
        </w:rPr>
        <w:t>categories(id)</w:t>
      </w:r>
      <w:r>
        <w:rPr>
          <w:rFonts w:ascii="Times New Roman" w:hAnsi="Times New Roman"/>
          <w:color w:val="000000"/>
          <w:sz w:val="26"/>
        </w:rPr>
        <w:t>.</w:t>
      </w:r>
    </w:p>
    <w:p w14:paraId="5AF3CFEB" w14:textId="77777777" w:rsidR="00391AD5" w:rsidRDefault="00000000">
      <w:pPr>
        <w:pStyle w:val="ListBullet"/>
        <w:spacing w:before="40" w:after="40" w:line="312" w:lineRule="auto"/>
      </w:pPr>
      <w:r>
        <w:rPr>
          <w:rFonts w:ascii="Consolas" w:hAnsi="Consolas"/>
          <w:color w:val="B43214"/>
          <w:sz w:val="24"/>
        </w:rPr>
        <w:t>brand_id</w:t>
      </w:r>
      <w:r>
        <w:rPr>
          <w:rFonts w:ascii="Times New Roman" w:hAnsi="Times New Roman"/>
          <w:color w:val="000000"/>
          <w:sz w:val="26"/>
        </w:rPr>
        <w:t xml:space="preserve">: Khóa ngoại trỏ đến bảng </w:t>
      </w:r>
      <w:r>
        <w:rPr>
          <w:rFonts w:ascii="Consolas" w:hAnsi="Consolas"/>
          <w:color w:val="B43214"/>
          <w:sz w:val="24"/>
        </w:rPr>
        <w:t>brands(id)</w:t>
      </w:r>
      <w:r>
        <w:rPr>
          <w:rFonts w:ascii="Times New Roman" w:hAnsi="Times New Roman"/>
          <w:color w:val="000000"/>
          <w:sz w:val="26"/>
        </w:rPr>
        <w:t>.</w:t>
      </w:r>
    </w:p>
    <w:p w14:paraId="567C4B1A" w14:textId="77777777" w:rsidR="00391AD5" w:rsidRDefault="00000000">
      <w:pPr>
        <w:pStyle w:val="ListBullet"/>
        <w:spacing w:before="40" w:after="40" w:line="312" w:lineRule="auto"/>
      </w:pPr>
      <w:r>
        <w:rPr>
          <w:rFonts w:ascii="Consolas" w:hAnsi="Consolas"/>
          <w:color w:val="B43214"/>
          <w:sz w:val="24"/>
        </w:rPr>
        <w:lastRenderedPageBreak/>
        <w:t>name</w:t>
      </w:r>
      <w:r>
        <w:rPr>
          <w:rFonts w:ascii="Times New Roman" w:hAnsi="Times New Roman"/>
          <w:color w:val="000000"/>
          <w:sz w:val="26"/>
        </w:rPr>
        <w:t>: Tên gọi đầy đủ của sản phẩm (VARCHAR 255).</w:t>
      </w:r>
    </w:p>
    <w:p w14:paraId="795A1163" w14:textId="77777777" w:rsidR="00391AD5" w:rsidRDefault="00000000">
      <w:pPr>
        <w:pStyle w:val="ListBullet"/>
        <w:spacing w:before="40" w:after="40" w:line="312" w:lineRule="auto"/>
      </w:pPr>
      <w:r>
        <w:rPr>
          <w:rFonts w:ascii="Consolas" w:hAnsi="Consolas"/>
          <w:color w:val="B43214"/>
          <w:sz w:val="24"/>
        </w:rPr>
        <w:t>sku</w:t>
      </w:r>
      <w:r>
        <w:rPr>
          <w:rFonts w:ascii="Times New Roman" w:hAnsi="Times New Roman"/>
          <w:color w:val="000000"/>
          <w:sz w:val="26"/>
        </w:rPr>
        <w:t xml:space="preserve">: Mã định danh sản phẩm trong kho (duy nhất, ví dụ: </w:t>
      </w:r>
      <w:r>
        <w:rPr>
          <w:rFonts w:ascii="Consolas" w:hAnsi="Consolas"/>
          <w:color w:val="B43214"/>
          <w:sz w:val="24"/>
        </w:rPr>
        <w:t>SP-SS-S24U</w:t>
      </w:r>
      <w:r>
        <w:rPr>
          <w:rFonts w:ascii="Times New Roman" w:hAnsi="Times New Roman"/>
          <w:color w:val="000000"/>
          <w:sz w:val="26"/>
        </w:rPr>
        <w:t>).</w:t>
      </w:r>
    </w:p>
    <w:p w14:paraId="0F5A0737" w14:textId="77777777" w:rsidR="00391AD5" w:rsidRDefault="00000000">
      <w:pPr>
        <w:pStyle w:val="ListBullet"/>
        <w:spacing w:before="40" w:after="40" w:line="312" w:lineRule="auto"/>
      </w:pPr>
      <w:r>
        <w:rPr>
          <w:rFonts w:ascii="Consolas" w:hAnsi="Consolas"/>
          <w:color w:val="B43214"/>
          <w:sz w:val="24"/>
        </w:rPr>
        <w:t>price</w:t>
      </w:r>
      <w:r>
        <w:rPr>
          <w:rFonts w:ascii="Times New Roman" w:hAnsi="Times New Roman"/>
          <w:color w:val="000000"/>
          <w:sz w:val="26"/>
        </w:rPr>
        <w:t>: Giá niêm yết ban đầu (DECIMAL 12,2).</w:t>
      </w:r>
    </w:p>
    <w:p w14:paraId="0BD39363" w14:textId="77777777" w:rsidR="00391AD5" w:rsidRDefault="00000000">
      <w:pPr>
        <w:pStyle w:val="ListBullet"/>
        <w:spacing w:before="40" w:after="40" w:line="312" w:lineRule="auto"/>
      </w:pPr>
      <w:r>
        <w:rPr>
          <w:rFonts w:ascii="Consolas" w:hAnsi="Consolas"/>
          <w:color w:val="B43214"/>
          <w:sz w:val="24"/>
        </w:rPr>
        <w:t>discount_percent</w:t>
      </w:r>
      <w:r>
        <w:rPr>
          <w:rFonts w:ascii="Times New Roman" w:hAnsi="Times New Roman"/>
          <w:color w:val="000000"/>
          <w:sz w:val="26"/>
        </w:rPr>
        <w:t>: Phần trăm giảm giá khuyến mãi (từ 0 đến 100%).</w:t>
      </w:r>
    </w:p>
    <w:p w14:paraId="4EC9FE9A" w14:textId="77777777" w:rsidR="00391AD5" w:rsidRDefault="00000000">
      <w:pPr>
        <w:pStyle w:val="ListBullet"/>
        <w:spacing w:before="40" w:after="40" w:line="312" w:lineRule="auto"/>
      </w:pPr>
      <w:r>
        <w:rPr>
          <w:rFonts w:ascii="Consolas" w:hAnsi="Consolas"/>
          <w:color w:val="B43214"/>
          <w:sz w:val="24"/>
        </w:rPr>
        <w:t>stock_quantity</w:t>
      </w:r>
      <w:r>
        <w:rPr>
          <w:rFonts w:ascii="Times New Roman" w:hAnsi="Times New Roman"/>
          <w:color w:val="000000"/>
          <w:sz w:val="26"/>
        </w:rPr>
        <w:t>: Số lượng sản phẩm thực tế còn trong kho hàng.</w:t>
      </w:r>
    </w:p>
    <w:p w14:paraId="36393848" w14:textId="77777777" w:rsidR="00391AD5" w:rsidRDefault="00000000">
      <w:pPr>
        <w:pStyle w:val="ListBullet"/>
        <w:spacing w:before="40" w:after="40" w:line="312" w:lineRule="auto"/>
      </w:pPr>
      <w:r>
        <w:rPr>
          <w:rFonts w:ascii="Consolas" w:hAnsi="Consolas"/>
          <w:color w:val="B43214"/>
          <w:sz w:val="24"/>
        </w:rPr>
        <w:t>thumbnail</w:t>
      </w:r>
      <w:r>
        <w:rPr>
          <w:rFonts w:ascii="Times New Roman" w:hAnsi="Times New Roman"/>
          <w:color w:val="000000"/>
          <w:sz w:val="26"/>
        </w:rPr>
        <w:t>: Đường dẫn hình ảnh đại diện chính của sản phẩm.</w:t>
      </w:r>
    </w:p>
    <w:p w14:paraId="4C30EFEE" w14:textId="77777777" w:rsidR="00391AD5" w:rsidRDefault="00000000">
      <w:pPr>
        <w:pStyle w:val="ListBullet"/>
        <w:spacing w:before="40" w:after="40" w:line="312" w:lineRule="auto"/>
      </w:pPr>
      <w:r>
        <w:rPr>
          <w:rFonts w:ascii="Consolas" w:hAnsi="Consolas"/>
          <w:color w:val="B43214"/>
          <w:sz w:val="24"/>
        </w:rPr>
        <w:t>summary</w:t>
      </w:r>
      <w:r>
        <w:rPr>
          <w:rFonts w:ascii="Times New Roman" w:hAnsi="Times New Roman"/>
          <w:color w:val="000000"/>
          <w:sz w:val="26"/>
        </w:rPr>
        <w:t>: Đoạn văn bản tóm tắt ngắn gọn đặc điểm nổi bật.</w:t>
      </w:r>
    </w:p>
    <w:p w14:paraId="0C716C22" w14:textId="77777777" w:rsidR="00391AD5" w:rsidRDefault="00000000">
      <w:pPr>
        <w:pStyle w:val="ListBullet"/>
        <w:spacing w:before="40" w:after="40" w:line="312" w:lineRule="auto"/>
      </w:pPr>
      <w:r>
        <w:rPr>
          <w:rFonts w:ascii="Consolas" w:hAnsi="Consolas"/>
          <w:color w:val="B43214"/>
          <w:sz w:val="24"/>
        </w:rPr>
        <w:t>description</w:t>
      </w:r>
      <w:r>
        <w:rPr>
          <w:rFonts w:ascii="Times New Roman" w:hAnsi="Times New Roman"/>
          <w:color w:val="000000"/>
          <w:sz w:val="26"/>
        </w:rPr>
        <w:t>: Bài viết mô tả chi tiết sản phẩm.</w:t>
      </w:r>
    </w:p>
    <w:p w14:paraId="764E12B0" w14:textId="77777777" w:rsidR="00391AD5" w:rsidRDefault="00000000">
      <w:pPr>
        <w:pStyle w:val="ListBullet"/>
        <w:spacing w:before="40" w:after="40" w:line="312" w:lineRule="auto"/>
      </w:pPr>
      <w:r>
        <w:rPr>
          <w:rFonts w:ascii="Consolas" w:hAnsi="Consolas"/>
          <w:color w:val="B43214"/>
          <w:sz w:val="24"/>
        </w:rPr>
        <w:t>specifications</w:t>
      </w:r>
      <w:r>
        <w:rPr>
          <w:rFonts w:ascii="Times New Roman" w:hAnsi="Times New Roman"/>
          <w:color w:val="000000"/>
          <w:sz w:val="26"/>
        </w:rPr>
        <w:t xml:space="preserve">: Chuỗi định dạng </w:t>
      </w:r>
      <w:r>
        <w:rPr>
          <w:rFonts w:ascii="Times New Roman" w:hAnsi="Times New Roman"/>
          <w:b/>
          <w:color w:val="000000"/>
          <w:sz w:val="26"/>
        </w:rPr>
        <w:t>JSON</w:t>
      </w:r>
      <w:r>
        <w:rPr>
          <w:rFonts w:ascii="Times New Roman" w:hAnsi="Times New Roman"/>
          <w:color w:val="000000"/>
          <w:sz w:val="26"/>
        </w:rPr>
        <w:t xml:space="preserve"> lưu trữ linh hoạt các cặp thông số kỹ thuật tùy theo từng ngành hàng (Ví dụ: RAM, Màn hình, Dung tích, Chất liệu...).</w:t>
      </w:r>
    </w:p>
    <w:p w14:paraId="2C2FEEF0" w14:textId="77777777" w:rsidR="00391AD5" w:rsidRDefault="00000000">
      <w:pPr>
        <w:pStyle w:val="ListBullet"/>
        <w:spacing w:before="40" w:after="40" w:line="312" w:lineRule="auto"/>
      </w:pPr>
      <w:r>
        <w:rPr>
          <w:rFonts w:ascii="Consolas" w:hAnsi="Consolas"/>
          <w:color w:val="B43214"/>
          <w:sz w:val="24"/>
        </w:rPr>
        <w:t>is_featured</w:t>
      </w:r>
      <w:r>
        <w:rPr>
          <w:rFonts w:ascii="Times New Roman" w:hAnsi="Times New Roman"/>
          <w:color w:val="000000"/>
          <w:sz w:val="26"/>
        </w:rPr>
        <w:t xml:space="preserve">, </w:t>
      </w:r>
      <w:r>
        <w:rPr>
          <w:rFonts w:ascii="Consolas" w:hAnsi="Consolas"/>
          <w:color w:val="B43214"/>
          <w:sz w:val="24"/>
        </w:rPr>
        <w:t>is_new</w:t>
      </w:r>
      <w:r>
        <w:rPr>
          <w:rFonts w:ascii="Times New Roman" w:hAnsi="Times New Roman"/>
          <w:color w:val="000000"/>
          <w:sz w:val="26"/>
        </w:rPr>
        <w:t>: Đánh dấu sản phẩm nổi bật trang chủ hoặc sản phẩm mới về.</w:t>
      </w:r>
    </w:p>
    <w:p w14:paraId="45EE308C" w14:textId="77777777" w:rsidR="00391AD5" w:rsidRDefault="00000000">
      <w:pPr>
        <w:spacing w:before="40" w:after="40" w:line="312" w:lineRule="auto"/>
        <w:ind w:left="360"/>
      </w:pPr>
      <w:r>
        <w:rPr>
          <w:rFonts w:ascii="Times New Roman" w:hAnsi="Times New Roman"/>
          <w:b/>
          <w:sz w:val="26"/>
        </w:rPr>
        <w:t xml:space="preserve">6. </w:t>
      </w:r>
      <w:r>
        <w:rPr>
          <w:rFonts w:ascii="Times New Roman" w:hAnsi="Times New Roman"/>
          <w:b/>
          <w:color w:val="000000"/>
          <w:sz w:val="26"/>
        </w:rPr>
        <w:t>Bảng `product_images` (Thư viện hình ảnh bổ sung):</w:t>
      </w:r>
    </w:p>
    <w:p w14:paraId="5DC95003" w14:textId="77777777" w:rsidR="00391AD5" w:rsidRDefault="00000000">
      <w:pPr>
        <w:pStyle w:val="ListBullet"/>
        <w:spacing w:before="40" w:after="40" w:line="312" w:lineRule="auto"/>
      </w:pPr>
      <w:r>
        <w:rPr>
          <w:rFonts w:ascii="Consolas" w:hAnsi="Consolas"/>
          <w:color w:val="B43214"/>
          <w:sz w:val="24"/>
        </w:rPr>
        <w:t>id</w:t>
      </w:r>
      <w:r>
        <w:rPr>
          <w:rFonts w:ascii="Times New Roman" w:hAnsi="Times New Roman"/>
          <w:color w:val="000000"/>
          <w:sz w:val="26"/>
        </w:rPr>
        <w:t>: Khóa chính.</w:t>
      </w:r>
    </w:p>
    <w:p w14:paraId="0F0F652D" w14:textId="77777777" w:rsidR="00391AD5" w:rsidRDefault="00000000">
      <w:pPr>
        <w:pStyle w:val="ListBullet"/>
        <w:spacing w:before="40" w:after="40" w:line="312" w:lineRule="auto"/>
      </w:pPr>
      <w:r>
        <w:rPr>
          <w:rFonts w:ascii="Consolas" w:hAnsi="Consolas"/>
          <w:color w:val="B43214"/>
          <w:sz w:val="24"/>
        </w:rPr>
        <w:t>product_id</w:t>
      </w:r>
      <w:r>
        <w:rPr>
          <w:rFonts w:ascii="Times New Roman" w:hAnsi="Times New Roman"/>
          <w:color w:val="000000"/>
          <w:sz w:val="26"/>
        </w:rPr>
        <w:t xml:space="preserve">: Khóa ngoại liên kết </w:t>
      </w:r>
      <w:r>
        <w:rPr>
          <w:rFonts w:ascii="Consolas" w:hAnsi="Consolas"/>
          <w:color w:val="B43214"/>
          <w:sz w:val="24"/>
        </w:rPr>
        <w:t>products(id)</w:t>
      </w:r>
      <w:r>
        <w:rPr>
          <w:rFonts w:ascii="Times New Roman" w:hAnsi="Times New Roman"/>
          <w:color w:val="000000"/>
          <w:sz w:val="26"/>
        </w:rPr>
        <w:t>.</w:t>
      </w:r>
    </w:p>
    <w:p w14:paraId="5CA919E8" w14:textId="77777777" w:rsidR="00391AD5" w:rsidRDefault="00000000">
      <w:pPr>
        <w:pStyle w:val="ListBullet"/>
        <w:spacing w:before="40" w:after="40" w:line="312" w:lineRule="auto"/>
      </w:pPr>
      <w:r>
        <w:rPr>
          <w:rFonts w:ascii="Consolas" w:hAnsi="Consolas"/>
          <w:color w:val="B43214"/>
          <w:sz w:val="24"/>
        </w:rPr>
        <w:t>image_url</w:t>
      </w:r>
      <w:r>
        <w:rPr>
          <w:rFonts w:ascii="Times New Roman" w:hAnsi="Times New Roman"/>
          <w:color w:val="000000"/>
          <w:sz w:val="26"/>
        </w:rPr>
        <w:t>: Đường dẫn ảnh chi tiết (hỗ trợ nhiều góc chụp của sản phẩm).</w:t>
      </w:r>
    </w:p>
    <w:p w14:paraId="5E53B9B6" w14:textId="77777777" w:rsidR="00391AD5" w:rsidRDefault="00000000">
      <w:pPr>
        <w:spacing w:before="40" w:after="40" w:line="312" w:lineRule="auto"/>
        <w:ind w:left="360"/>
      </w:pPr>
      <w:r>
        <w:rPr>
          <w:rFonts w:ascii="Times New Roman" w:hAnsi="Times New Roman"/>
          <w:b/>
          <w:sz w:val="26"/>
        </w:rPr>
        <w:t xml:space="preserve">7. </w:t>
      </w:r>
      <w:r>
        <w:rPr>
          <w:rFonts w:ascii="Times New Roman" w:hAnsi="Times New Roman"/>
          <w:b/>
          <w:color w:val="000000"/>
          <w:sz w:val="26"/>
        </w:rPr>
        <w:t>Bảng `reviews` (Đánh giá và phản hồi của khách hàng):</w:t>
      </w:r>
    </w:p>
    <w:p w14:paraId="4D08728D" w14:textId="77777777" w:rsidR="00391AD5" w:rsidRDefault="00000000">
      <w:pPr>
        <w:pStyle w:val="ListBullet"/>
        <w:spacing w:before="40" w:after="40" w:line="312" w:lineRule="auto"/>
      </w:pPr>
      <w:r>
        <w:rPr>
          <w:rFonts w:ascii="Consolas" w:hAnsi="Consolas"/>
          <w:color w:val="B43214"/>
          <w:sz w:val="24"/>
        </w:rPr>
        <w:t>id</w:t>
      </w:r>
      <w:r>
        <w:rPr>
          <w:rFonts w:ascii="Times New Roman" w:hAnsi="Times New Roman"/>
          <w:color w:val="000000"/>
          <w:sz w:val="26"/>
        </w:rPr>
        <w:t>: Khóa chính.</w:t>
      </w:r>
    </w:p>
    <w:p w14:paraId="581F7997" w14:textId="77777777" w:rsidR="00391AD5" w:rsidRDefault="00000000">
      <w:pPr>
        <w:pStyle w:val="ListBullet"/>
        <w:spacing w:before="40" w:after="40" w:line="312" w:lineRule="auto"/>
      </w:pPr>
      <w:r>
        <w:rPr>
          <w:rFonts w:ascii="Consolas" w:hAnsi="Consolas"/>
          <w:color w:val="B43214"/>
          <w:sz w:val="24"/>
        </w:rPr>
        <w:t>product_id</w:t>
      </w:r>
      <w:r>
        <w:rPr>
          <w:rFonts w:ascii="Times New Roman" w:hAnsi="Times New Roman"/>
          <w:color w:val="000000"/>
          <w:sz w:val="26"/>
        </w:rPr>
        <w:t xml:space="preserve">, </w:t>
      </w:r>
      <w:r>
        <w:rPr>
          <w:rFonts w:ascii="Consolas" w:hAnsi="Consolas"/>
          <w:color w:val="B43214"/>
          <w:sz w:val="24"/>
        </w:rPr>
        <w:t>user_id</w:t>
      </w:r>
      <w:r>
        <w:rPr>
          <w:rFonts w:ascii="Times New Roman" w:hAnsi="Times New Roman"/>
          <w:color w:val="000000"/>
          <w:sz w:val="26"/>
        </w:rPr>
        <w:t>: Khóa ngoại trỏ tới sản phẩm và người đánh giá.</w:t>
      </w:r>
    </w:p>
    <w:p w14:paraId="4A88850C" w14:textId="77777777" w:rsidR="00391AD5" w:rsidRDefault="00000000">
      <w:pPr>
        <w:pStyle w:val="ListBullet"/>
        <w:spacing w:before="40" w:after="40" w:line="312" w:lineRule="auto"/>
      </w:pPr>
      <w:r>
        <w:rPr>
          <w:rFonts w:ascii="Consolas" w:hAnsi="Consolas"/>
          <w:color w:val="B43214"/>
          <w:sz w:val="24"/>
        </w:rPr>
        <w:t>rating</w:t>
      </w:r>
      <w:r>
        <w:rPr>
          <w:rFonts w:ascii="Times New Roman" w:hAnsi="Times New Roman"/>
          <w:color w:val="000000"/>
          <w:sz w:val="26"/>
        </w:rPr>
        <w:t>: Số sao đánh giá từ 1 đến 5 sao.</w:t>
      </w:r>
    </w:p>
    <w:p w14:paraId="72650C7A" w14:textId="77777777" w:rsidR="00391AD5" w:rsidRDefault="00000000">
      <w:pPr>
        <w:pStyle w:val="ListBullet"/>
        <w:spacing w:before="40" w:after="40" w:line="312" w:lineRule="auto"/>
      </w:pPr>
      <w:r>
        <w:rPr>
          <w:rFonts w:ascii="Consolas" w:hAnsi="Consolas"/>
          <w:color w:val="B43214"/>
          <w:sz w:val="24"/>
        </w:rPr>
        <w:t>comment</w:t>
      </w:r>
      <w:r>
        <w:rPr>
          <w:rFonts w:ascii="Times New Roman" w:hAnsi="Times New Roman"/>
          <w:color w:val="000000"/>
          <w:sz w:val="26"/>
        </w:rPr>
        <w:t>: Nội dung nhận xét chi tiết của người mua.</w:t>
      </w:r>
    </w:p>
    <w:p w14:paraId="299C8C79" w14:textId="77777777" w:rsidR="00391AD5" w:rsidRDefault="00000000">
      <w:pPr>
        <w:spacing w:before="40" w:after="40" w:line="312" w:lineRule="auto"/>
        <w:ind w:left="360"/>
      </w:pPr>
      <w:r>
        <w:rPr>
          <w:rFonts w:ascii="Times New Roman" w:hAnsi="Times New Roman"/>
          <w:b/>
          <w:sz w:val="26"/>
        </w:rPr>
        <w:t xml:space="preserve">8. </w:t>
      </w:r>
      <w:r>
        <w:rPr>
          <w:rFonts w:ascii="Times New Roman" w:hAnsi="Times New Roman"/>
          <w:b/>
          <w:color w:val="000000"/>
          <w:sz w:val="26"/>
        </w:rPr>
        <w:t>Bảng `vouchers` (Mã giảm giá coupon):</w:t>
      </w:r>
    </w:p>
    <w:p w14:paraId="75C5C403" w14:textId="77777777" w:rsidR="00391AD5" w:rsidRDefault="00000000">
      <w:pPr>
        <w:pStyle w:val="ListBullet"/>
        <w:spacing w:before="40" w:after="40" w:line="312" w:lineRule="auto"/>
      </w:pPr>
      <w:r>
        <w:rPr>
          <w:rFonts w:ascii="Consolas" w:hAnsi="Consolas"/>
          <w:color w:val="B43214"/>
          <w:sz w:val="24"/>
        </w:rPr>
        <w:t>code</w:t>
      </w:r>
      <w:r>
        <w:rPr>
          <w:rFonts w:ascii="Times New Roman" w:hAnsi="Times New Roman"/>
          <w:color w:val="000000"/>
          <w:sz w:val="26"/>
        </w:rPr>
        <w:t xml:space="preserve">: Mã nhập giảm giá (Ví dụ: </w:t>
      </w:r>
      <w:r>
        <w:rPr>
          <w:rFonts w:ascii="Consolas" w:hAnsi="Consolas"/>
          <w:color w:val="B43214"/>
          <w:sz w:val="24"/>
        </w:rPr>
        <w:t>SALE10</w:t>
      </w:r>
      <w:r>
        <w:rPr>
          <w:rFonts w:ascii="Times New Roman" w:hAnsi="Times New Roman"/>
          <w:color w:val="000000"/>
          <w:sz w:val="26"/>
        </w:rPr>
        <w:t xml:space="preserve">, </w:t>
      </w:r>
      <w:r>
        <w:rPr>
          <w:rFonts w:ascii="Consolas" w:hAnsi="Consolas"/>
          <w:color w:val="B43214"/>
          <w:sz w:val="24"/>
        </w:rPr>
        <w:t>WELCOME</w:t>
      </w:r>
      <w:r>
        <w:rPr>
          <w:rFonts w:ascii="Times New Roman" w:hAnsi="Times New Roman"/>
          <w:color w:val="000000"/>
          <w:sz w:val="26"/>
        </w:rPr>
        <w:t>).</w:t>
      </w:r>
    </w:p>
    <w:p w14:paraId="3EFDA0EC" w14:textId="77777777" w:rsidR="00391AD5" w:rsidRDefault="00000000">
      <w:pPr>
        <w:pStyle w:val="ListBullet"/>
        <w:spacing w:before="40" w:after="40" w:line="312" w:lineRule="auto"/>
      </w:pPr>
      <w:r>
        <w:rPr>
          <w:rFonts w:ascii="Consolas" w:hAnsi="Consolas"/>
          <w:color w:val="B43214"/>
          <w:sz w:val="24"/>
        </w:rPr>
        <w:t>discount_type</w:t>
      </w:r>
      <w:r>
        <w:rPr>
          <w:rFonts w:ascii="Times New Roman" w:hAnsi="Times New Roman"/>
          <w:color w:val="000000"/>
          <w:sz w:val="26"/>
        </w:rPr>
        <w:t>: Loại giảm theo phần trăm (</w:t>
      </w:r>
      <w:r>
        <w:rPr>
          <w:rFonts w:ascii="Consolas" w:hAnsi="Consolas"/>
          <w:color w:val="B43214"/>
          <w:sz w:val="24"/>
        </w:rPr>
        <w:t>percent</w:t>
      </w:r>
      <w:r>
        <w:rPr>
          <w:rFonts w:ascii="Times New Roman" w:hAnsi="Times New Roman"/>
          <w:color w:val="000000"/>
          <w:sz w:val="26"/>
        </w:rPr>
        <w:t>) hoặc số tiền mặt cố định (</w:t>
      </w:r>
      <w:r>
        <w:rPr>
          <w:rFonts w:ascii="Consolas" w:hAnsi="Consolas"/>
          <w:color w:val="B43214"/>
          <w:sz w:val="24"/>
        </w:rPr>
        <w:t>fixed</w:t>
      </w:r>
      <w:r>
        <w:rPr>
          <w:rFonts w:ascii="Times New Roman" w:hAnsi="Times New Roman"/>
          <w:color w:val="000000"/>
          <w:sz w:val="26"/>
        </w:rPr>
        <w:t>).</w:t>
      </w:r>
    </w:p>
    <w:p w14:paraId="23136510" w14:textId="77777777" w:rsidR="00391AD5" w:rsidRDefault="00000000">
      <w:pPr>
        <w:pStyle w:val="ListBullet"/>
        <w:spacing w:before="40" w:after="40" w:line="312" w:lineRule="auto"/>
      </w:pPr>
      <w:r>
        <w:rPr>
          <w:rFonts w:ascii="Consolas" w:hAnsi="Consolas"/>
          <w:color w:val="B43214"/>
          <w:sz w:val="24"/>
        </w:rPr>
        <w:t>discount_value</w:t>
      </w:r>
      <w:r>
        <w:rPr>
          <w:rFonts w:ascii="Times New Roman" w:hAnsi="Times New Roman"/>
          <w:color w:val="000000"/>
          <w:sz w:val="26"/>
        </w:rPr>
        <w:t>: Giá trị giảm giá tương ứng.</w:t>
      </w:r>
    </w:p>
    <w:p w14:paraId="3A18DCCC" w14:textId="77777777" w:rsidR="00391AD5" w:rsidRDefault="00000000">
      <w:pPr>
        <w:pStyle w:val="ListBullet"/>
        <w:spacing w:before="40" w:after="40" w:line="312" w:lineRule="auto"/>
      </w:pPr>
      <w:r>
        <w:rPr>
          <w:rFonts w:ascii="Consolas" w:hAnsi="Consolas"/>
          <w:color w:val="B43214"/>
          <w:sz w:val="24"/>
        </w:rPr>
        <w:t>min_order_amount</w:t>
      </w:r>
      <w:r>
        <w:rPr>
          <w:rFonts w:ascii="Times New Roman" w:hAnsi="Times New Roman"/>
          <w:color w:val="000000"/>
          <w:sz w:val="26"/>
        </w:rPr>
        <w:t>: Mức tiền đơn hàng tối thiểu để được quyền dùng mã.</w:t>
      </w:r>
    </w:p>
    <w:p w14:paraId="66DB4A9C" w14:textId="77777777" w:rsidR="00391AD5" w:rsidRDefault="00000000">
      <w:pPr>
        <w:pStyle w:val="ListBullet"/>
        <w:spacing w:before="40" w:after="40" w:line="312" w:lineRule="auto"/>
      </w:pPr>
      <w:r>
        <w:rPr>
          <w:rFonts w:ascii="Consolas" w:hAnsi="Consolas"/>
          <w:color w:val="B43214"/>
          <w:sz w:val="24"/>
        </w:rPr>
        <w:t>usage_limit</w:t>
      </w:r>
      <w:r>
        <w:rPr>
          <w:rFonts w:ascii="Times New Roman" w:hAnsi="Times New Roman"/>
          <w:color w:val="000000"/>
          <w:sz w:val="26"/>
        </w:rPr>
        <w:t xml:space="preserve">, </w:t>
      </w:r>
      <w:r>
        <w:rPr>
          <w:rFonts w:ascii="Consolas" w:hAnsi="Consolas"/>
          <w:color w:val="B43214"/>
          <w:sz w:val="24"/>
        </w:rPr>
        <w:t>used_count</w:t>
      </w:r>
      <w:r>
        <w:rPr>
          <w:rFonts w:ascii="Times New Roman" w:hAnsi="Times New Roman"/>
          <w:color w:val="000000"/>
          <w:sz w:val="26"/>
        </w:rPr>
        <w:t>: Giới hạn lượt sử dụng và số lượt thực tế đã dùng.</w:t>
      </w:r>
    </w:p>
    <w:p w14:paraId="05CA2DF9" w14:textId="77777777" w:rsidR="00391AD5" w:rsidRDefault="00000000">
      <w:pPr>
        <w:pStyle w:val="ListBullet"/>
        <w:spacing w:before="40" w:after="40" w:line="312" w:lineRule="auto"/>
      </w:pPr>
      <w:r>
        <w:rPr>
          <w:rFonts w:ascii="Consolas" w:hAnsi="Consolas"/>
          <w:color w:val="B43214"/>
          <w:sz w:val="24"/>
        </w:rPr>
        <w:t>start_date</w:t>
      </w:r>
      <w:r>
        <w:rPr>
          <w:rFonts w:ascii="Times New Roman" w:hAnsi="Times New Roman"/>
          <w:color w:val="000000"/>
          <w:sz w:val="26"/>
        </w:rPr>
        <w:t xml:space="preserve">, </w:t>
      </w:r>
      <w:r>
        <w:rPr>
          <w:rFonts w:ascii="Consolas" w:hAnsi="Consolas"/>
          <w:color w:val="B43214"/>
          <w:sz w:val="24"/>
        </w:rPr>
        <w:t>end_date</w:t>
      </w:r>
      <w:r>
        <w:rPr>
          <w:rFonts w:ascii="Times New Roman" w:hAnsi="Times New Roman"/>
          <w:color w:val="000000"/>
          <w:sz w:val="26"/>
        </w:rPr>
        <w:t>: Thời hạn bắt đầu và hết hạn của mã voucher.</w:t>
      </w:r>
    </w:p>
    <w:p w14:paraId="38526121" w14:textId="77777777" w:rsidR="00391AD5" w:rsidRDefault="00000000">
      <w:pPr>
        <w:spacing w:before="40" w:after="40" w:line="312" w:lineRule="auto"/>
        <w:ind w:left="360"/>
      </w:pPr>
      <w:r>
        <w:rPr>
          <w:rFonts w:ascii="Times New Roman" w:hAnsi="Times New Roman"/>
          <w:b/>
          <w:sz w:val="26"/>
        </w:rPr>
        <w:t xml:space="preserve">9. </w:t>
      </w:r>
      <w:r>
        <w:rPr>
          <w:rFonts w:ascii="Times New Roman" w:hAnsi="Times New Roman"/>
          <w:b/>
          <w:color w:val="000000"/>
          <w:sz w:val="26"/>
        </w:rPr>
        <w:t>Bảng `flash_sales` &amp; `flash_sale_items` (Chiến dịch giảm giá giờ vàng):</w:t>
      </w:r>
    </w:p>
    <w:p w14:paraId="4B650741" w14:textId="77777777" w:rsidR="00391AD5" w:rsidRDefault="00000000">
      <w:pPr>
        <w:pStyle w:val="ListBullet"/>
        <w:spacing w:before="40" w:after="40" w:line="312" w:lineRule="auto"/>
      </w:pPr>
      <w:r>
        <w:rPr>
          <w:rFonts w:ascii="Times New Roman" w:hAnsi="Times New Roman"/>
          <w:color w:val="000000"/>
          <w:sz w:val="26"/>
        </w:rPr>
        <w:t>Quản lý các đợt Flash Sale có thời gian bắt đầu, kết thúc đếm ngược và bảng chi tiết danh sách sản phẩm tham gia với mức giá sốc riêng biệt.</w:t>
      </w:r>
    </w:p>
    <w:p w14:paraId="7DD42166" w14:textId="77777777" w:rsidR="00391AD5" w:rsidRDefault="00000000">
      <w:pPr>
        <w:spacing w:before="40" w:after="40" w:line="312" w:lineRule="auto"/>
        <w:ind w:left="360"/>
      </w:pPr>
      <w:r>
        <w:rPr>
          <w:rFonts w:ascii="Times New Roman" w:hAnsi="Times New Roman"/>
          <w:b/>
          <w:sz w:val="26"/>
        </w:rPr>
        <w:t xml:space="preserve">10. </w:t>
      </w:r>
      <w:r>
        <w:rPr>
          <w:rFonts w:ascii="Times New Roman" w:hAnsi="Times New Roman"/>
          <w:b/>
          <w:color w:val="000000"/>
          <w:sz w:val="26"/>
        </w:rPr>
        <w:t>Bảng `banners` (Banner quảng cáo trang chủ):</w:t>
      </w:r>
    </w:p>
    <w:p w14:paraId="4E124F9F" w14:textId="77777777" w:rsidR="00391AD5" w:rsidRDefault="00000000">
      <w:pPr>
        <w:pStyle w:val="ListBullet"/>
        <w:spacing w:before="40" w:after="40" w:line="312" w:lineRule="auto"/>
      </w:pPr>
      <w:r>
        <w:rPr>
          <w:rFonts w:ascii="Times New Roman" w:hAnsi="Times New Roman"/>
          <w:color w:val="000000"/>
          <w:sz w:val="26"/>
        </w:rPr>
        <w:t>Quản lý các hình ảnh trình chiếu khổ lớn trên đầu trang chủ (tiêu đề, phụ đề, ảnh, liên kết).</w:t>
      </w:r>
    </w:p>
    <w:p w14:paraId="2F85737C" w14:textId="77777777" w:rsidR="00391AD5" w:rsidRDefault="00000000">
      <w:pPr>
        <w:spacing w:before="40" w:after="40" w:line="312" w:lineRule="auto"/>
        <w:ind w:left="360"/>
      </w:pPr>
      <w:r>
        <w:rPr>
          <w:rFonts w:ascii="Times New Roman" w:hAnsi="Times New Roman"/>
          <w:b/>
          <w:sz w:val="26"/>
        </w:rPr>
        <w:t xml:space="preserve">11. </w:t>
      </w:r>
      <w:r>
        <w:rPr>
          <w:rFonts w:ascii="Times New Roman" w:hAnsi="Times New Roman"/>
          <w:b/>
          <w:color w:val="000000"/>
          <w:sz w:val="26"/>
        </w:rPr>
        <w:t>Bảng `orders` &amp; `order_items` (Đơn hàng và Chi tiết mặt hàng đã đặt):</w:t>
      </w:r>
    </w:p>
    <w:p w14:paraId="2DAC2507" w14:textId="77777777" w:rsidR="00391AD5" w:rsidRDefault="00000000">
      <w:pPr>
        <w:pStyle w:val="ListBullet"/>
        <w:spacing w:before="40" w:after="40" w:line="312" w:lineRule="auto"/>
      </w:pPr>
      <w:r>
        <w:rPr>
          <w:rFonts w:ascii="Consolas" w:hAnsi="Consolas"/>
          <w:color w:val="B43214"/>
          <w:sz w:val="24"/>
        </w:rPr>
        <w:lastRenderedPageBreak/>
        <w:t>orders</w:t>
      </w:r>
      <w:r>
        <w:rPr>
          <w:rFonts w:ascii="Times New Roman" w:hAnsi="Times New Roman"/>
          <w:color w:val="000000"/>
          <w:sz w:val="26"/>
        </w:rPr>
        <w:t>: Lưu mã đơn (</w:t>
      </w:r>
      <w:r>
        <w:rPr>
          <w:rFonts w:ascii="Consolas" w:hAnsi="Consolas"/>
          <w:color w:val="B43214"/>
          <w:sz w:val="24"/>
        </w:rPr>
        <w:t>order_code</w:t>
      </w:r>
      <w:r>
        <w:rPr>
          <w:rFonts w:ascii="Times New Roman" w:hAnsi="Times New Roman"/>
          <w:color w:val="000000"/>
          <w:sz w:val="26"/>
        </w:rPr>
        <w:t xml:space="preserve">, ví dụ: </w:t>
      </w:r>
      <w:r>
        <w:rPr>
          <w:rFonts w:ascii="Consolas" w:hAnsi="Consolas"/>
          <w:color w:val="B43214"/>
          <w:sz w:val="24"/>
        </w:rPr>
        <w:t>ORD261016727F</w:t>
      </w:r>
      <w:r>
        <w:rPr>
          <w:rFonts w:ascii="Times New Roman" w:hAnsi="Times New Roman"/>
          <w:color w:val="000000"/>
          <w:sz w:val="26"/>
        </w:rPr>
        <w:t>), thông tin khách hàng, số điện thoại, địa chỉ nhận hàng, phương thức thanh toán (</w:t>
      </w:r>
      <w:r>
        <w:rPr>
          <w:rFonts w:ascii="Consolas" w:hAnsi="Consolas"/>
          <w:color w:val="B43214"/>
          <w:sz w:val="24"/>
        </w:rPr>
        <w:t>vietqr</w:t>
      </w:r>
      <w:r>
        <w:rPr>
          <w:rFonts w:ascii="Times New Roman" w:hAnsi="Times New Roman"/>
          <w:color w:val="000000"/>
          <w:sz w:val="26"/>
        </w:rPr>
        <w:t xml:space="preserve"> hoặc </w:t>
      </w:r>
      <w:r>
        <w:rPr>
          <w:rFonts w:ascii="Consolas" w:hAnsi="Consolas"/>
          <w:color w:val="B43214"/>
          <w:sz w:val="24"/>
        </w:rPr>
        <w:t>cod</w:t>
      </w:r>
      <w:r>
        <w:rPr>
          <w:rFonts w:ascii="Times New Roman" w:hAnsi="Times New Roman"/>
          <w:color w:val="000000"/>
          <w:sz w:val="26"/>
        </w:rPr>
        <w:t>), trạng thái thanh toán, trạng thái giao hàng (</w:t>
      </w:r>
      <w:r>
        <w:rPr>
          <w:rFonts w:ascii="Consolas" w:hAnsi="Consolas"/>
          <w:color w:val="B43214"/>
          <w:sz w:val="24"/>
        </w:rPr>
        <w:t>pending</w:t>
      </w:r>
      <w:r>
        <w:rPr>
          <w:rFonts w:ascii="Times New Roman" w:hAnsi="Times New Roman"/>
          <w:color w:val="000000"/>
          <w:sz w:val="26"/>
        </w:rPr>
        <w:t xml:space="preserve">, </w:t>
      </w:r>
      <w:r>
        <w:rPr>
          <w:rFonts w:ascii="Consolas" w:hAnsi="Consolas"/>
          <w:color w:val="B43214"/>
          <w:sz w:val="24"/>
        </w:rPr>
        <w:t>confirmed</w:t>
      </w:r>
      <w:r>
        <w:rPr>
          <w:rFonts w:ascii="Times New Roman" w:hAnsi="Times New Roman"/>
          <w:color w:val="000000"/>
          <w:sz w:val="26"/>
        </w:rPr>
        <w:t xml:space="preserve">, </w:t>
      </w:r>
      <w:r>
        <w:rPr>
          <w:rFonts w:ascii="Consolas" w:hAnsi="Consolas"/>
          <w:color w:val="B43214"/>
          <w:sz w:val="24"/>
        </w:rPr>
        <w:t>shipping</w:t>
      </w:r>
      <w:r>
        <w:rPr>
          <w:rFonts w:ascii="Times New Roman" w:hAnsi="Times New Roman"/>
          <w:color w:val="000000"/>
          <w:sz w:val="26"/>
        </w:rPr>
        <w:t xml:space="preserve">, </w:t>
      </w:r>
      <w:r>
        <w:rPr>
          <w:rFonts w:ascii="Consolas" w:hAnsi="Consolas"/>
          <w:color w:val="B43214"/>
          <w:sz w:val="24"/>
        </w:rPr>
        <w:t>completed</w:t>
      </w:r>
      <w:r>
        <w:rPr>
          <w:rFonts w:ascii="Times New Roman" w:hAnsi="Times New Roman"/>
          <w:color w:val="000000"/>
          <w:sz w:val="26"/>
        </w:rPr>
        <w:t xml:space="preserve">, </w:t>
      </w:r>
      <w:r>
        <w:rPr>
          <w:rFonts w:ascii="Consolas" w:hAnsi="Consolas"/>
          <w:color w:val="B43214"/>
          <w:sz w:val="24"/>
        </w:rPr>
        <w:t>cancelled</w:t>
      </w:r>
      <w:r>
        <w:rPr>
          <w:rFonts w:ascii="Times New Roman" w:hAnsi="Times New Roman"/>
          <w:color w:val="000000"/>
          <w:sz w:val="26"/>
        </w:rPr>
        <w:t>) và tổng tiền thanh toán.</w:t>
      </w:r>
    </w:p>
    <w:p w14:paraId="4015543C" w14:textId="77777777" w:rsidR="00391AD5" w:rsidRDefault="00000000">
      <w:pPr>
        <w:pStyle w:val="ListBullet"/>
        <w:spacing w:before="40" w:after="40" w:line="312" w:lineRule="auto"/>
      </w:pPr>
      <w:r>
        <w:rPr>
          <w:rFonts w:ascii="Consolas" w:hAnsi="Consolas"/>
          <w:color w:val="B43214"/>
          <w:sz w:val="24"/>
        </w:rPr>
        <w:t>order_items</w:t>
      </w:r>
      <w:r>
        <w:rPr>
          <w:rFonts w:ascii="Times New Roman" w:hAnsi="Times New Roman"/>
          <w:color w:val="000000"/>
          <w:sz w:val="26"/>
        </w:rPr>
        <w:t>: Lưu chi tiết từng sản phẩm trong đơn, số lượng đặt mua và đơn giá tại thời điểm chốt đơn.</w:t>
      </w:r>
    </w:p>
    <w:p w14:paraId="0D4D61B5" w14:textId="77777777" w:rsidR="00391AD5" w:rsidRDefault="00000000">
      <w:r>
        <w:br w:type="page"/>
      </w:r>
    </w:p>
    <w:p w14:paraId="6CAA2369" w14:textId="77777777" w:rsidR="00391AD5" w:rsidRDefault="00000000">
      <w:pPr>
        <w:spacing w:before="280" w:after="120"/>
        <w:jc w:val="center"/>
      </w:pPr>
      <w:r>
        <w:rPr>
          <w:rFonts w:ascii="Times New Roman" w:hAnsi="Times New Roman"/>
          <w:b/>
          <w:color w:val="002060"/>
          <w:sz w:val="32"/>
        </w:rPr>
        <w:lastRenderedPageBreak/>
        <w:t>CHƯƠNG 3. HIỆN THỰC HÓA VÀ CÀI ĐẶT CHƯƠNG TRÌNH</w:t>
      </w:r>
    </w:p>
    <w:p w14:paraId="561D57FF" w14:textId="77777777" w:rsidR="00391AD5" w:rsidRDefault="00000000">
      <w:pPr>
        <w:spacing w:before="240" w:after="80"/>
      </w:pPr>
      <w:r>
        <w:rPr>
          <w:rFonts w:ascii="Times New Roman" w:hAnsi="Times New Roman"/>
          <w:b/>
          <w:color w:val="142850"/>
          <w:sz w:val="28"/>
        </w:rPr>
        <w:t>3.1. Cấu trúc thư mục mã nguồn dự án</w:t>
      </w:r>
    </w:p>
    <w:p w14:paraId="3EC5BE5C" w14:textId="77777777" w:rsidR="00391AD5" w:rsidRDefault="00000000">
      <w:pPr>
        <w:spacing w:before="40" w:after="80" w:line="312" w:lineRule="auto"/>
        <w:ind w:firstLine="432"/>
        <w:jc w:val="both"/>
      </w:pPr>
      <w:r>
        <w:rPr>
          <w:rFonts w:ascii="Times New Roman" w:hAnsi="Times New Roman"/>
          <w:color w:val="000000"/>
          <w:sz w:val="26"/>
        </w:rPr>
        <w:t>Toàn bộ mã nguồn dự án được sắp xếp quy củ, phân định trách nhiệm rõ ràng theo đúng nguyên tắc kiến trúc MVC:</w:t>
      </w:r>
    </w:p>
    <w:tbl>
      <w:tblPr>
        <w:tblW w:w="0" w:type="auto"/>
        <w:jc w:val="center"/>
        <w:tblLayout w:type="fixed"/>
        <w:tblLook w:val="04A0" w:firstRow="1" w:lastRow="0" w:firstColumn="1" w:lastColumn="0" w:noHBand="0" w:noVBand="1"/>
      </w:tblPr>
      <w:tblGrid>
        <w:gridCol w:w="8640"/>
      </w:tblGrid>
      <w:tr w:rsidR="00391AD5" w14:paraId="6DF77E1C" w14:textId="77777777">
        <w:trPr>
          <w:jc w:val="center"/>
        </w:trPr>
        <w:tc>
          <w:tcPr>
            <w:tcW w:w="8640" w:type="dxa"/>
            <w:tcBorders>
              <w:top w:val="single" w:sz="4" w:space="0" w:color="CCD1D9"/>
              <w:left w:val="single" w:sz="12" w:space="0" w:color="003366"/>
              <w:bottom w:val="single" w:sz="4" w:space="0" w:color="CCD1D9"/>
              <w:right w:val="single" w:sz="4" w:space="0" w:color="CCD1D9"/>
            </w:tcBorders>
            <w:shd w:val="clear" w:color="auto" w:fill="F4F6F9"/>
            <w:tcMar>
              <w:top w:w="120" w:type="dxa"/>
              <w:left w:w="180" w:type="dxa"/>
              <w:bottom w:w="120" w:type="dxa"/>
              <w:right w:w="180" w:type="dxa"/>
            </w:tcMar>
          </w:tcPr>
          <w:p w14:paraId="43249867" w14:textId="77777777" w:rsidR="00391AD5" w:rsidRDefault="00000000">
            <w:pPr>
              <w:spacing w:after="0"/>
            </w:pPr>
            <w:r>
              <w:rPr>
                <w:rFonts w:ascii="Consolas" w:hAnsi="Consolas"/>
                <w:color w:val="282C34"/>
                <w:sz w:val="19"/>
              </w:rPr>
              <w:t>ShopTongHop/</w:t>
            </w:r>
            <w:r>
              <w:rPr>
                <w:rFonts w:ascii="Consolas" w:hAnsi="Consolas"/>
                <w:color w:val="282C34"/>
                <w:sz w:val="19"/>
              </w:rPr>
              <w:br/>
              <w:t>├── app/</w:t>
            </w:r>
            <w:r>
              <w:rPr>
                <w:rFonts w:ascii="Consolas" w:hAnsi="Consolas"/>
                <w:color w:val="282C34"/>
                <w:sz w:val="19"/>
              </w:rPr>
              <w:br/>
              <w:t>│   ├── Config/</w:t>
            </w:r>
            <w:r>
              <w:rPr>
                <w:rFonts w:ascii="Consolas" w:hAnsi="Consolas"/>
                <w:color w:val="282C34"/>
                <w:sz w:val="19"/>
              </w:rPr>
              <w:br/>
              <w:t>│   │   └── config.php          # Cấu hình CSDL, Base URL, thông tin VietQR</w:t>
            </w:r>
            <w:r>
              <w:rPr>
                <w:rFonts w:ascii="Consolas" w:hAnsi="Consolas"/>
                <w:color w:val="282C34"/>
                <w:sz w:val="19"/>
              </w:rPr>
              <w:br/>
              <w:t>│   ├── Controllers/            # Tầng điều phối nghiệp vụ</w:t>
            </w:r>
            <w:r>
              <w:rPr>
                <w:rFonts w:ascii="Consolas" w:hAnsi="Consolas"/>
                <w:color w:val="282C34"/>
                <w:sz w:val="19"/>
              </w:rPr>
              <w:br/>
              <w:t>│   │   ├── AdminController.php   # Toàn quyền quản trị Admin Portal</w:t>
            </w:r>
            <w:r>
              <w:rPr>
                <w:rFonts w:ascii="Consolas" w:hAnsi="Consolas"/>
                <w:color w:val="282C34"/>
                <w:sz w:val="19"/>
              </w:rPr>
              <w:br/>
              <w:t>│   │   ├── AuthController.php    # Đăng nhập, đăng ký, hồ sơ, sổ địa chỉ</w:t>
            </w:r>
            <w:r>
              <w:rPr>
                <w:rFonts w:ascii="Consolas" w:hAnsi="Consolas"/>
                <w:color w:val="282C34"/>
                <w:sz w:val="19"/>
              </w:rPr>
              <w:br/>
              <w:t>│   │   ├── CartController.php    # Giỏ hàng, Voucher, Thanh toán VietQR / COD</w:t>
            </w:r>
            <w:r>
              <w:rPr>
                <w:rFonts w:ascii="Consolas" w:hAnsi="Consolas"/>
                <w:color w:val="282C34"/>
                <w:sz w:val="19"/>
              </w:rPr>
              <w:br/>
              <w:t>│   │   ├── HomeController.php    # Trang chủ, Banner, Flash Sale</w:t>
            </w:r>
            <w:r>
              <w:rPr>
                <w:rFonts w:ascii="Consolas" w:hAnsi="Consolas"/>
                <w:color w:val="282C34"/>
                <w:sz w:val="19"/>
              </w:rPr>
              <w:br/>
              <w:t>│   │   ├── OrderController.php   # Tra cứu đơn hàng, Stepper, Hóa đơn A4</w:t>
            </w:r>
            <w:r>
              <w:rPr>
                <w:rFonts w:ascii="Consolas" w:hAnsi="Consolas"/>
                <w:color w:val="282C34"/>
                <w:sz w:val="19"/>
              </w:rPr>
              <w:br/>
              <w:t>│   │   ├── ProductController.php # Xem sản phẩm, bộ lọc Catalog, chi tiết</w:t>
            </w:r>
            <w:r>
              <w:rPr>
                <w:rFonts w:ascii="Consolas" w:hAnsi="Consolas"/>
                <w:color w:val="282C34"/>
                <w:sz w:val="19"/>
              </w:rPr>
              <w:br/>
              <w:t>│   │   └── ReviewController.php  # Đánh giá và nhận xét sản phẩm</w:t>
            </w:r>
            <w:r>
              <w:rPr>
                <w:rFonts w:ascii="Consolas" w:hAnsi="Consolas"/>
                <w:color w:val="282C34"/>
                <w:sz w:val="19"/>
              </w:rPr>
              <w:br/>
              <w:t>│   ├── Core/                   # Bộ khung kiến trúc dùng chung</w:t>
            </w:r>
            <w:r>
              <w:rPr>
                <w:rFonts w:ascii="Consolas" w:hAnsi="Consolas"/>
                <w:color w:val="282C34"/>
                <w:sz w:val="19"/>
              </w:rPr>
              <w:br/>
              <w:t>│   │   ├── App.php               # Front-Controller Router phân tích URL</w:t>
            </w:r>
            <w:r>
              <w:rPr>
                <w:rFonts w:ascii="Consolas" w:hAnsi="Consolas"/>
                <w:color w:val="282C34"/>
                <w:sz w:val="19"/>
              </w:rPr>
              <w:br/>
              <w:t>│   │   ├── Controller.php        # Base Controller (render view, nạp model)</w:t>
            </w:r>
            <w:r>
              <w:rPr>
                <w:rFonts w:ascii="Consolas" w:hAnsi="Consolas"/>
                <w:color w:val="282C34"/>
                <w:sz w:val="19"/>
              </w:rPr>
              <w:br/>
              <w:t>│   │   ├── Database.php          # Kết nối PDO Singleton an toàn</w:t>
            </w:r>
            <w:r>
              <w:rPr>
                <w:rFonts w:ascii="Consolas" w:hAnsi="Consolas"/>
                <w:color w:val="282C34"/>
                <w:sz w:val="19"/>
              </w:rPr>
              <w:br/>
              <w:t>│   │   └── Model.php             # Base Model thực thi truy vấn PDO</w:t>
            </w:r>
            <w:r>
              <w:rPr>
                <w:rFonts w:ascii="Consolas" w:hAnsi="Consolas"/>
                <w:color w:val="282C34"/>
                <w:sz w:val="19"/>
              </w:rPr>
              <w:br/>
              <w:t>│   ├── Models/                 # Tầng dữ liệu tương tác 13 bảng MySQL</w:t>
            </w:r>
            <w:r>
              <w:rPr>
                <w:rFonts w:ascii="Consolas" w:hAnsi="Consolas"/>
                <w:color w:val="282C34"/>
                <w:sz w:val="19"/>
              </w:rPr>
              <w:br/>
              <w:t>│   │   ├── Banner.php, Brand.php, Category.php, FlashSale.php,</w:t>
            </w:r>
            <w:r>
              <w:rPr>
                <w:rFonts w:ascii="Consolas" w:hAnsi="Consolas"/>
                <w:color w:val="282C34"/>
                <w:sz w:val="19"/>
              </w:rPr>
              <w:br/>
              <w:t>│   │   ├── Order.php, Product.php, Review.php, User.php,</w:t>
            </w:r>
            <w:r>
              <w:rPr>
                <w:rFonts w:ascii="Consolas" w:hAnsi="Consolas"/>
                <w:color w:val="282C34"/>
                <w:sz w:val="19"/>
              </w:rPr>
              <w:br/>
              <w:t>│   │   ├── UserAddress.php, Voucher.php...</w:t>
            </w:r>
            <w:r>
              <w:rPr>
                <w:rFonts w:ascii="Consolas" w:hAnsi="Consolas"/>
                <w:color w:val="282C34"/>
                <w:sz w:val="19"/>
              </w:rPr>
              <w:br/>
              <w:t>│   └── Views/                  # Tầng giao diện người dùng (HTML/PHP)</w:t>
            </w:r>
            <w:r>
              <w:rPr>
                <w:rFonts w:ascii="Consolas" w:hAnsi="Consolas"/>
                <w:color w:val="282C34"/>
                <w:sz w:val="19"/>
              </w:rPr>
              <w:br/>
              <w:t>│       ├── admin/              # Giao diện quản trị Admin Portal</w:t>
            </w:r>
            <w:r>
              <w:rPr>
                <w:rFonts w:ascii="Consolas" w:hAnsi="Consolas"/>
                <w:color w:val="282C34"/>
                <w:sz w:val="19"/>
              </w:rPr>
              <w:br/>
              <w:t>│       ├── auth/               # Đăng nhập, đăng ký, hồ sơ cá nhân</w:t>
            </w:r>
            <w:r>
              <w:rPr>
                <w:rFonts w:ascii="Consolas" w:hAnsi="Consolas"/>
                <w:color w:val="282C34"/>
                <w:sz w:val="19"/>
              </w:rPr>
              <w:br/>
              <w:t>│       ├── cart/               # Giỏ hàng, checkout, thành công VietQR</w:t>
            </w:r>
            <w:r>
              <w:rPr>
                <w:rFonts w:ascii="Consolas" w:hAnsi="Consolas"/>
                <w:color w:val="282C34"/>
                <w:sz w:val="19"/>
              </w:rPr>
              <w:br/>
              <w:t>│       ├── home/               # Trang chủ bán hàng</w:t>
            </w:r>
            <w:r>
              <w:rPr>
                <w:rFonts w:ascii="Consolas" w:hAnsi="Consolas"/>
                <w:color w:val="282C34"/>
                <w:sz w:val="19"/>
              </w:rPr>
              <w:br/>
              <w:t>│       ├── layouts/            # Master layout: header, footer, admin sidebar</w:t>
            </w:r>
            <w:r>
              <w:rPr>
                <w:rFonts w:ascii="Consolas" w:hAnsi="Consolas"/>
                <w:color w:val="282C34"/>
                <w:sz w:val="19"/>
              </w:rPr>
              <w:br/>
              <w:t>│       ├── orders/             # Lịch sử đơn hàng, chi tiết stepper, hóa đơn A4</w:t>
            </w:r>
            <w:r>
              <w:rPr>
                <w:rFonts w:ascii="Consolas" w:hAnsi="Consolas"/>
                <w:color w:val="282C34"/>
                <w:sz w:val="19"/>
              </w:rPr>
              <w:br/>
              <w:t>│       └── product/            # Danh sách Catalog và Chi tiết sản phẩm</w:t>
            </w:r>
            <w:r>
              <w:rPr>
                <w:rFonts w:ascii="Consolas" w:hAnsi="Consolas"/>
                <w:color w:val="282C34"/>
                <w:sz w:val="19"/>
              </w:rPr>
              <w:br/>
              <w:t>├── docs/                       # Tài liệu thiết kế, lộ trình và shop_tong_hop.sql</w:t>
            </w:r>
            <w:r>
              <w:rPr>
                <w:rFonts w:ascii="Consolas" w:hAnsi="Consolas"/>
                <w:color w:val="282C34"/>
                <w:sz w:val="19"/>
              </w:rPr>
              <w:br/>
              <w:t>├── public/                     # Thư mục gốc công khai chứa tài nguyên tĩnh</w:t>
            </w:r>
            <w:r>
              <w:rPr>
                <w:rFonts w:ascii="Consolas" w:hAnsi="Consolas"/>
                <w:color w:val="282C34"/>
                <w:sz w:val="19"/>
              </w:rPr>
              <w:br/>
              <w:t>│   ├── assets/</w:t>
            </w:r>
            <w:r>
              <w:rPr>
                <w:rFonts w:ascii="Consolas" w:hAnsi="Consolas"/>
                <w:color w:val="282C34"/>
                <w:sz w:val="19"/>
              </w:rPr>
              <w:br/>
              <w:t>│   │   ├── css/ (main.css, storefront.css, admin.css)</w:t>
            </w:r>
            <w:r>
              <w:rPr>
                <w:rFonts w:ascii="Consolas" w:hAnsi="Consolas"/>
                <w:color w:val="282C34"/>
                <w:sz w:val="19"/>
              </w:rPr>
              <w:br/>
              <w:t>│   │   ├── js/ (app.js)</w:t>
            </w:r>
            <w:r>
              <w:rPr>
                <w:rFonts w:ascii="Consolas" w:hAnsi="Consolas"/>
                <w:color w:val="282C34"/>
                <w:sz w:val="19"/>
              </w:rPr>
              <w:br/>
              <w:t>│   │   └── uploads/ (ảnh sản phẩm, banner, thương hiệu)</w:t>
            </w:r>
            <w:r>
              <w:rPr>
                <w:rFonts w:ascii="Consolas" w:hAnsi="Consolas"/>
                <w:color w:val="282C34"/>
                <w:sz w:val="19"/>
              </w:rPr>
              <w:br/>
              <w:t>│   ├── .htaccess               # Bật URL Rewrite đưa toàn bộ Request vào index.php</w:t>
            </w:r>
            <w:r>
              <w:rPr>
                <w:rFonts w:ascii="Consolas" w:hAnsi="Consolas"/>
                <w:color w:val="282C34"/>
                <w:sz w:val="19"/>
              </w:rPr>
              <w:br/>
              <w:t>│   └── index.php               # Điểm vào duy nhất khởi tạo hệ thống</w:t>
            </w:r>
            <w:r>
              <w:rPr>
                <w:rFonts w:ascii="Consolas" w:hAnsi="Consolas"/>
                <w:color w:val="282C34"/>
                <w:sz w:val="19"/>
              </w:rPr>
              <w:br/>
              <w:t>├── HUONG_DAN_CAI_DAT.md        # Hướng dẫn 6 bước cài đặt cho hội đồng</w:t>
            </w:r>
            <w:r>
              <w:rPr>
                <w:rFonts w:ascii="Consolas" w:hAnsi="Consolas"/>
                <w:color w:val="282C34"/>
                <w:sz w:val="19"/>
              </w:rPr>
              <w:br/>
              <w:t>└── README.md                   # Tổng quan dự án</w:t>
            </w:r>
          </w:p>
        </w:tc>
      </w:tr>
    </w:tbl>
    <w:p w14:paraId="4AADD814" w14:textId="77777777" w:rsidR="00391AD5" w:rsidRDefault="00391AD5">
      <w:pPr>
        <w:spacing w:after="80"/>
      </w:pPr>
    </w:p>
    <w:p w14:paraId="0A47644A" w14:textId="77777777" w:rsidR="00391AD5" w:rsidRDefault="00000000">
      <w:pPr>
        <w:spacing w:before="40" w:after="80" w:line="312" w:lineRule="auto"/>
        <w:ind w:firstLine="432"/>
        <w:jc w:val="both"/>
      </w:pPr>
      <w:r>
        <w:rPr>
          <w:rFonts w:ascii="Times New Roman" w:hAnsi="Times New Roman"/>
          <w:i/>
          <w:color w:val="000000"/>
          <w:sz w:val="26"/>
        </w:rPr>
        <w:t>Hình 3.1: Sơ đồ cây cấu trúc thư mục dự án ShopTongHop</w:t>
      </w:r>
    </w:p>
    <w:p w14:paraId="6FDF295F" w14:textId="77777777" w:rsidR="00391AD5" w:rsidRDefault="00000000">
      <w:pPr>
        <w:spacing w:before="240" w:after="80"/>
      </w:pPr>
      <w:r>
        <w:rPr>
          <w:rFonts w:ascii="Times New Roman" w:hAnsi="Times New Roman"/>
          <w:b/>
          <w:color w:val="142850"/>
          <w:sz w:val="28"/>
        </w:rPr>
        <w:lastRenderedPageBreak/>
        <w:t>3.2. Giao diện và các chức năng phía Khách hàng</w:t>
      </w:r>
    </w:p>
    <w:p w14:paraId="5F430E15" w14:textId="77777777" w:rsidR="00391AD5" w:rsidRDefault="00000000">
      <w:pPr>
        <w:spacing w:before="160" w:after="60"/>
      </w:pPr>
      <w:r>
        <w:rPr>
          <w:rFonts w:ascii="Times New Roman" w:hAnsi="Times New Roman"/>
          <w:b/>
          <w:color w:val="1E1E1E"/>
          <w:sz w:val="26"/>
        </w:rPr>
        <w:t>3.2.1. Trang chủ và chuyển đổi Dark / Light Theme</w:t>
      </w:r>
    </w:p>
    <w:p w14:paraId="2A801D1D" w14:textId="77777777" w:rsidR="00391AD5" w:rsidRDefault="00000000">
      <w:pPr>
        <w:spacing w:before="40" w:after="80" w:line="312" w:lineRule="auto"/>
        <w:ind w:firstLine="432"/>
        <w:jc w:val="both"/>
      </w:pPr>
      <w:r>
        <w:rPr>
          <w:rFonts w:ascii="Times New Roman" w:hAnsi="Times New Roman"/>
          <w:color w:val="000000"/>
          <w:sz w:val="26"/>
        </w:rPr>
        <w:t>Trang chủ ShopXpress được thiết kế hiện đại, bố cục rõ ràng bao gồm:</w:t>
      </w:r>
    </w:p>
    <w:p w14:paraId="0FE9A114" w14:textId="77777777" w:rsidR="00391AD5" w:rsidRDefault="00000000">
      <w:pPr>
        <w:pStyle w:val="ListBullet"/>
        <w:spacing w:before="40" w:after="40" w:line="312" w:lineRule="auto"/>
      </w:pPr>
      <w:r>
        <w:rPr>
          <w:rFonts w:ascii="Times New Roman" w:hAnsi="Times New Roman"/>
          <w:b/>
          <w:color w:val="000000"/>
          <w:sz w:val="26"/>
        </w:rPr>
        <w:t>Thanh đầu trang (Header):</w:t>
      </w:r>
      <w:r>
        <w:rPr>
          <w:rFonts w:ascii="Times New Roman" w:hAnsi="Times New Roman"/>
          <w:color w:val="000000"/>
          <w:sz w:val="26"/>
        </w:rPr>
        <w:t xml:space="preserve"> Logo ShopXpress nhận diện thương hiệu màu cam Sunset Orange, ô tìm kiếm thông minh, nút tra cứu Đơn Hàng và biểu tượng Giỏ Hàng có huy hiệu số lượng.</w:t>
      </w:r>
    </w:p>
    <w:p w14:paraId="10D530F2" w14:textId="77777777" w:rsidR="00391AD5" w:rsidRDefault="00000000">
      <w:pPr>
        <w:pStyle w:val="ListBullet"/>
        <w:spacing w:before="40" w:after="40" w:line="312" w:lineRule="auto"/>
      </w:pPr>
      <w:r>
        <w:rPr>
          <w:rFonts w:ascii="Times New Roman" w:hAnsi="Times New Roman"/>
          <w:b/>
          <w:color w:val="000000"/>
          <w:sz w:val="26"/>
        </w:rPr>
        <w:t>Thanh menu chính:</w:t>
      </w:r>
      <w:r>
        <w:rPr>
          <w:rFonts w:ascii="Times New Roman" w:hAnsi="Times New Roman"/>
          <w:color w:val="000000"/>
          <w:sz w:val="26"/>
        </w:rPr>
        <w:t xml:space="preserve"> Điều hướng nhanh tới Trang Chủ, Danh Mục Sản Phẩm, Flash Sale Giờ Vàng và Tra Cứu Đơn Hàng. Đã loại bỏ hoàn toàn phần tin tức theo đúng yêu cầu đề tài.</w:t>
      </w:r>
    </w:p>
    <w:p w14:paraId="5DC35BA0" w14:textId="77777777" w:rsidR="00391AD5" w:rsidRDefault="00000000">
      <w:pPr>
        <w:pStyle w:val="ListBullet"/>
        <w:spacing w:before="40" w:after="40" w:line="312" w:lineRule="auto"/>
      </w:pPr>
      <w:r>
        <w:rPr>
          <w:rFonts w:ascii="Times New Roman" w:hAnsi="Times New Roman"/>
          <w:b/>
          <w:color w:val="000000"/>
          <w:sz w:val="26"/>
        </w:rPr>
        <w:t>Hero Banner Slider:</w:t>
      </w:r>
      <w:r>
        <w:rPr>
          <w:rFonts w:ascii="Times New Roman" w:hAnsi="Times New Roman"/>
          <w:color w:val="000000"/>
          <w:sz w:val="26"/>
        </w:rPr>
        <w:t xml:space="preserve"> Trình chiếu các hình ảnh khuyến mãi lớn tự động chuyển động mượt mà.</w:t>
      </w:r>
    </w:p>
    <w:p w14:paraId="2A9EED4E" w14:textId="77777777" w:rsidR="00391AD5" w:rsidRDefault="00000000">
      <w:pPr>
        <w:pStyle w:val="ListBullet"/>
        <w:spacing w:before="40" w:after="40" w:line="312" w:lineRule="auto"/>
      </w:pPr>
      <w:r>
        <w:rPr>
          <w:rFonts w:ascii="Times New Roman" w:hAnsi="Times New Roman"/>
          <w:b/>
          <w:color w:val="000000"/>
          <w:sz w:val="26"/>
        </w:rPr>
        <w:t>Đồng hồ đếm ngược Flash Sale:</w:t>
      </w:r>
      <w:r>
        <w:rPr>
          <w:rFonts w:ascii="Times New Roman" w:hAnsi="Times New Roman"/>
          <w:color w:val="000000"/>
          <w:sz w:val="26"/>
        </w:rPr>
        <w:t xml:space="preserve"> Đồng hồ hiển thị thời gian thực (Giờ : Phút : Giây) tạo cảm giác giục giã mua hàng; thanh tiến độ số lượng đã bán có biểu tượng ngọn lửa </w:t>
      </w:r>
      <w:r>
        <w:rPr>
          <w:rFonts w:ascii="Consolas" w:hAnsi="Consolas"/>
          <w:color w:val="B43214"/>
          <w:sz w:val="24"/>
        </w:rPr>
        <w:t>fa-fire</w:t>
      </w:r>
      <w:r>
        <w:rPr>
          <w:rFonts w:ascii="Times New Roman" w:hAnsi="Times New Roman"/>
          <w:color w:val="000000"/>
          <w:sz w:val="26"/>
        </w:rPr>
        <w:t>.</w:t>
      </w:r>
    </w:p>
    <w:p w14:paraId="2E029D8F" w14:textId="77777777" w:rsidR="00391AD5" w:rsidRDefault="00000000">
      <w:pPr>
        <w:pStyle w:val="ListBullet"/>
        <w:spacing w:before="40" w:after="40" w:line="312" w:lineRule="auto"/>
      </w:pPr>
      <w:r>
        <w:rPr>
          <w:rFonts w:ascii="Times New Roman" w:hAnsi="Times New Roman"/>
          <w:b/>
          <w:color w:val="000000"/>
          <w:sz w:val="26"/>
        </w:rPr>
        <w:t>Hỗ trợ chuyển đổi chế độ Sáng / Tối (Dark / Light Theme):</w:t>
      </w:r>
      <w:r>
        <w:rPr>
          <w:rFonts w:ascii="Times New Roman" w:hAnsi="Times New Roman"/>
          <w:color w:val="000000"/>
          <w:sz w:val="26"/>
        </w:rPr>
        <w:t xml:space="preserve"> Người dùng có thể nhấn nút chuyển giao diện ở góc phải trên cùng. Hệ thống sử dụng CSS Variables để đổi toàn bộ bảng màu nền, chữ, khung viền ngay lập tức và ghi nhớ trạng thái này vào </w:t>
      </w:r>
      <w:r>
        <w:rPr>
          <w:rFonts w:ascii="Consolas" w:hAnsi="Consolas"/>
          <w:color w:val="B43214"/>
          <w:sz w:val="24"/>
        </w:rPr>
        <w:t>localStorage</w:t>
      </w:r>
      <w:r>
        <w:rPr>
          <w:rFonts w:ascii="Times New Roman" w:hAnsi="Times New Roman"/>
          <w:color w:val="000000"/>
          <w:sz w:val="26"/>
        </w:rPr>
        <w:t xml:space="preserve"> của trình duyệt.</w:t>
      </w:r>
    </w:p>
    <w:p w14:paraId="356330B8" w14:textId="77777777" w:rsidR="00391AD5" w:rsidRDefault="00000000">
      <w:pPr>
        <w:spacing w:before="160" w:after="40"/>
        <w:jc w:val="center"/>
      </w:pPr>
      <w:r>
        <w:rPr>
          <w:noProof/>
        </w:rPr>
        <w:drawing>
          <wp:inline distT="0" distB="0" distL="0" distR="0" wp14:anchorId="0B76DC8E" wp14:editId="69F7FA64">
            <wp:extent cx="5120640" cy="36632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3_2.png"/>
                    <pic:cNvPicPr/>
                  </pic:nvPicPr>
                  <pic:blipFill>
                    <a:blip r:embed="rId11"/>
                    <a:stretch>
                      <a:fillRect/>
                    </a:stretch>
                  </pic:blipFill>
                  <pic:spPr>
                    <a:xfrm>
                      <a:off x="0" y="0"/>
                      <a:ext cx="5120640" cy="3663227"/>
                    </a:xfrm>
                    <a:prstGeom prst="rect">
                      <a:avLst/>
                    </a:prstGeom>
                  </pic:spPr>
                </pic:pic>
              </a:graphicData>
            </a:graphic>
          </wp:inline>
        </w:drawing>
      </w:r>
    </w:p>
    <w:p w14:paraId="3950DE68" w14:textId="77777777" w:rsidR="00391AD5" w:rsidRDefault="00000000">
      <w:pPr>
        <w:spacing w:before="40" w:after="160"/>
        <w:jc w:val="center"/>
      </w:pPr>
      <w:r>
        <w:rPr>
          <w:rFonts w:ascii="Times New Roman" w:hAnsi="Times New Roman"/>
          <w:i/>
          <w:color w:val="3C3C3C"/>
        </w:rPr>
        <w:t>Hình 3.2: Giao diện Trang chủ ShopXpress ở chế độ Nền tối (Dark Mode)</w:t>
      </w:r>
    </w:p>
    <w:p w14:paraId="6E711445" w14:textId="77777777" w:rsidR="00391AD5" w:rsidRDefault="00000000">
      <w:pPr>
        <w:spacing w:before="160" w:after="40"/>
        <w:jc w:val="center"/>
      </w:pPr>
      <w:r>
        <w:rPr>
          <w:noProof/>
        </w:rPr>
        <w:lastRenderedPageBreak/>
        <w:drawing>
          <wp:inline distT="0" distB="0" distL="0" distR="0" wp14:anchorId="694DC11E" wp14:editId="66F6803A">
            <wp:extent cx="5120640" cy="23344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3_3.png"/>
                    <pic:cNvPicPr/>
                  </pic:nvPicPr>
                  <pic:blipFill>
                    <a:blip r:embed="rId12"/>
                    <a:stretch>
                      <a:fillRect/>
                    </a:stretch>
                  </pic:blipFill>
                  <pic:spPr>
                    <a:xfrm>
                      <a:off x="0" y="0"/>
                      <a:ext cx="5120640" cy="2334489"/>
                    </a:xfrm>
                    <a:prstGeom prst="rect">
                      <a:avLst/>
                    </a:prstGeom>
                  </pic:spPr>
                </pic:pic>
              </a:graphicData>
            </a:graphic>
          </wp:inline>
        </w:drawing>
      </w:r>
    </w:p>
    <w:p w14:paraId="032388C4" w14:textId="77777777" w:rsidR="00391AD5" w:rsidRDefault="00000000">
      <w:pPr>
        <w:spacing w:before="40" w:after="160"/>
        <w:jc w:val="center"/>
      </w:pPr>
      <w:r>
        <w:rPr>
          <w:rFonts w:ascii="Times New Roman" w:hAnsi="Times New Roman"/>
          <w:i/>
          <w:color w:val="3C3C3C"/>
        </w:rPr>
        <w:t>Hình 3.3: Giao diện Trang chủ ShopXpress ở chế độ Nền sáng (Light Mode)</w:t>
      </w:r>
    </w:p>
    <w:p w14:paraId="054277B0" w14:textId="77777777" w:rsidR="00391AD5" w:rsidRDefault="00000000">
      <w:pPr>
        <w:spacing w:before="160" w:after="60"/>
      </w:pPr>
      <w:r>
        <w:rPr>
          <w:rFonts w:ascii="Times New Roman" w:hAnsi="Times New Roman"/>
          <w:b/>
          <w:color w:val="1E1E1E"/>
          <w:sz w:val="26"/>
        </w:rPr>
        <w:t>3.2.2. Trang Catalog sản phẩm và bộ lọc đa tầng</w:t>
      </w:r>
    </w:p>
    <w:p w14:paraId="61F63C0E" w14:textId="77777777" w:rsidR="00391AD5" w:rsidRDefault="00000000">
      <w:pPr>
        <w:spacing w:before="40" w:after="80" w:line="312" w:lineRule="auto"/>
        <w:ind w:firstLine="432"/>
        <w:jc w:val="both"/>
      </w:pPr>
      <w:r>
        <w:rPr>
          <w:rFonts w:ascii="Times New Roman" w:hAnsi="Times New Roman"/>
          <w:color w:val="000000"/>
          <w:sz w:val="26"/>
        </w:rPr>
        <w:t>Trang duyệt sản phẩm (</w:t>
      </w:r>
      <w:r>
        <w:rPr>
          <w:rFonts w:ascii="Consolas" w:hAnsi="Consolas"/>
          <w:color w:val="B43214"/>
          <w:sz w:val="24"/>
        </w:rPr>
        <w:t>/products</w:t>
      </w:r>
      <w:r>
        <w:rPr>
          <w:rFonts w:ascii="Times New Roman" w:hAnsi="Times New Roman"/>
          <w:color w:val="000000"/>
          <w:sz w:val="26"/>
        </w:rPr>
        <w:t>) cung cấp bộ lọc chuyên sâu ở cột bên trái (Sidebar):</w:t>
      </w:r>
    </w:p>
    <w:p w14:paraId="3E6AE0DC" w14:textId="77777777" w:rsidR="00391AD5" w:rsidRDefault="00000000">
      <w:pPr>
        <w:pStyle w:val="ListBullet"/>
        <w:spacing w:before="40" w:after="40" w:line="312" w:lineRule="auto"/>
      </w:pPr>
      <w:r>
        <w:rPr>
          <w:rFonts w:ascii="Times New Roman" w:hAnsi="Times New Roman"/>
          <w:color w:val="000000"/>
          <w:sz w:val="26"/>
        </w:rPr>
        <w:t>Lọc theo Cây danh mục phân cấp cha - con.</w:t>
      </w:r>
    </w:p>
    <w:p w14:paraId="2541252D" w14:textId="77777777" w:rsidR="00391AD5" w:rsidRDefault="00000000">
      <w:pPr>
        <w:pStyle w:val="ListBullet"/>
        <w:spacing w:before="40" w:after="40" w:line="312" w:lineRule="auto"/>
      </w:pPr>
      <w:r>
        <w:rPr>
          <w:rFonts w:ascii="Times New Roman" w:hAnsi="Times New Roman"/>
          <w:color w:val="000000"/>
          <w:sz w:val="26"/>
        </w:rPr>
        <w:t>Lọc theo Thương hiệu sản phẩm chính hãng (kèm huy hiệu đếm số lượng mặt hàng).</w:t>
      </w:r>
    </w:p>
    <w:p w14:paraId="4F3BED3D" w14:textId="77777777" w:rsidR="00391AD5" w:rsidRDefault="00000000">
      <w:pPr>
        <w:pStyle w:val="ListBullet"/>
        <w:spacing w:before="40" w:after="40" w:line="312" w:lineRule="auto"/>
      </w:pPr>
      <w:r>
        <w:rPr>
          <w:rFonts w:ascii="Times New Roman" w:hAnsi="Times New Roman"/>
          <w:color w:val="000000"/>
          <w:sz w:val="26"/>
        </w:rPr>
        <w:t>Lọc theo Khoảng mức giá tiền (ví dụ: dưới 1 triệu, từ 1 đến 5 triệu, trên 10 triệu...).</w:t>
      </w:r>
    </w:p>
    <w:p w14:paraId="49091859" w14:textId="77777777" w:rsidR="00391AD5" w:rsidRDefault="00000000">
      <w:pPr>
        <w:pStyle w:val="ListBullet"/>
        <w:spacing w:before="40" w:after="40" w:line="312" w:lineRule="auto"/>
      </w:pPr>
      <w:r>
        <w:rPr>
          <w:rFonts w:ascii="Times New Roman" w:hAnsi="Times New Roman"/>
          <w:color w:val="000000"/>
          <w:sz w:val="26"/>
        </w:rPr>
        <w:t>Thanh sắp xếp sản phẩm: Sắp theo giá từ thấp đến cao, từ cao xuống thấp hoặc hàng mới về nhất. Toàn bộ tham số tìm kiếm và bộ lọc đều được giữ nguyên khi khách hàng bấm chuyển sang các trang tiếp theo (Pagination).</w:t>
      </w:r>
    </w:p>
    <w:p w14:paraId="7CF7EA57" w14:textId="77777777" w:rsidR="00391AD5" w:rsidRDefault="00000000">
      <w:pPr>
        <w:spacing w:before="160" w:after="40"/>
        <w:jc w:val="center"/>
      </w:pPr>
      <w:r>
        <w:rPr>
          <w:noProof/>
        </w:rPr>
        <w:drawing>
          <wp:inline distT="0" distB="0" distL="0" distR="0" wp14:anchorId="19A2133B" wp14:editId="79C86FF5">
            <wp:extent cx="5120640" cy="23286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3_4.png"/>
                    <pic:cNvPicPr/>
                  </pic:nvPicPr>
                  <pic:blipFill>
                    <a:blip r:embed="rId13"/>
                    <a:stretch>
                      <a:fillRect/>
                    </a:stretch>
                  </pic:blipFill>
                  <pic:spPr>
                    <a:xfrm>
                      <a:off x="0" y="0"/>
                      <a:ext cx="5120640" cy="2328672"/>
                    </a:xfrm>
                    <a:prstGeom prst="rect">
                      <a:avLst/>
                    </a:prstGeom>
                  </pic:spPr>
                </pic:pic>
              </a:graphicData>
            </a:graphic>
          </wp:inline>
        </w:drawing>
      </w:r>
    </w:p>
    <w:p w14:paraId="4DE60DE8" w14:textId="77777777" w:rsidR="00391AD5" w:rsidRDefault="00000000">
      <w:pPr>
        <w:spacing w:before="40" w:after="160"/>
        <w:jc w:val="center"/>
      </w:pPr>
      <w:r>
        <w:rPr>
          <w:rFonts w:ascii="Times New Roman" w:hAnsi="Times New Roman"/>
          <w:i/>
          <w:color w:val="3C3C3C"/>
        </w:rPr>
        <w:t>Hình 3.4: Trang Catalog sản phẩm với bộ lọc danh mục, thương hiệu và khoảng giá</w:t>
      </w:r>
    </w:p>
    <w:p w14:paraId="0DB05254" w14:textId="77777777" w:rsidR="00391AD5" w:rsidRDefault="00000000">
      <w:pPr>
        <w:spacing w:before="160" w:after="60"/>
      </w:pPr>
      <w:r>
        <w:rPr>
          <w:rFonts w:ascii="Times New Roman" w:hAnsi="Times New Roman"/>
          <w:b/>
          <w:color w:val="1E1E1E"/>
          <w:sz w:val="26"/>
        </w:rPr>
        <w:t>3.2.3. Trang Chi tiết sản phẩm, thư viện ảnh và thông số kỹ thuật</w:t>
      </w:r>
    </w:p>
    <w:p w14:paraId="40531A36" w14:textId="77777777" w:rsidR="00391AD5" w:rsidRDefault="00000000">
      <w:pPr>
        <w:spacing w:before="40" w:after="80" w:line="312" w:lineRule="auto"/>
        <w:ind w:firstLine="432"/>
        <w:jc w:val="both"/>
      </w:pPr>
      <w:r>
        <w:rPr>
          <w:rFonts w:ascii="Times New Roman" w:hAnsi="Times New Roman"/>
          <w:color w:val="000000"/>
          <w:sz w:val="26"/>
        </w:rPr>
        <w:t>Trang Chi tiết sản phẩm (</w:t>
      </w:r>
      <w:r>
        <w:rPr>
          <w:rFonts w:ascii="Consolas" w:hAnsi="Consolas"/>
          <w:color w:val="B43214"/>
          <w:sz w:val="24"/>
        </w:rPr>
        <w:t>/product/detail/{id}</w:t>
      </w:r>
      <w:r>
        <w:rPr>
          <w:rFonts w:ascii="Times New Roman" w:hAnsi="Times New Roman"/>
          <w:color w:val="000000"/>
          <w:sz w:val="26"/>
        </w:rPr>
        <w:t>) được bố trí cân đối theo dạng lưới 2 cột:</w:t>
      </w:r>
    </w:p>
    <w:p w14:paraId="4F215E36" w14:textId="77777777" w:rsidR="00391AD5" w:rsidRDefault="00000000">
      <w:pPr>
        <w:pStyle w:val="ListBullet"/>
        <w:spacing w:before="40" w:after="40" w:line="312" w:lineRule="auto"/>
      </w:pPr>
      <w:r>
        <w:rPr>
          <w:rFonts w:ascii="Times New Roman" w:hAnsi="Times New Roman"/>
          <w:b/>
          <w:color w:val="000000"/>
          <w:sz w:val="26"/>
        </w:rPr>
        <w:lastRenderedPageBreak/>
        <w:t>Cột trái:</w:t>
      </w:r>
      <w:r>
        <w:rPr>
          <w:rFonts w:ascii="Times New Roman" w:hAnsi="Times New Roman"/>
          <w:color w:val="000000"/>
          <w:sz w:val="26"/>
        </w:rPr>
        <w:t xml:space="preserve"> Khung ảnh lớn sắc nét có huy hiệu phần trăm giảm giá. Bên dưới là dải hình ảnh thu nhỏ (thumbnails); khi khách hàng bấm chuột vào ảnh nhỏ nào thì ảnh lớn sẽ đổi sang góc chụp đó tức thì.</w:t>
      </w:r>
    </w:p>
    <w:p w14:paraId="4E281A3A" w14:textId="77777777" w:rsidR="00391AD5" w:rsidRDefault="00000000">
      <w:pPr>
        <w:pStyle w:val="ListBullet"/>
        <w:spacing w:before="40" w:after="40" w:line="312" w:lineRule="auto"/>
      </w:pPr>
      <w:r>
        <w:rPr>
          <w:rFonts w:ascii="Times New Roman" w:hAnsi="Times New Roman"/>
          <w:b/>
          <w:color w:val="000000"/>
          <w:sz w:val="26"/>
        </w:rPr>
        <w:t>Cột phải (Buy Box):</w:t>
      </w:r>
      <w:r>
        <w:rPr>
          <w:rFonts w:ascii="Times New Roman" w:hAnsi="Times New Roman"/>
          <w:color w:val="000000"/>
          <w:sz w:val="26"/>
        </w:rPr>
        <w:t xml:space="preserve"> Hiển thị tên sản phẩm, mã SKU, thương hiệu, xếp hạng sao trung bình, hộp giá tiền nổi bật (giá bán thực tế, giá gốc gạch ngang và số tiền tiết kiệm được), trạng thái tồn kho còn hàng.</w:t>
      </w:r>
    </w:p>
    <w:p w14:paraId="73831063" w14:textId="77777777" w:rsidR="00391AD5" w:rsidRDefault="00000000">
      <w:pPr>
        <w:pStyle w:val="ListBullet"/>
        <w:spacing w:before="40" w:after="40" w:line="312" w:lineRule="auto"/>
      </w:pPr>
      <w:r>
        <w:rPr>
          <w:rFonts w:ascii="Times New Roman" w:hAnsi="Times New Roman"/>
          <w:b/>
          <w:color w:val="000000"/>
          <w:sz w:val="26"/>
        </w:rPr>
        <w:t>Lưới 4 cam kết dịch vụ (Perks Grid):</w:t>
      </w:r>
      <w:r>
        <w:rPr>
          <w:rFonts w:ascii="Times New Roman" w:hAnsi="Times New Roman"/>
          <w:color w:val="000000"/>
          <w:sz w:val="26"/>
        </w:rPr>
        <w:t xml:space="preserve"> Bốn quyền lợi mua sắm (</w:t>
      </w:r>
      <w:r>
        <w:rPr>
          <w:rFonts w:ascii="Consolas" w:hAnsi="Consolas"/>
          <w:color w:val="B43214"/>
          <w:sz w:val="24"/>
        </w:rPr>
        <w:t>100% Chính Hãng</w:t>
      </w:r>
      <w:r>
        <w:rPr>
          <w:rFonts w:ascii="Times New Roman" w:hAnsi="Times New Roman"/>
          <w:color w:val="000000"/>
          <w:sz w:val="26"/>
        </w:rPr>
        <w:t xml:space="preserve">, </w:t>
      </w:r>
      <w:r>
        <w:rPr>
          <w:rFonts w:ascii="Consolas" w:hAnsi="Consolas"/>
          <w:color w:val="B43214"/>
          <w:sz w:val="24"/>
        </w:rPr>
        <w:t>Giao Toàn Quốc</w:t>
      </w:r>
      <w:r>
        <w:rPr>
          <w:rFonts w:ascii="Times New Roman" w:hAnsi="Times New Roman"/>
          <w:color w:val="000000"/>
          <w:sz w:val="26"/>
        </w:rPr>
        <w:t xml:space="preserve">, </w:t>
      </w:r>
      <w:r>
        <w:rPr>
          <w:rFonts w:ascii="Consolas" w:hAnsi="Consolas"/>
          <w:color w:val="B43214"/>
          <w:sz w:val="24"/>
        </w:rPr>
        <w:t>Đổi Trả 7 Ngày</w:t>
      </w:r>
      <w:r>
        <w:rPr>
          <w:rFonts w:ascii="Times New Roman" w:hAnsi="Times New Roman"/>
          <w:color w:val="000000"/>
          <w:sz w:val="26"/>
        </w:rPr>
        <w:t xml:space="preserve">, </w:t>
      </w:r>
      <w:r>
        <w:rPr>
          <w:rFonts w:ascii="Consolas" w:hAnsi="Consolas"/>
          <w:color w:val="B43214"/>
          <w:sz w:val="24"/>
        </w:rPr>
        <w:t>Bảo Hành Uy Tín</w:t>
      </w:r>
      <w:r>
        <w:rPr>
          <w:rFonts w:ascii="Times New Roman" w:hAnsi="Times New Roman"/>
          <w:color w:val="000000"/>
          <w:sz w:val="26"/>
        </w:rPr>
        <w:t>) được đóng trong các hộp badge bo góc màu cam phát sáng, căn lề 2 cột đối xứng tuyệt đối.</w:t>
      </w:r>
    </w:p>
    <w:p w14:paraId="0618A6B2" w14:textId="77777777" w:rsidR="00391AD5" w:rsidRDefault="00000000">
      <w:pPr>
        <w:pStyle w:val="ListBullet"/>
        <w:spacing w:before="40" w:after="40" w:line="312" w:lineRule="auto"/>
      </w:pPr>
      <w:r>
        <w:rPr>
          <w:rFonts w:ascii="Times New Roman" w:hAnsi="Times New Roman"/>
          <w:b/>
          <w:color w:val="000000"/>
          <w:sz w:val="26"/>
        </w:rPr>
        <w:t>Khối Tabs nội dung chi tiết:</w:t>
      </w:r>
      <w:r>
        <w:rPr>
          <w:rFonts w:ascii="Times New Roman" w:hAnsi="Times New Roman"/>
          <w:color w:val="000000"/>
          <w:sz w:val="26"/>
        </w:rPr>
        <w:t xml:space="preserve"> Cho phép người dùng chuyển đổi linh hoạt giữa các tab:</w:t>
      </w:r>
    </w:p>
    <w:p w14:paraId="7ABFB089" w14:textId="77777777" w:rsidR="00391AD5" w:rsidRDefault="00000000">
      <w:pPr>
        <w:pStyle w:val="ListBullet"/>
        <w:spacing w:before="40" w:after="40" w:line="312" w:lineRule="auto"/>
      </w:pPr>
      <w:r>
        <w:rPr>
          <w:rFonts w:ascii="Times New Roman" w:hAnsi="Times New Roman"/>
          <w:i/>
          <w:color w:val="000000"/>
          <w:sz w:val="26"/>
        </w:rPr>
        <w:t>Mô tả chi tiết:</w:t>
      </w:r>
      <w:r>
        <w:rPr>
          <w:rFonts w:ascii="Times New Roman" w:hAnsi="Times New Roman"/>
          <w:color w:val="000000"/>
          <w:sz w:val="26"/>
        </w:rPr>
        <w:t xml:space="preserve"> Bài viết giới thiệu sản phẩm.</w:t>
      </w:r>
    </w:p>
    <w:p w14:paraId="26E4689D" w14:textId="77777777" w:rsidR="00391AD5" w:rsidRDefault="00000000">
      <w:pPr>
        <w:pStyle w:val="ListBullet"/>
        <w:spacing w:before="40" w:after="40" w:line="312" w:lineRule="auto"/>
      </w:pPr>
      <w:r>
        <w:rPr>
          <w:rFonts w:ascii="Times New Roman" w:hAnsi="Times New Roman"/>
          <w:i/>
          <w:color w:val="000000"/>
          <w:sz w:val="26"/>
        </w:rPr>
        <w:t>Thông số kỹ thuật:</w:t>
      </w:r>
      <w:r>
        <w:rPr>
          <w:rFonts w:ascii="Times New Roman" w:hAnsi="Times New Roman"/>
          <w:color w:val="000000"/>
          <w:sz w:val="26"/>
        </w:rPr>
        <w:t xml:space="preserve"> Đọc dữ liệu từ trường </w:t>
      </w:r>
      <w:r>
        <w:rPr>
          <w:rFonts w:ascii="Consolas" w:hAnsi="Consolas"/>
          <w:color w:val="B43214"/>
          <w:sz w:val="24"/>
        </w:rPr>
        <w:t>specifications</w:t>
      </w:r>
      <w:r>
        <w:rPr>
          <w:rFonts w:ascii="Times New Roman" w:hAnsi="Times New Roman"/>
          <w:color w:val="000000"/>
          <w:sz w:val="26"/>
        </w:rPr>
        <w:t xml:space="preserve"> dạng JSON trong cơ sở dữ liệu và tự động phiên dịch thành bảng tiếng Việt chuẩn (Màn hình, Vi xử lý, Dung lượng pin, Chất liệu, Xuất xứ...).</w:t>
      </w:r>
    </w:p>
    <w:p w14:paraId="238E17CB" w14:textId="77777777" w:rsidR="00391AD5" w:rsidRDefault="00000000">
      <w:pPr>
        <w:pStyle w:val="ListBullet"/>
        <w:spacing w:before="40" w:after="40" w:line="312" w:lineRule="auto"/>
      </w:pPr>
      <w:r>
        <w:rPr>
          <w:rFonts w:ascii="Times New Roman" w:hAnsi="Times New Roman"/>
          <w:i/>
          <w:color w:val="000000"/>
          <w:sz w:val="26"/>
        </w:rPr>
        <w:t>Đánh giá &amp; Nhận xét:</w:t>
      </w:r>
      <w:r>
        <w:rPr>
          <w:rFonts w:ascii="Times New Roman" w:hAnsi="Times New Roman"/>
          <w:color w:val="000000"/>
          <w:sz w:val="26"/>
        </w:rPr>
        <w:t xml:space="preserve"> Thống kê tỷ lệ đánh giá sao và form gửi nhận xét của khách hàng.</w:t>
      </w:r>
    </w:p>
    <w:p w14:paraId="1D338889" w14:textId="77777777" w:rsidR="00391AD5" w:rsidRDefault="00000000">
      <w:pPr>
        <w:spacing w:before="160" w:after="40"/>
        <w:jc w:val="center"/>
      </w:pPr>
      <w:r>
        <w:rPr>
          <w:noProof/>
        </w:rPr>
        <w:drawing>
          <wp:inline distT="0" distB="0" distL="0" distR="0" wp14:anchorId="197C0CAE" wp14:editId="46FF40A8">
            <wp:extent cx="5120640" cy="24323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_page_aligned_fixed_1792162898693.png"/>
                    <pic:cNvPicPr/>
                  </pic:nvPicPr>
                  <pic:blipFill>
                    <a:blip r:embed="rId14"/>
                    <a:stretch>
                      <a:fillRect/>
                    </a:stretch>
                  </pic:blipFill>
                  <pic:spPr>
                    <a:xfrm>
                      <a:off x="0" y="0"/>
                      <a:ext cx="5120640" cy="2432304"/>
                    </a:xfrm>
                    <a:prstGeom prst="rect">
                      <a:avLst/>
                    </a:prstGeom>
                  </pic:spPr>
                </pic:pic>
              </a:graphicData>
            </a:graphic>
          </wp:inline>
        </w:drawing>
      </w:r>
    </w:p>
    <w:p w14:paraId="5D09B5AD" w14:textId="77777777" w:rsidR="00391AD5" w:rsidRDefault="00000000">
      <w:pPr>
        <w:spacing w:before="40" w:after="160"/>
        <w:jc w:val="center"/>
      </w:pPr>
      <w:r>
        <w:rPr>
          <w:rFonts w:ascii="Times New Roman" w:hAnsi="Times New Roman"/>
          <w:i/>
          <w:color w:val="3C3C3C"/>
        </w:rPr>
        <w:t>Hình 3.5: Trang Chi tiết sản phẩm với dải ảnh thu nhỏ và lưới 4 cam kết dịch vụ</w:t>
      </w:r>
    </w:p>
    <w:p w14:paraId="588B99BE" w14:textId="77777777" w:rsidR="00391AD5" w:rsidRDefault="00000000">
      <w:pPr>
        <w:spacing w:before="160" w:after="40"/>
        <w:jc w:val="center"/>
      </w:pPr>
      <w:r>
        <w:rPr>
          <w:noProof/>
        </w:rPr>
        <w:lastRenderedPageBreak/>
        <w:drawing>
          <wp:inline distT="0" distB="0" distL="0" distR="0" wp14:anchorId="496057E1" wp14:editId="10182D54">
            <wp:extent cx="5120640" cy="28803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_specs.png"/>
                    <pic:cNvPicPr/>
                  </pic:nvPicPr>
                  <pic:blipFill>
                    <a:blip r:embed="rId15"/>
                    <a:stretch>
                      <a:fillRect/>
                    </a:stretch>
                  </pic:blipFill>
                  <pic:spPr>
                    <a:xfrm>
                      <a:off x="0" y="0"/>
                      <a:ext cx="5120640" cy="2880360"/>
                    </a:xfrm>
                    <a:prstGeom prst="rect">
                      <a:avLst/>
                    </a:prstGeom>
                  </pic:spPr>
                </pic:pic>
              </a:graphicData>
            </a:graphic>
          </wp:inline>
        </w:drawing>
      </w:r>
    </w:p>
    <w:p w14:paraId="7E95FD70" w14:textId="77777777" w:rsidR="00391AD5" w:rsidRDefault="00000000">
      <w:pPr>
        <w:spacing w:before="40" w:after="160"/>
        <w:jc w:val="center"/>
      </w:pPr>
      <w:r>
        <w:rPr>
          <w:rFonts w:ascii="Times New Roman" w:hAnsi="Times New Roman"/>
          <w:i/>
          <w:color w:val="3C3C3C"/>
        </w:rPr>
        <w:t>Hình 3.6: Bảng thông số kỹ thuật chi tiết được giải mã từ trường JSON</w:t>
      </w:r>
    </w:p>
    <w:p w14:paraId="5B28B5B6" w14:textId="77777777" w:rsidR="00391AD5" w:rsidRDefault="00000000">
      <w:pPr>
        <w:spacing w:before="160" w:after="60"/>
      </w:pPr>
      <w:r>
        <w:rPr>
          <w:rFonts w:ascii="Times New Roman" w:hAnsi="Times New Roman"/>
          <w:b/>
          <w:color w:val="1E1E1E"/>
          <w:sz w:val="26"/>
        </w:rPr>
        <w:t>3.2.4. Giỏ hàng và tính năng áp dụng mã giảm giá (Voucher)</w:t>
      </w:r>
    </w:p>
    <w:p w14:paraId="43CFE30E" w14:textId="77777777" w:rsidR="00391AD5" w:rsidRDefault="00000000">
      <w:pPr>
        <w:pStyle w:val="ListBullet"/>
        <w:spacing w:before="40" w:after="40" w:line="312" w:lineRule="auto"/>
      </w:pPr>
      <w:r>
        <w:rPr>
          <w:rFonts w:ascii="Times New Roman" w:hAnsi="Times New Roman"/>
          <w:color w:val="000000"/>
          <w:sz w:val="26"/>
        </w:rPr>
        <w:t>Khách hàng có thể tăng, giảm số lượng hoặc xóa mặt hàng trong giỏ. Hệ thống tự động tính toán lại thành tiền và hiển thị thanh tiến độ nhận ưu đãi "Miễn phí vận chuyển" khi đơn hàng đạt từ 300.000 đ trở lên.</w:t>
      </w:r>
    </w:p>
    <w:p w14:paraId="1946650F" w14:textId="77777777" w:rsidR="00391AD5" w:rsidRDefault="00000000">
      <w:pPr>
        <w:pStyle w:val="ListBullet"/>
        <w:spacing w:before="40" w:after="40" w:line="312" w:lineRule="auto"/>
      </w:pPr>
      <w:r>
        <w:rPr>
          <w:rFonts w:ascii="Times New Roman" w:hAnsi="Times New Roman"/>
          <w:b/>
          <w:color w:val="000000"/>
          <w:sz w:val="26"/>
        </w:rPr>
        <w:t>Tính năng nhập mã Voucher:</w:t>
      </w:r>
      <w:r>
        <w:rPr>
          <w:rFonts w:ascii="Times New Roman" w:hAnsi="Times New Roman"/>
          <w:color w:val="000000"/>
          <w:sz w:val="26"/>
        </w:rPr>
        <w:t xml:space="preserve"> Khách hàng nhập mã (ví dụ: </w:t>
      </w:r>
      <w:r>
        <w:rPr>
          <w:rFonts w:ascii="Consolas" w:hAnsi="Consolas"/>
          <w:color w:val="B43214"/>
          <w:sz w:val="24"/>
        </w:rPr>
        <w:t>SALE10</w:t>
      </w:r>
      <w:r>
        <w:rPr>
          <w:rFonts w:ascii="Times New Roman" w:hAnsi="Times New Roman"/>
          <w:color w:val="000000"/>
          <w:sz w:val="26"/>
        </w:rPr>
        <w:t>) và nhấn nút Áp dụng. Controller sẽ kiểm tra tính hợp lệ của mã (còn trong thời hạn, số lượt dùng chưa vượt mức và đơn hàng đạt giá trị tối thiểu). Nếu hợp lệ, hệ thống sẽ tự động trừ số tiền giảm giá tương ứng vào tổng hóa đơn.</w:t>
      </w:r>
    </w:p>
    <w:p w14:paraId="3C9FA32D" w14:textId="77777777" w:rsidR="00391AD5" w:rsidRDefault="00000000">
      <w:pPr>
        <w:spacing w:before="160" w:after="40"/>
        <w:jc w:val="center"/>
      </w:pPr>
      <w:r>
        <w:rPr>
          <w:noProof/>
        </w:rPr>
        <w:drawing>
          <wp:inline distT="0" distB="0" distL="0" distR="0" wp14:anchorId="0A8FBA26" wp14:editId="46E4F3FC">
            <wp:extent cx="5120640" cy="24323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7_04_cart_voucher_1792163516528.png"/>
                    <pic:cNvPicPr/>
                  </pic:nvPicPr>
                  <pic:blipFill>
                    <a:blip r:embed="rId16"/>
                    <a:stretch>
                      <a:fillRect/>
                    </a:stretch>
                  </pic:blipFill>
                  <pic:spPr>
                    <a:xfrm>
                      <a:off x="0" y="0"/>
                      <a:ext cx="5120640" cy="2432304"/>
                    </a:xfrm>
                    <a:prstGeom prst="rect">
                      <a:avLst/>
                    </a:prstGeom>
                  </pic:spPr>
                </pic:pic>
              </a:graphicData>
            </a:graphic>
          </wp:inline>
        </w:drawing>
      </w:r>
    </w:p>
    <w:p w14:paraId="5343CE10" w14:textId="77777777" w:rsidR="00391AD5" w:rsidRDefault="00000000">
      <w:pPr>
        <w:spacing w:before="40" w:after="160"/>
        <w:jc w:val="center"/>
      </w:pPr>
      <w:r>
        <w:rPr>
          <w:rFonts w:ascii="Times New Roman" w:hAnsi="Times New Roman"/>
          <w:i/>
          <w:color w:val="3C3C3C"/>
        </w:rPr>
        <w:t>Hình 3.7: Giao diện Giỏ hàng áp dụng thành công mã giảm giá Voucher</w:t>
      </w:r>
    </w:p>
    <w:p w14:paraId="6B45180C" w14:textId="77777777" w:rsidR="00391AD5" w:rsidRDefault="00000000">
      <w:pPr>
        <w:spacing w:before="160" w:after="60"/>
      </w:pPr>
      <w:r>
        <w:rPr>
          <w:rFonts w:ascii="Times New Roman" w:hAnsi="Times New Roman"/>
          <w:b/>
          <w:color w:val="1E1E1E"/>
          <w:sz w:val="26"/>
        </w:rPr>
        <w:t>3.2.5. Thanh toán đặt hàng và sổ địa chỉ người dùng</w:t>
      </w:r>
    </w:p>
    <w:p w14:paraId="54B87533" w14:textId="77777777" w:rsidR="00391AD5" w:rsidRDefault="00000000">
      <w:pPr>
        <w:pStyle w:val="ListBullet"/>
        <w:spacing w:before="40" w:after="40" w:line="312" w:lineRule="auto"/>
      </w:pPr>
      <w:r>
        <w:rPr>
          <w:rFonts w:ascii="Times New Roman" w:hAnsi="Times New Roman"/>
          <w:b/>
          <w:color w:val="000000"/>
          <w:sz w:val="26"/>
        </w:rPr>
        <w:t>Bắt buộc tài khoản:</w:t>
      </w:r>
      <w:r>
        <w:rPr>
          <w:rFonts w:ascii="Times New Roman" w:hAnsi="Times New Roman"/>
          <w:color w:val="000000"/>
          <w:sz w:val="26"/>
        </w:rPr>
        <w:t xml:space="preserve"> Hệ thống thiết lập quy tắc bảo mật chặt chẽ: người dùng chưa đăng nhập tài khoản chỉ được phép xem sản phẩm và tra cứu đơn hàng. Mọi thao tác thêm giỏ hàng, xem giỏ và thanh toán đều bắt buộc phải đăng nhập.</w:t>
      </w:r>
    </w:p>
    <w:p w14:paraId="437514A5" w14:textId="77777777" w:rsidR="00391AD5" w:rsidRDefault="00000000">
      <w:pPr>
        <w:pStyle w:val="ListBullet"/>
        <w:spacing w:before="40" w:after="40" w:line="312" w:lineRule="auto"/>
      </w:pPr>
      <w:r>
        <w:rPr>
          <w:rFonts w:ascii="Times New Roman" w:hAnsi="Times New Roman"/>
          <w:b/>
          <w:color w:val="000000"/>
          <w:sz w:val="26"/>
        </w:rPr>
        <w:lastRenderedPageBreak/>
        <w:t>Sổ địa chỉ người dùng (`user_addresses`):</w:t>
      </w:r>
      <w:r>
        <w:rPr>
          <w:rFonts w:ascii="Times New Roman" w:hAnsi="Times New Roman"/>
          <w:color w:val="000000"/>
          <w:sz w:val="26"/>
        </w:rPr>
        <w:t xml:space="preserve"> Khi vào trang Thanh toán (</w:t>
      </w:r>
      <w:r>
        <w:rPr>
          <w:rFonts w:ascii="Consolas" w:hAnsi="Consolas"/>
          <w:color w:val="B43214"/>
          <w:sz w:val="24"/>
        </w:rPr>
        <w:t>/checkout</w:t>
      </w:r>
      <w:r>
        <w:rPr>
          <w:rFonts w:ascii="Times New Roman" w:hAnsi="Times New Roman"/>
          <w:color w:val="000000"/>
          <w:sz w:val="26"/>
        </w:rPr>
        <w:t xml:space="preserve">), khách hàng được chọn nhanh một trong các địa chỉ nhận hàng đã lưu từ trước kèm nhãn "Mặc định", hoặc có thể chọn nhập địa chỉ nhận hàng mới. Hệ thống kiểm tra chặt chẽ, </w:t>
      </w:r>
      <w:r>
        <w:rPr>
          <w:rFonts w:ascii="Times New Roman" w:hAnsi="Times New Roman"/>
          <w:b/>
          <w:color w:val="000000"/>
          <w:sz w:val="26"/>
        </w:rPr>
        <w:t>bắt buộc địa chỉ nhận hàng không được để trống / null</w:t>
      </w:r>
      <w:r>
        <w:rPr>
          <w:rFonts w:ascii="Times New Roman" w:hAnsi="Times New Roman"/>
          <w:color w:val="000000"/>
          <w:sz w:val="26"/>
        </w:rPr>
        <w:t>.</w:t>
      </w:r>
    </w:p>
    <w:p w14:paraId="7DA5E617" w14:textId="77777777" w:rsidR="00391AD5" w:rsidRDefault="00000000">
      <w:pPr>
        <w:spacing w:before="160" w:after="40"/>
        <w:jc w:val="center"/>
      </w:pPr>
      <w:r>
        <w:rPr>
          <w:noProof/>
        </w:rPr>
        <w:drawing>
          <wp:inline distT="0" distB="0" distL="0" distR="0" wp14:anchorId="5870DC84" wp14:editId="7CC8A936">
            <wp:extent cx="5120640" cy="24323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ckout_address_selector_1792159527132.png"/>
                    <pic:cNvPicPr/>
                  </pic:nvPicPr>
                  <pic:blipFill>
                    <a:blip r:embed="rId17"/>
                    <a:stretch>
                      <a:fillRect/>
                    </a:stretch>
                  </pic:blipFill>
                  <pic:spPr>
                    <a:xfrm>
                      <a:off x="0" y="0"/>
                      <a:ext cx="5120640" cy="2432304"/>
                    </a:xfrm>
                    <a:prstGeom prst="rect">
                      <a:avLst/>
                    </a:prstGeom>
                  </pic:spPr>
                </pic:pic>
              </a:graphicData>
            </a:graphic>
          </wp:inline>
        </w:drawing>
      </w:r>
    </w:p>
    <w:p w14:paraId="6078ECA0" w14:textId="77777777" w:rsidR="00391AD5" w:rsidRDefault="00000000">
      <w:pPr>
        <w:spacing w:before="40" w:after="160"/>
        <w:jc w:val="center"/>
      </w:pPr>
      <w:r>
        <w:rPr>
          <w:rFonts w:ascii="Times New Roman" w:hAnsi="Times New Roman"/>
          <w:i/>
          <w:color w:val="3C3C3C"/>
        </w:rPr>
        <w:t>Hình 3.8: Trang Thanh toán cho phép lựa chọn địa chỉ từ sổ địa chỉ người dùng</w:t>
      </w:r>
    </w:p>
    <w:p w14:paraId="1A1AA219" w14:textId="77777777" w:rsidR="00391AD5" w:rsidRDefault="00000000">
      <w:pPr>
        <w:spacing w:before="160" w:after="60"/>
      </w:pPr>
      <w:r>
        <w:rPr>
          <w:rFonts w:ascii="Times New Roman" w:hAnsi="Times New Roman"/>
          <w:b/>
          <w:color w:val="1E1E1E"/>
          <w:sz w:val="26"/>
        </w:rPr>
        <w:t>3.2.6. Mô phỏng thanh toán chuyển khoản qua mã VietQR tự động</w:t>
      </w:r>
    </w:p>
    <w:p w14:paraId="0AC9691C" w14:textId="77777777" w:rsidR="00391AD5" w:rsidRDefault="00000000">
      <w:pPr>
        <w:spacing w:before="40" w:after="80" w:line="312" w:lineRule="auto"/>
        <w:ind w:firstLine="432"/>
        <w:jc w:val="both"/>
      </w:pPr>
      <w:r>
        <w:rPr>
          <w:rFonts w:ascii="Times New Roman" w:hAnsi="Times New Roman"/>
          <w:color w:val="000000"/>
          <w:sz w:val="26"/>
        </w:rPr>
        <w:t>Tại bước thanh toán, khách hàng có thể lựa chọn 2 phương thức:</w:t>
      </w:r>
    </w:p>
    <w:p w14:paraId="6BD20A58" w14:textId="77777777" w:rsidR="00391AD5" w:rsidRDefault="00000000">
      <w:pPr>
        <w:spacing w:before="40" w:after="40" w:line="312" w:lineRule="auto"/>
        <w:ind w:left="360"/>
      </w:pPr>
      <w:r>
        <w:rPr>
          <w:rFonts w:ascii="Times New Roman" w:hAnsi="Times New Roman"/>
          <w:b/>
          <w:sz w:val="26"/>
        </w:rPr>
        <w:t xml:space="preserve">1. </w:t>
      </w:r>
      <w:r>
        <w:rPr>
          <w:rFonts w:ascii="Times New Roman" w:hAnsi="Times New Roman"/>
          <w:i/>
          <w:color w:val="000000"/>
          <w:sz w:val="26"/>
        </w:rPr>
        <w:t>Thanh toán tiền mặt khi nhận hàng (COD).</w:t>
      </w:r>
    </w:p>
    <w:p w14:paraId="73E3D47E" w14:textId="77777777" w:rsidR="00391AD5" w:rsidRDefault="00000000">
      <w:pPr>
        <w:spacing w:before="40" w:after="40" w:line="312" w:lineRule="auto"/>
        <w:ind w:left="360"/>
      </w:pPr>
      <w:r>
        <w:rPr>
          <w:rFonts w:ascii="Times New Roman" w:hAnsi="Times New Roman"/>
          <w:b/>
          <w:sz w:val="26"/>
        </w:rPr>
        <w:t xml:space="preserve">2. </w:t>
      </w:r>
      <w:r>
        <w:rPr>
          <w:rFonts w:ascii="Times New Roman" w:hAnsi="Times New Roman"/>
          <w:i/>
          <w:color w:val="000000"/>
          <w:sz w:val="26"/>
        </w:rPr>
        <w:t>Chuyển khoản ngân hàng qua mã VietQR.</w:t>
      </w:r>
    </w:p>
    <w:p w14:paraId="065BCFCD" w14:textId="77777777" w:rsidR="00391AD5" w:rsidRDefault="00000000">
      <w:pPr>
        <w:spacing w:before="40" w:after="80" w:line="312" w:lineRule="auto"/>
        <w:ind w:firstLine="432"/>
        <w:jc w:val="both"/>
      </w:pPr>
      <w:r>
        <w:rPr>
          <w:rFonts w:ascii="Times New Roman" w:hAnsi="Times New Roman"/>
          <w:color w:val="000000"/>
          <w:sz w:val="26"/>
        </w:rPr>
        <w:t xml:space="preserve">Nếu chọn VietQR, sau khi nhấn "Xác Nhận Đặt Hàng", hệ thống sẽ chuyển tới trang hoàn tất và gọi API chuẩn quốc gia </w:t>
      </w:r>
      <w:r>
        <w:rPr>
          <w:rFonts w:ascii="Consolas" w:hAnsi="Consolas"/>
          <w:color w:val="B43214"/>
          <w:sz w:val="24"/>
        </w:rPr>
        <w:t>img.vietqr.io</w:t>
      </w:r>
      <w:r>
        <w:rPr>
          <w:rFonts w:ascii="Times New Roman" w:hAnsi="Times New Roman"/>
          <w:color w:val="000000"/>
          <w:sz w:val="26"/>
        </w:rPr>
        <w:t xml:space="preserve"> để tự động vẽ một hình ảnh mã QR động chứa:</w:t>
      </w:r>
    </w:p>
    <w:p w14:paraId="0B3F9FDA" w14:textId="77777777" w:rsidR="00391AD5" w:rsidRDefault="00000000">
      <w:pPr>
        <w:pStyle w:val="ListBullet"/>
        <w:spacing w:before="40" w:after="40" w:line="312" w:lineRule="auto"/>
      </w:pPr>
      <w:r>
        <w:rPr>
          <w:rFonts w:ascii="Times New Roman" w:hAnsi="Times New Roman"/>
          <w:color w:val="000000"/>
          <w:sz w:val="26"/>
        </w:rPr>
        <w:t xml:space="preserve">Ngân hàng thụ hưởng: </w:t>
      </w:r>
      <w:r>
        <w:rPr>
          <w:rFonts w:ascii="Times New Roman" w:hAnsi="Times New Roman"/>
          <w:b/>
          <w:color w:val="000000"/>
          <w:sz w:val="26"/>
        </w:rPr>
        <w:t>MBBank</w:t>
      </w:r>
      <w:r>
        <w:rPr>
          <w:rFonts w:ascii="Times New Roman" w:hAnsi="Times New Roman"/>
          <w:color w:val="000000"/>
          <w:sz w:val="26"/>
        </w:rPr>
        <w:t>.</w:t>
      </w:r>
    </w:p>
    <w:p w14:paraId="22E42066" w14:textId="77777777" w:rsidR="00391AD5" w:rsidRDefault="00000000">
      <w:pPr>
        <w:pStyle w:val="ListBullet"/>
        <w:spacing w:before="40" w:after="40" w:line="312" w:lineRule="auto"/>
      </w:pPr>
      <w:r>
        <w:rPr>
          <w:rFonts w:ascii="Times New Roman" w:hAnsi="Times New Roman"/>
          <w:color w:val="000000"/>
          <w:sz w:val="26"/>
        </w:rPr>
        <w:t xml:space="preserve">Số tài khoản: </w:t>
      </w:r>
      <w:r>
        <w:rPr>
          <w:rFonts w:ascii="Times New Roman" w:hAnsi="Times New Roman"/>
          <w:b/>
          <w:color w:val="000000"/>
          <w:sz w:val="26"/>
        </w:rPr>
        <w:t>0988888888</w:t>
      </w:r>
      <w:r>
        <w:rPr>
          <w:rFonts w:ascii="Times New Roman" w:hAnsi="Times New Roman"/>
          <w:color w:val="000000"/>
          <w:sz w:val="26"/>
        </w:rPr>
        <w:t>.</w:t>
      </w:r>
    </w:p>
    <w:p w14:paraId="24BBB75B" w14:textId="77777777" w:rsidR="00391AD5" w:rsidRDefault="00000000">
      <w:pPr>
        <w:pStyle w:val="ListBullet"/>
        <w:spacing w:before="40" w:after="40" w:line="312" w:lineRule="auto"/>
      </w:pPr>
      <w:r>
        <w:rPr>
          <w:rFonts w:ascii="Times New Roman" w:hAnsi="Times New Roman"/>
          <w:color w:val="000000"/>
          <w:sz w:val="26"/>
        </w:rPr>
        <w:t xml:space="preserve">Chủ tài khoản: </w:t>
      </w:r>
      <w:r>
        <w:rPr>
          <w:rFonts w:ascii="Times New Roman" w:hAnsi="Times New Roman"/>
          <w:b/>
          <w:color w:val="000000"/>
          <w:sz w:val="26"/>
        </w:rPr>
        <w:t>SHOPXPRESS VIET NAM</w:t>
      </w:r>
      <w:r>
        <w:rPr>
          <w:rFonts w:ascii="Times New Roman" w:hAnsi="Times New Roman"/>
          <w:color w:val="000000"/>
          <w:sz w:val="26"/>
        </w:rPr>
        <w:t>.</w:t>
      </w:r>
    </w:p>
    <w:p w14:paraId="5075F0C7" w14:textId="77777777" w:rsidR="00391AD5" w:rsidRDefault="00000000">
      <w:pPr>
        <w:pStyle w:val="ListBullet"/>
        <w:spacing w:before="40" w:after="40" w:line="312" w:lineRule="auto"/>
      </w:pPr>
      <w:r>
        <w:rPr>
          <w:rFonts w:ascii="Times New Roman" w:hAnsi="Times New Roman"/>
          <w:color w:val="000000"/>
          <w:sz w:val="26"/>
        </w:rPr>
        <w:t>Số tiền: Chính xác tuyệt đối theo tổng tiền của đơn hàng.</w:t>
      </w:r>
    </w:p>
    <w:p w14:paraId="57A2F083" w14:textId="77777777" w:rsidR="00391AD5" w:rsidRDefault="00000000">
      <w:pPr>
        <w:pStyle w:val="ListBullet"/>
        <w:spacing w:before="40" w:after="40" w:line="312" w:lineRule="auto"/>
      </w:pPr>
      <w:r>
        <w:rPr>
          <w:rFonts w:ascii="Times New Roman" w:hAnsi="Times New Roman"/>
          <w:color w:val="000000"/>
          <w:sz w:val="26"/>
        </w:rPr>
        <w:t xml:space="preserve">Nội dung chuyển khoản: Mã đơn hàng (ví dụ: </w:t>
      </w:r>
      <w:r>
        <w:rPr>
          <w:rFonts w:ascii="Consolas" w:hAnsi="Consolas"/>
          <w:color w:val="B43214"/>
          <w:sz w:val="24"/>
        </w:rPr>
        <w:t>ORD261016727F</w:t>
      </w:r>
      <w:r>
        <w:rPr>
          <w:rFonts w:ascii="Times New Roman" w:hAnsi="Times New Roman"/>
          <w:color w:val="000000"/>
          <w:sz w:val="26"/>
        </w:rPr>
        <w:t>).</w:t>
      </w:r>
    </w:p>
    <w:p w14:paraId="20F1B2D9" w14:textId="77777777" w:rsidR="00391AD5" w:rsidRDefault="00000000">
      <w:pPr>
        <w:spacing w:before="40" w:after="80" w:line="312" w:lineRule="auto"/>
        <w:ind w:firstLine="432"/>
        <w:jc w:val="both"/>
      </w:pPr>
      <w:r>
        <w:rPr>
          <w:rFonts w:ascii="Times New Roman" w:hAnsi="Times New Roman"/>
          <w:color w:val="000000"/>
          <w:sz w:val="26"/>
        </w:rPr>
        <w:t>Trang web cũng tích hợp nút sao chép nhanh số tài khoản / số tiền và đồng hồ đếm ngược 15 phút giữ chỗ đơn hàng.</w:t>
      </w:r>
    </w:p>
    <w:p w14:paraId="7366FFD4" w14:textId="77777777" w:rsidR="00391AD5" w:rsidRDefault="00000000">
      <w:pPr>
        <w:spacing w:before="160" w:after="40"/>
        <w:jc w:val="center"/>
      </w:pPr>
      <w:r>
        <w:rPr>
          <w:noProof/>
        </w:rPr>
        <w:lastRenderedPageBreak/>
        <w:drawing>
          <wp:inline distT="0" distB="0" distL="0" distR="0" wp14:anchorId="39108716" wp14:editId="4A1B243E">
            <wp:extent cx="5120640" cy="2933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_vietqr.png"/>
                    <pic:cNvPicPr/>
                  </pic:nvPicPr>
                  <pic:blipFill>
                    <a:blip r:embed="rId18"/>
                    <a:stretch>
                      <a:fillRect/>
                    </a:stretch>
                  </pic:blipFill>
                  <pic:spPr>
                    <a:xfrm>
                      <a:off x="0" y="0"/>
                      <a:ext cx="5120640" cy="2933700"/>
                    </a:xfrm>
                    <a:prstGeom prst="rect">
                      <a:avLst/>
                    </a:prstGeom>
                  </pic:spPr>
                </pic:pic>
              </a:graphicData>
            </a:graphic>
          </wp:inline>
        </w:drawing>
      </w:r>
    </w:p>
    <w:p w14:paraId="51714F6A" w14:textId="77777777" w:rsidR="00391AD5" w:rsidRDefault="00000000">
      <w:pPr>
        <w:spacing w:before="40" w:after="160"/>
        <w:jc w:val="center"/>
      </w:pPr>
      <w:r>
        <w:rPr>
          <w:rFonts w:ascii="Times New Roman" w:hAnsi="Times New Roman"/>
          <w:i/>
          <w:color w:val="3C3C3C"/>
        </w:rPr>
        <w:t>Hình 3.9: Trang Đặt hàng thành công hiển thị mã VietQR tự động và đếm ngược</w:t>
      </w:r>
    </w:p>
    <w:p w14:paraId="030088D4" w14:textId="77777777" w:rsidR="00391AD5" w:rsidRDefault="00000000">
      <w:pPr>
        <w:spacing w:before="160" w:after="60"/>
      </w:pPr>
      <w:r>
        <w:rPr>
          <w:rFonts w:ascii="Times New Roman" w:hAnsi="Times New Roman"/>
          <w:b/>
          <w:color w:val="1E1E1E"/>
          <w:sz w:val="26"/>
        </w:rPr>
        <w:t>3.2.7. Quản lý lịch sử đơn hàng, tiến trình Stepper và xuất hóa đơn A4</w:t>
      </w:r>
    </w:p>
    <w:p w14:paraId="468DCF08" w14:textId="77777777" w:rsidR="00391AD5" w:rsidRDefault="00000000">
      <w:pPr>
        <w:pStyle w:val="ListBullet"/>
        <w:spacing w:before="40" w:after="40" w:line="312" w:lineRule="auto"/>
      </w:pPr>
      <w:r>
        <w:rPr>
          <w:rFonts w:ascii="Times New Roman" w:hAnsi="Times New Roman"/>
          <w:color w:val="000000"/>
          <w:sz w:val="26"/>
        </w:rPr>
        <w:t>Khách hàng có thể vào mục "Lịch Sử Mua Hàng" để xem toàn bộ các đơn hàng đã đặt, lọc theo từng trạng thái (Tất cả, Chờ xử lý, Đã xác nhận, Đang giao hàng, Hoàn tất, Đã hủy).</w:t>
      </w:r>
    </w:p>
    <w:p w14:paraId="494C5195" w14:textId="77777777" w:rsidR="00391AD5" w:rsidRDefault="00000000">
      <w:pPr>
        <w:pStyle w:val="ListBullet"/>
        <w:spacing w:before="40" w:after="40" w:line="312" w:lineRule="auto"/>
      </w:pPr>
      <w:r>
        <w:rPr>
          <w:rFonts w:ascii="Times New Roman" w:hAnsi="Times New Roman"/>
          <w:color w:val="000000"/>
          <w:sz w:val="26"/>
        </w:rPr>
        <w:t>Trong trang Chi tiết đơn hàng (</w:t>
      </w:r>
      <w:r>
        <w:rPr>
          <w:rFonts w:ascii="Consolas" w:hAnsi="Consolas"/>
          <w:color w:val="B43214"/>
          <w:sz w:val="24"/>
        </w:rPr>
        <w:t>/order/detail</w:t>
      </w:r>
      <w:r>
        <w:rPr>
          <w:rFonts w:ascii="Times New Roman" w:hAnsi="Times New Roman"/>
          <w:color w:val="000000"/>
          <w:sz w:val="26"/>
        </w:rPr>
        <w:t xml:space="preserve">), khách hàng có thể theo dõi tiến độ giao hàng thông qua thanh tiến trình </w:t>
      </w:r>
      <w:r>
        <w:rPr>
          <w:rFonts w:ascii="Times New Roman" w:hAnsi="Times New Roman"/>
          <w:b/>
          <w:color w:val="000000"/>
          <w:sz w:val="26"/>
        </w:rPr>
        <w:t>Stepper 4 bước</w:t>
      </w:r>
      <w:r>
        <w:rPr>
          <w:rFonts w:ascii="Times New Roman" w:hAnsi="Times New Roman"/>
          <w:color w:val="000000"/>
          <w:sz w:val="26"/>
        </w:rPr>
        <w:t xml:space="preserve"> trực quan kèm hiệu ứng phát sáng ở bước đang thực hiện.</w:t>
      </w:r>
    </w:p>
    <w:p w14:paraId="0FE28C49" w14:textId="77777777" w:rsidR="00391AD5" w:rsidRDefault="00000000">
      <w:pPr>
        <w:pStyle w:val="ListBullet"/>
        <w:spacing w:before="40" w:after="40" w:line="312" w:lineRule="auto"/>
      </w:pPr>
      <w:r>
        <w:rPr>
          <w:rFonts w:ascii="Times New Roman" w:hAnsi="Times New Roman"/>
          <w:b/>
          <w:color w:val="000000"/>
          <w:sz w:val="26"/>
        </w:rPr>
        <w:t>Xuất và in Hóa đơn bán lẻ điện tử khổ A4:</w:t>
      </w:r>
      <w:r>
        <w:rPr>
          <w:rFonts w:ascii="Times New Roman" w:hAnsi="Times New Roman"/>
          <w:color w:val="000000"/>
          <w:sz w:val="26"/>
        </w:rPr>
        <w:t xml:space="preserve"> Khách hàng nhấn nút "In Hóa Đơn A4" (</w:t>
      </w:r>
      <w:r>
        <w:rPr>
          <w:rFonts w:ascii="Consolas" w:hAnsi="Consolas"/>
          <w:color w:val="B43214"/>
          <w:sz w:val="24"/>
        </w:rPr>
        <w:t>/order/invoice</w:t>
      </w:r>
      <w:r>
        <w:rPr>
          <w:rFonts w:ascii="Times New Roman" w:hAnsi="Times New Roman"/>
          <w:color w:val="000000"/>
          <w:sz w:val="26"/>
        </w:rPr>
        <w:t>), hệ thống sẽ mở ra bản hóa đơn thương mại chuẩn A4 có đầy đủ thông tin doanh nghiệp, mã vạch đơn hàng, thông tin khách nhận, bảng chi tiết từng món đồ, số tiền bằng chữ tiếng Việt và 3 chữ ký trách nhiệm. Khi bấm lệnh in (</w:t>
      </w:r>
      <w:r>
        <w:rPr>
          <w:rFonts w:ascii="Consolas" w:hAnsi="Consolas"/>
          <w:color w:val="B43214"/>
          <w:sz w:val="24"/>
        </w:rPr>
        <w:t>window.print()</w:t>
      </w:r>
      <w:r>
        <w:rPr>
          <w:rFonts w:ascii="Times New Roman" w:hAnsi="Times New Roman"/>
          <w:color w:val="000000"/>
          <w:sz w:val="26"/>
        </w:rPr>
        <w:t>), hóa đơn được in ra sạch sẽ, không dính thanh menu hay chân trang website.</w:t>
      </w:r>
    </w:p>
    <w:p w14:paraId="012C871E" w14:textId="77777777" w:rsidR="00391AD5" w:rsidRDefault="00000000">
      <w:pPr>
        <w:spacing w:before="160" w:after="40"/>
        <w:jc w:val="center"/>
      </w:pPr>
      <w:r>
        <w:rPr>
          <w:noProof/>
        </w:rPr>
        <w:lastRenderedPageBreak/>
        <w:drawing>
          <wp:inline distT="0" distB="0" distL="0" distR="0" wp14:anchorId="0E4A42C8" wp14:editId="51F0A77B">
            <wp:extent cx="5120640" cy="30670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_stepper.png"/>
                    <pic:cNvPicPr/>
                  </pic:nvPicPr>
                  <pic:blipFill>
                    <a:blip r:embed="rId19"/>
                    <a:stretch>
                      <a:fillRect/>
                    </a:stretch>
                  </pic:blipFill>
                  <pic:spPr>
                    <a:xfrm>
                      <a:off x="0" y="0"/>
                      <a:ext cx="5120640" cy="3067050"/>
                    </a:xfrm>
                    <a:prstGeom prst="rect">
                      <a:avLst/>
                    </a:prstGeom>
                  </pic:spPr>
                </pic:pic>
              </a:graphicData>
            </a:graphic>
          </wp:inline>
        </w:drawing>
      </w:r>
    </w:p>
    <w:p w14:paraId="24483F06" w14:textId="77777777" w:rsidR="00391AD5" w:rsidRDefault="00000000">
      <w:pPr>
        <w:spacing w:before="40" w:after="160"/>
        <w:jc w:val="center"/>
      </w:pPr>
      <w:r>
        <w:rPr>
          <w:rFonts w:ascii="Times New Roman" w:hAnsi="Times New Roman"/>
          <w:i/>
          <w:color w:val="3C3C3C"/>
        </w:rPr>
        <w:t>Hình 3.10: Lịch sử đơn hàng với thanh tiến trình Stepper 4 bước trực quan</w:t>
      </w:r>
    </w:p>
    <w:p w14:paraId="02A69AB5" w14:textId="77777777" w:rsidR="00391AD5" w:rsidRDefault="00000000">
      <w:pPr>
        <w:spacing w:before="160" w:after="40"/>
        <w:jc w:val="center"/>
      </w:pPr>
      <w:r>
        <w:rPr>
          <w:noProof/>
        </w:rPr>
        <w:drawing>
          <wp:inline distT="0" distB="0" distL="0" distR="0" wp14:anchorId="1855F5B3" wp14:editId="34BF899A">
            <wp:extent cx="3840480" cy="546275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_invoice.png"/>
                    <pic:cNvPicPr/>
                  </pic:nvPicPr>
                  <pic:blipFill>
                    <a:blip r:embed="rId20"/>
                    <a:stretch>
                      <a:fillRect/>
                    </a:stretch>
                  </pic:blipFill>
                  <pic:spPr>
                    <a:xfrm>
                      <a:off x="0" y="0"/>
                      <a:ext cx="3840480" cy="5462752"/>
                    </a:xfrm>
                    <a:prstGeom prst="rect">
                      <a:avLst/>
                    </a:prstGeom>
                  </pic:spPr>
                </pic:pic>
              </a:graphicData>
            </a:graphic>
          </wp:inline>
        </w:drawing>
      </w:r>
    </w:p>
    <w:p w14:paraId="4C89C258" w14:textId="77777777" w:rsidR="00391AD5" w:rsidRDefault="00000000">
      <w:pPr>
        <w:spacing w:before="40" w:after="160"/>
        <w:jc w:val="center"/>
      </w:pPr>
      <w:r>
        <w:rPr>
          <w:rFonts w:ascii="Times New Roman" w:hAnsi="Times New Roman"/>
          <w:i/>
          <w:color w:val="3C3C3C"/>
        </w:rPr>
        <w:t>Hình 3.11: Hóa đơn bán lẻ điện tử khổ A4 độc lập chuẩn in ấn</w:t>
      </w:r>
    </w:p>
    <w:p w14:paraId="5BF18F16" w14:textId="77777777" w:rsidR="00391AD5" w:rsidRDefault="00000000">
      <w:pPr>
        <w:spacing w:before="240" w:after="80"/>
      </w:pPr>
      <w:r>
        <w:rPr>
          <w:rFonts w:ascii="Times New Roman" w:hAnsi="Times New Roman"/>
          <w:b/>
          <w:color w:val="142850"/>
          <w:sz w:val="28"/>
        </w:rPr>
        <w:lastRenderedPageBreak/>
        <w:t>3.3. Giao diện và các chức năng phía Quản trị viên (Admin Portal)</w:t>
      </w:r>
    </w:p>
    <w:p w14:paraId="5D0B215F" w14:textId="77777777" w:rsidR="00391AD5" w:rsidRDefault="00000000">
      <w:pPr>
        <w:spacing w:before="40" w:after="80" w:line="312" w:lineRule="auto"/>
        <w:ind w:firstLine="432"/>
        <w:jc w:val="both"/>
      </w:pPr>
      <w:r>
        <w:rPr>
          <w:rFonts w:ascii="Times New Roman" w:hAnsi="Times New Roman"/>
          <w:color w:val="000000"/>
          <w:sz w:val="26"/>
        </w:rPr>
        <w:t xml:space="preserve">Giao diện quản trị Admin được tái thiết kế hoàn toàn theo phong cách </w:t>
      </w:r>
      <w:r>
        <w:rPr>
          <w:rFonts w:ascii="Times New Roman" w:hAnsi="Times New Roman"/>
          <w:b/>
          <w:color w:val="000000"/>
          <w:sz w:val="26"/>
        </w:rPr>
        <w:t>ShopXpress Commerce Suite</w:t>
      </w:r>
      <w:r>
        <w:rPr>
          <w:rFonts w:ascii="Times New Roman" w:hAnsi="Times New Roman"/>
          <w:color w:val="000000"/>
          <w:sz w:val="26"/>
        </w:rPr>
        <w:t>, sử dụng tone màu cam Sunset Orange nhận diện thương hiệu, thẻ bo góc mềm mại, thanh topbar kính mờ và các nút thao tác icon mềm thanh thoát:</w:t>
      </w:r>
    </w:p>
    <w:p w14:paraId="0F0C2650" w14:textId="77777777" w:rsidR="00391AD5" w:rsidRDefault="00000000">
      <w:pPr>
        <w:spacing w:before="160" w:after="60"/>
      </w:pPr>
      <w:r>
        <w:rPr>
          <w:rFonts w:ascii="Times New Roman" w:hAnsi="Times New Roman"/>
          <w:b/>
          <w:color w:val="1E1E1E"/>
          <w:sz w:val="26"/>
        </w:rPr>
        <w:t>3.3.1. Bảng điều khiển tổng quan (Admin Dashboard)</w:t>
      </w:r>
    </w:p>
    <w:p w14:paraId="602674A5" w14:textId="77777777" w:rsidR="00391AD5" w:rsidRDefault="00000000">
      <w:pPr>
        <w:spacing w:before="40" w:after="80" w:line="312" w:lineRule="auto"/>
        <w:ind w:firstLine="432"/>
        <w:jc w:val="both"/>
      </w:pPr>
      <w:r>
        <w:rPr>
          <w:rFonts w:ascii="Times New Roman" w:hAnsi="Times New Roman"/>
          <w:color w:val="000000"/>
          <w:sz w:val="26"/>
        </w:rPr>
        <w:t>Trang chủ Admin (</w:t>
      </w:r>
      <w:r>
        <w:rPr>
          <w:rFonts w:ascii="Consolas" w:hAnsi="Consolas"/>
          <w:color w:val="B43214"/>
          <w:sz w:val="24"/>
        </w:rPr>
        <w:t>/admin/dashboard</w:t>
      </w:r>
      <w:r>
        <w:rPr>
          <w:rFonts w:ascii="Times New Roman" w:hAnsi="Times New Roman"/>
          <w:color w:val="000000"/>
          <w:sz w:val="26"/>
        </w:rPr>
        <w:t>) hiển thị 4 thẻ thống kê số liệu vàng: Doanh thu thực tế, Tổng số đơn hàng, Tổng sản phẩm trong kho và Số lượng khách hàng đăng ký. Đi kèm là danh sách các đơn hàng mới cần xử lý gấp và bảng top sản phẩm bán chạy nhất.</w:t>
      </w:r>
    </w:p>
    <w:p w14:paraId="3E55D6E0" w14:textId="77777777" w:rsidR="00391AD5" w:rsidRDefault="00000000">
      <w:pPr>
        <w:spacing w:before="160" w:after="40"/>
        <w:jc w:val="center"/>
      </w:pPr>
      <w:r>
        <w:rPr>
          <w:noProof/>
        </w:rPr>
        <w:drawing>
          <wp:inline distT="0" distB="0" distL="0" distR="0" wp14:anchorId="330EADEA" wp14:editId="5532C319">
            <wp:extent cx="5120640" cy="265099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7_06_admin_dashboard_1792163661729.png"/>
                    <pic:cNvPicPr/>
                  </pic:nvPicPr>
                  <pic:blipFill>
                    <a:blip r:embed="rId21"/>
                    <a:stretch>
                      <a:fillRect/>
                    </a:stretch>
                  </pic:blipFill>
                  <pic:spPr>
                    <a:xfrm>
                      <a:off x="0" y="0"/>
                      <a:ext cx="5120640" cy="2650998"/>
                    </a:xfrm>
                    <a:prstGeom prst="rect">
                      <a:avLst/>
                    </a:prstGeom>
                  </pic:spPr>
                </pic:pic>
              </a:graphicData>
            </a:graphic>
          </wp:inline>
        </w:drawing>
      </w:r>
    </w:p>
    <w:p w14:paraId="7E212FA8" w14:textId="77777777" w:rsidR="00391AD5" w:rsidRDefault="00000000">
      <w:pPr>
        <w:spacing w:before="40" w:after="160"/>
        <w:jc w:val="center"/>
      </w:pPr>
      <w:r>
        <w:rPr>
          <w:rFonts w:ascii="Times New Roman" w:hAnsi="Times New Roman"/>
          <w:i/>
          <w:color w:val="3C3C3C"/>
        </w:rPr>
        <w:t>Hình 3.12: Bảng điều khiển quản trị Admin Dashboard với 4 chỉ số thống kê</w:t>
      </w:r>
    </w:p>
    <w:p w14:paraId="5A2E2987" w14:textId="77777777" w:rsidR="00391AD5" w:rsidRDefault="00000000">
      <w:pPr>
        <w:spacing w:before="160" w:after="60"/>
      </w:pPr>
      <w:r>
        <w:rPr>
          <w:rFonts w:ascii="Times New Roman" w:hAnsi="Times New Roman"/>
          <w:b/>
          <w:color w:val="1E1E1E"/>
          <w:sz w:val="26"/>
        </w:rPr>
        <w:t>3.3.2. Quản lý sản phẩm, danh mục và thương hiệu</w:t>
      </w:r>
    </w:p>
    <w:p w14:paraId="37FC16A8" w14:textId="77777777" w:rsidR="00391AD5" w:rsidRDefault="00000000">
      <w:pPr>
        <w:pStyle w:val="ListBullet"/>
        <w:spacing w:before="40" w:after="40" w:line="312" w:lineRule="auto"/>
      </w:pPr>
      <w:r>
        <w:rPr>
          <w:rFonts w:ascii="Times New Roman" w:hAnsi="Times New Roman"/>
          <w:color w:val="000000"/>
          <w:sz w:val="26"/>
        </w:rPr>
        <w:t>Quản trị viên có thể theo dõi danh sách toàn bộ sản phẩm, tìm kiếm nhanh theo tên hoặc mã SKU.</w:t>
      </w:r>
    </w:p>
    <w:p w14:paraId="5CFDF31C" w14:textId="77777777" w:rsidR="00391AD5" w:rsidRDefault="00000000">
      <w:pPr>
        <w:pStyle w:val="ListBullet"/>
        <w:spacing w:before="40" w:after="40" w:line="312" w:lineRule="auto"/>
      </w:pPr>
      <w:r>
        <w:rPr>
          <w:rFonts w:ascii="Times New Roman" w:hAnsi="Times New Roman"/>
          <w:color w:val="000000"/>
          <w:sz w:val="26"/>
        </w:rPr>
        <w:t>Form thêm mới và chỉnh sửa sản phẩm cho phép tải lên ảnh đại diện, tải lên nhiều ảnh chi tiết phụ, chọn danh mục cha - con, chọn hãng sản xuất và giao diện nhập cặp thông số kỹ thuật JSON tiện lợi.</w:t>
      </w:r>
    </w:p>
    <w:p w14:paraId="15646F56" w14:textId="77777777" w:rsidR="00391AD5" w:rsidRDefault="00000000">
      <w:pPr>
        <w:pStyle w:val="ListBullet"/>
        <w:spacing w:before="40" w:after="40" w:line="312" w:lineRule="auto"/>
      </w:pPr>
      <w:r>
        <w:rPr>
          <w:rFonts w:ascii="Times New Roman" w:hAnsi="Times New Roman"/>
          <w:color w:val="000000"/>
          <w:sz w:val="26"/>
        </w:rPr>
        <w:t>Các module Danh mục và Thương hiệu cho phép thêm mới, sửa tên và xóa bản ghi.</w:t>
      </w:r>
    </w:p>
    <w:p w14:paraId="490FFAE0" w14:textId="77777777" w:rsidR="00391AD5" w:rsidRDefault="00000000">
      <w:pPr>
        <w:spacing w:before="160" w:after="40"/>
        <w:jc w:val="center"/>
      </w:pPr>
      <w:r>
        <w:rPr>
          <w:noProof/>
        </w:rPr>
        <w:lastRenderedPageBreak/>
        <w:drawing>
          <wp:inline distT="0" distB="0" distL="0" distR="0" wp14:anchorId="17736ECD" wp14:editId="426E6459">
            <wp:extent cx="5120640" cy="243230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products_fixed_1792169650294.png"/>
                    <pic:cNvPicPr/>
                  </pic:nvPicPr>
                  <pic:blipFill>
                    <a:blip r:embed="rId22"/>
                    <a:stretch>
                      <a:fillRect/>
                    </a:stretch>
                  </pic:blipFill>
                  <pic:spPr>
                    <a:xfrm>
                      <a:off x="0" y="0"/>
                      <a:ext cx="5120640" cy="2432304"/>
                    </a:xfrm>
                    <a:prstGeom prst="rect">
                      <a:avLst/>
                    </a:prstGeom>
                  </pic:spPr>
                </pic:pic>
              </a:graphicData>
            </a:graphic>
          </wp:inline>
        </w:drawing>
      </w:r>
    </w:p>
    <w:p w14:paraId="05184BE7" w14:textId="77777777" w:rsidR="00391AD5" w:rsidRDefault="00000000">
      <w:pPr>
        <w:spacing w:before="40" w:after="160"/>
        <w:jc w:val="center"/>
      </w:pPr>
      <w:r>
        <w:rPr>
          <w:rFonts w:ascii="Times New Roman" w:hAnsi="Times New Roman"/>
          <w:i/>
          <w:color w:val="3C3C3C"/>
        </w:rPr>
        <w:t>Hình 3.13: Quản lý danh sách sản phẩm trong kho hàng (Admin Products)</w:t>
      </w:r>
    </w:p>
    <w:p w14:paraId="10249F4F" w14:textId="77777777" w:rsidR="00391AD5" w:rsidRDefault="00000000">
      <w:pPr>
        <w:spacing w:before="160" w:after="60"/>
      </w:pPr>
      <w:r>
        <w:rPr>
          <w:rFonts w:ascii="Times New Roman" w:hAnsi="Times New Roman"/>
          <w:b/>
          <w:color w:val="1E1E1E"/>
          <w:sz w:val="26"/>
        </w:rPr>
        <w:t>3.3.3. Quản lý chiến dịch Flash Sale và Banner quảng cáo</w:t>
      </w:r>
    </w:p>
    <w:p w14:paraId="68004AA0" w14:textId="77777777" w:rsidR="00391AD5" w:rsidRDefault="00000000">
      <w:pPr>
        <w:pStyle w:val="ListBullet"/>
        <w:spacing w:before="40" w:after="40" w:line="312" w:lineRule="auto"/>
      </w:pPr>
      <w:r>
        <w:rPr>
          <w:rFonts w:ascii="Times New Roman" w:hAnsi="Times New Roman"/>
          <w:b/>
          <w:color w:val="000000"/>
          <w:sz w:val="26"/>
        </w:rPr>
        <w:t>Flash Sale:</w:t>
      </w:r>
      <w:r>
        <w:rPr>
          <w:rFonts w:ascii="Times New Roman" w:hAnsi="Times New Roman"/>
          <w:color w:val="000000"/>
          <w:sz w:val="26"/>
        </w:rPr>
        <w:t xml:space="preserve"> Tạo các đợt giảm giá giờ vàng, chọn khung giờ bắt đầu và kết thúc, thêm các sản phẩm tham gia và đặt giá bán sốc riêng.</w:t>
      </w:r>
    </w:p>
    <w:p w14:paraId="6E3BCD6A" w14:textId="77777777" w:rsidR="00391AD5" w:rsidRDefault="00000000">
      <w:pPr>
        <w:pStyle w:val="ListBullet"/>
        <w:spacing w:before="40" w:after="40" w:line="312" w:lineRule="auto"/>
      </w:pPr>
      <w:r>
        <w:rPr>
          <w:rFonts w:ascii="Times New Roman" w:hAnsi="Times New Roman"/>
          <w:b/>
          <w:color w:val="000000"/>
          <w:sz w:val="26"/>
        </w:rPr>
        <w:t>Banner:</w:t>
      </w:r>
      <w:r>
        <w:rPr>
          <w:rFonts w:ascii="Times New Roman" w:hAnsi="Times New Roman"/>
          <w:color w:val="000000"/>
          <w:sz w:val="26"/>
        </w:rPr>
        <w:t xml:space="preserve"> Quản lý danh sách slide ảnh trình chiếu ngoài trang chủ, cập nhật tiêu đề, phụ đề và liên kết điều hướng.</w:t>
      </w:r>
    </w:p>
    <w:p w14:paraId="07444DED" w14:textId="77777777" w:rsidR="00391AD5" w:rsidRDefault="00000000">
      <w:pPr>
        <w:spacing w:before="160" w:after="40"/>
        <w:jc w:val="center"/>
      </w:pPr>
      <w:r>
        <w:rPr>
          <w:noProof/>
        </w:rPr>
        <w:drawing>
          <wp:inline distT="0" distB="0" distL="0" distR="0" wp14:anchorId="200C74D0" wp14:editId="18EA182C">
            <wp:extent cx="5120640" cy="243230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flash_sales_clean_1792169567040.png"/>
                    <pic:cNvPicPr/>
                  </pic:nvPicPr>
                  <pic:blipFill>
                    <a:blip r:embed="rId23"/>
                    <a:stretch>
                      <a:fillRect/>
                    </a:stretch>
                  </pic:blipFill>
                  <pic:spPr>
                    <a:xfrm>
                      <a:off x="0" y="0"/>
                      <a:ext cx="5120640" cy="2432304"/>
                    </a:xfrm>
                    <a:prstGeom prst="rect">
                      <a:avLst/>
                    </a:prstGeom>
                  </pic:spPr>
                </pic:pic>
              </a:graphicData>
            </a:graphic>
          </wp:inline>
        </w:drawing>
      </w:r>
    </w:p>
    <w:p w14:paraId="626E3EA8" w14:textId="77777777" w:rsidR="00391AD5" w:rsidRDefault="00000000">
      <w:pPr>
        <w:spacing w:before="40" w:after="160"/>
        <w:jc w:val="center"/>
      </w:pPr>
      <w:r>
        <w:rPr>
          <w:rFonts w:ascii="Times New Roman" w:hAnsi="Times New Roman"/>
          <w:i/>
          <w:color w:val="3C3C3C"/>
        </w:rPr>
        <w:t>Hình 3.14: Quản lý chiến dịch Giờ Vàng Flash Sale (Admin Flash Sales)</w:t>
      </w:r>
    </w:p>
    <w:p w14:paraId="3A66B0C3" w14:textId="77777777" w:rsidR="00391AD5" w:rsidRDefault="00000000">
      <w:pPr>
        <w:spacing w:before="160" w:after="60"/>
      </w:pPr>
      <w:r>
        <w:rPr>
          <w:rFonts w:ascii="Times New Roman" w:hAnsi="Times New Roman"/>
          <w:b/>
          <w:color w:val="1E1E1E"/>
          <w:sz w:val="26"/>
        </w:rPr>
        <w:t>3.3.4. Quản lý đơn hàng và cập nhật trạng thái vận chuyển</w:t>
      </w:r>
    </w:p>
    <w:p w14:paraId="1097FABD" w14:textId="77777777" w:rsidR="00391AD5" w:rsidRDefault="00000000">
      <w:pPr>
        <w:spacing w:before="40" w:after="80" w:line="312" w:lineRule="auto"/>
        <w:ind w:firstLine="432"/>
        <w:jc w:val="both"/>
      </w:pPr>
      <w:r>
        <w:rPr>
          <w:rFonts w:ascii="Times New Roman" w:hAnsi="Times New Roman"/>
          <w:color w:val="000000"/>
          <w:sz w:val="26"/>
        </w:rPr>
        <w:t xml:space="preserve">Quản trị viên có thể xem danh sách tất cả các đơn hàng do khách gửi về, bấm xem chi tiết từng mặt hàng và thực hiện chuyển trạng thái đơn hàng (từ </w:t>
      </w:r>
      <w:r>
        <w:rPr>
          <w:rFonts w:ascii="Times New Roman" w:hAnsi="Times New Roman"/>
          <w:i/>
          <w:color w:val="000000"/>
          <w:sz w:val="26"/>
        </w:rPr>
        <w:t>Chờ xử lý</w:t>
      </w:r>
      <w:r>
        <w:rPr>
          <w:rFonts w:ascii="Times New Roman" w:hAnsi="Times New Roman"/>
          <w:color w:val="000000"/>
          <w:sz w:val="26"/>
        </w:rPr>
        <w:t xml:space="preserve"> sang </w:t>
      </w:r>
      <w:r>
        <w:rPr>
          <w:rFonts w:ascii="Times New Roman" w:hAnsi="Times New Roman"/>
          <w:i/>
          <w:color w:val="000000"/>
          <w:sz w:val="26"/>
        </w:rPr>
        <w:t>Đã xác nhận</w:t>
      </w:r>
      <w:r>
        <w:rPr>
          <w:rFonts w:ascii="Times New Roman" w:hAnsi="Times New Roman"/>
          <w:color w:val="000000"/>
          <w:sz w:val="26"/>
        </w:rPr>
        <w:t xml:space="preserve">, </w:t>
      </w:r>
      <w:r>
        <w:rPr>
          <w:rFonts w:ascii="Times New Roman" w:hAnsi="Times New Roman"/>
          <w:i/>
          <w:color w:val="000000"/>
          <w:sz w:val="26"/>
        </w:rPr>
        <w:t>Đang giao hàng</w:t>
      </w:r>
      <w:r>
        <w:rPr>
          <w:rFonts w:ascii="Times New Roman" w:hAnsi="Times New Roman"/>
          <w:color w:val="000000"/>
          <w:sz w:val="26"/>
        </w:rPr>
        <w:t xml:space="preserve"> hoặc </w:t>
      </w:r>
      <w:r>
        <w:rPr>
          <w:rFonts w:ascii="Times New Roman" w:hAnsi="Times New Roman"/>
          <w:i/>
          <w:color w:val="000000"/>
          <w:sz w:val="26"/>
        </w:rPr>
        <w:t>Đã hoàn tất</w:t>
      </w:r>
      <w:r>
        <w:rPr>
          <w:rFonts w:ascii="Times New Roman" w:hAnsi="Times New Roman"/>
          <w:color w:val="000000"/>
          <w:sz w:val="26"/>
        </w:rPr>
        <w:t>).</w:t>
      </w:r>
    </w:p>
    <w:p w14:paraId="317AEC98" w14:textId="77777777" w:rsidR="00391AD5" w:rsidRDefault="00000000">
      <w:pPr>
        <w:spacing w:before="160" w:after="40"/>
        <w:jc w:val="center"/>
      </w:pPr>
      <w:r>
        <w:rPr>
          <w:noProof/>
        </w:rPr>
        <w:lastRenderedPageBreak/>
        <w:drawing>
          <wp:inline distT="0" distB="0" distL="0" distR="0" wp14:anchorId="67AE03D5" wp14:editId="19D5F6E5">
            <wp:extent cx="5120640" cy="24536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7_06_admin_orders_1792163670442.png"/>
                    <pic:cNvPicPr/>
                  </pic:nvPicPr>
                  <pic:blipFill>
                    <a:blip r:embed="rId24"/>
                    <a:stretch>
                      <a:fillRect/>
                    </a:stretch>
                  </pic:blipFill>
                  <pic:spPr>
                    <a:xfrm>
                      <a:off x="0" y="0"/>
                      <a:ext cx="5120640" cy="2453640"/>
                    </a:xfrm>
                    <a:prstGeom prst="rect">
                      <a:avLst/>
                    </a:prstGeom>
                  </pic:spPr>
                </pic:pic>
              </a:graphicData>
            </a:graphic>
          </wp:inline>
        </w:drawing>
      </w:r>
    </w:p>
    <w:p w14:paraId="53D34514" w14:textId="77777777" w:rsidR="00391AD5" w:rsidRDefault="00000000">
      <w:pPr>
        <w:spacing w:before="40" w:after="160"/>
        <w:jc w:val="center"/>
      </w:pPr>
      <w:r>
        <w:rPr>
          <w:rFonts w:ascii="Times New Roman" w:hAnsi="Times New Roman"/>
          <w:i/>
          <w:color w:val="3C3C3C"/>
        </w:rPr>
        <w:t>Hình 3.15: Quản lý đơn đặt hàng và cập nhật trạng thái vận chuyển (Admin Orders)</w:t>
      </w:r>
    </w:p>
    <w:p w14:paraId="6B0E0381" w14:textId="77777777" w:rsidR="00391AD5" w:rsidRDefault="00000000">
      <w:pPr>
        <w:spacing w:before="160" w:after="60"/>
      </w:pPr>
      <w:r>
        <w:rPr>
          <w:rFonts w:ascii="Times New Roman" w:hAnsi="Times New Roman"/>
          <w:b/>
          <w:color w:val="1E1E1E"/>
          <w:sz w:val="26"/>
        </w:rPr>
        <w:t>3.3.5. Quản lý người dùng và cơ chế bảo vệ tài khoản Quản trị viên</w:t>
      </w:r>
    </w:p>
    <w:p w14:paraId="13A953A4" w14:textId="77777777" w:rsidR="00391AD5" w:rsidRDefault="00000000">
      <w:pPr>
        <w:spacing w:before="40" w:after="80" w:line="312" w:lineRule="auto"/>
        <w:ind w:firstLine="432"/>
        <w:jc w:val="both"/>
      </w:pPr>
      <w:r>
        <w:rPr>
          <w:rFonts w:ascii="Times New Roman" w:hAnsi="Times New Roman"/>
          <w:color w:val="000000"/>
          <w:sz w:val="26"/>
        </w:rPr>
        <w:t>Trang quản lý tài khoản (</w:t>
      </w:r>
      <w:r>
        <w:rPr>
          <w:rFonts w:ascii="Consolas" w:hAnsi="Consolas"/>
          <w:color w:val="B43214"/>
          <w:sz w:val="24"/>
        </w:rPr>
        <w:t>/admin/users</w:t>
      </w:r>
      <w:r>
        <w:rPr>
          <w:rFonts w:ascii="Times New Roman" w:hAnsi="Times New Roman"/>
          <w:color w:val="000000"/>
          <w:sz w:val="26"/>
        </w:rPr>
        <w:t>) hiển thị danh sách thành viên cùng 2 cột nghiệp vụ quan trọng:</w:t>
      </w:r>
    </w:p>
    <w:p w14:paraId="61FA8415" w14:textId="77777777" w:rsidR="00391AD5" w:rsidRDefault="00000000">
      <w:pPr>
        <w:pStyle w:val="ListBullet"/>
        <w:spacing w:before="40" w:after="40" w:line="312" w:lineRule="auto"/>
      </w:pPr>
      <w:r>
        <w:rPr>
          <w:rFonts w:ascii="Times New Roman" w:hAnsi="Times New Roman"/>
          <w:b/>
          <w:color w:val="000000"/>
          <w:sz w:val="26"/>
        </w:rPr>
        <w:t>Cột `isAdmin`:</w:t>
      </w:r>
      <w:r>
        <w:rPr>
          <w:rFonts w:ascii="Times New Roman" w:hAnsi="Times New Roman"/>
          <w:color w:val="000000"/>
          <w:sz w:val="26"/>
        </w:rPr>
        <w:t xml:space="preserve"> Tài khoản có quyền quản trị tối cao được gắn huy hiệu </w:t>
      </w:r>
      <w:r>
        <w:rPr>
          <w:rFonts w:ascii="Times New Roman" w:hAnsi="Times New Roman"/>
          <w:b/>
          <w:color w:val="000000"/>
          <w:sz w:val="26"/>
        </w:rPr>
        <w:t>Quản Trị Viên</w:t>
      </w:r>
      <w:r>
        <w:rPr>
          <w:rFonts w:ascii="Times New Roman" w:hAnsi="Times New Roman"/>
          <w:color w:val="000000"/>
          <w:sz w:val="26"/>
        </w:rPr>
        <w:t xml:space="preserve"> màu cam kèm biểu tượng vương miện nổi bật. Nút xóa tài khoản này bị </w:t>
      </w:r>
      <w:r>
        <w:rPr>
          <w:rFonts w:ascii="Times New Roman" w:hAnsi="Times New Roman"/>
          <w:b/>
          <w:color w:val="000000"/>
          <w:sz w:val="26"/>
        </w:rPr>
        <w:t>vô hiệu hóa hoàn toàn</w:t>
      </w:r>
      <w:r>
        <w:rPr>
          <w:rFonts w:ascii="Times New Roman" w:hAnsi="Times New Roman"/>
          <w:color w:val="000000"/>
          <w:sz w:val="26"/>
        </w:rPr>
        <w:t xml:space="preserve"> (nút màu xám có icon ổ khóa kèm tooltip cảnh báo). Backend PHP cũng từ chối tuyệt đối mọi hành vi xóa tài khoản này.</w:t>
      </w:r>
    </w:p>
    <w:p w14:paraId="62A9FABC" w14:textId="77777777" w:rsidR="00391AD5" w:rsidRDefault="00000000">
      <w:pPr>
        <w:pStyle w:val="ListBullet"/>
        <w:spacing w:before="40" w:after="40" w:line="312" w:lineRule="auto"/>
      </w:pPr>
      <w:r>
        <w:rPr>
          <w:rFonts w:ascii="Times New Roman" w:hAnsi="Times New Roman"/>
          <w:b/>
          <w:color w:val="000000"/>
          <w:sz w:val="26"/>
        </w:rPr>
        <w:t>Cột `isDelete`:</w:t>
      </w:r>
      <w:r>
        <w:rPr>
          <w:rFonts w:ascii="Times New Roman" w:hAnsi="Times New Roman"/>
          <w:color w:val="000000"/>
          <w:sz w:val="26"/>
        </w:rPr>
        <w:t xml:space="preserve"> Áp dụng cơ chế xóa mềm (Soft Delete). Khi xóa một tài khoản thông thường, hệ thống chỉ gán cờ </w:t>
      </w:r>
      <w:r>
        <w:rPr>
          <w:rFonts w:ascii="Consolas" w:hAnsi="Consolas"/>
          <w:color w:val="B43214"/>
          <w:sz w:val="24"/>
        </w:rPr>
        <w:t>isDelete = 1</w:t>
      </w:r>
      <w:r>
        <w:rPr>
          <w:rFonts w:ascii="Times New Roman" w:hAnsi="Times New Roman"/>
          <w:color w:val="000000"/>
          <w:sz w:val="26"/>
        </w:rPr>
        <w:t xml:space="preserve"> để ẩn khỏi danh sách đăng nhập mà không làm mất dữ liệu đơn hàng cũ, đồng thời cung cấp nút Khôi phục tài khoản (</w:t>
      </w:r>
      <w:r>
        <w:rPr>
          <w:rFonts w:ascii="Consolas" w:hAnsi="Consolas"/>
          <w:color w:val="B43214"/>
          <w:sz w:val="24"/>
        </w:rPr>
        <w:t>isDelete = 0</w:t>
      </w:r>
      <w:r>
        <w:rPr>
          <w:rFonts w:ascii="Times New Roman" w:hAnsi="Times New Roman"/>
          <w:color w:val="000000"/>
          <w:sz w:val="26"/>
        </w:rPr>
        <w:t>) tiện lợi.</w:t>
      </w:r>
    </w:p>
    <w:p w14:paraId="2E04E7B9" w14:textId="77777777" w:rsidR="00391AD5" w:rsidRDefault="00000000">
      <w:pPr>
        <w:spacing w:before="160" w:after="40"/>
        <w:jc w:val="center"/>
      </w:pPr>
      <w:r>
        <w:rPr>
          <w:noProof/>
        </w:rPr>
        <w:drawing>
          <wp:inline distT="0" distB="0" distL="0" distR="0" wp14:anchorId="406D73FA" wp14:editId="42070DEB">
            <wp:extent cx="5120640" cy="242963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ptonghop_admin_users_1792161741409.png"/>
                    <pic:cNvPicPr/>
                  </pic:nvPicPr>
                  <pic:blipFill>
                    <a:blip r:embed="rId25"/>
                    <a:stretch>
                      <a:fillRect/>
                    </a:stretch>
                  </pic:blipFill>
                  <pic:spPr>
                    <a:xfrm>
                      <a:off x="0" y="0"/>
                      <a:ext cx="5120640" cy="2429637"/>
                    </a:xfrm>
                    <a:prstGeom prst="rect">
                      <a:avLst/>
                    </a:prstGeom>
                  </pic:spPr>
                </pic:pic>
              </a:graphicData>
            </a:graphic>
          </wp:inline>
        </w:drawing>
      </w:r>
    </w:p>
    <w:p w14:paraId="0D3A6D7E" w14:textId="77777777" w:rsidR="00391AD5" w:rsidRDefault="00000000">
      <w:pPr>
        <w:spacing w:before="40" w:after="160"/>
        <w:jc w:val="center"/>
      </w:pPr>
      <w:r>
        <w:rPr>
          <w:rFonts w:ascii="Times New Roman" w:hAnsi="Times New Roman"/>
          <w:i/>
          <w:color w:val="3C3C3C"/>
        </w:rPr>
        <w:t>Hình 3.16: Quản lý danh sách người dùng, cột isAdmin và khóa bảo vệ Quản trị viên</w:t>
      </w:r>
    </w:p>
    <w:p w14:paraId="1587209D" w14:textId="77777777" w:rsidR="00391AD5" w:rsidRDefault="00000000">
      <w:r>
        <w:br w:type="page"/>
      </w:r>
    </w:p>
    <w:p w14:paraId="7BFAF675" w14:textId="77777777" w:rsidR="00391AD5" w:rsidRDefault="00000000">
      <w:pPr>
        <w:spacing w:before="280" w:after="120"/>
        <w:jc w:val="center"/>
      </w:pPr>
      <w:r>
        <w:rPr>
          <w:rFonts w:ascii="Times New Roman" w:hAnsi="Times New Roman"/>
          <w:b/>
          <w:color w:val="002060"/>
          <w:sz w:val="32"/>
        </w:rPr>
        <w:lastRenderedPageBreak/>
        <w:t>CHƯƠNG 4. KIỂM THỬ VÀ ĐÁNH GIÁ KẾT QUẢ ĐẠT ĐƯỢC</w:t>
      </w:r>
    </w:p>
    <w:p w14:paraId="65CDD505" w14:textId="77777777" w:rsidR="00391AD5" w:rsidRDefault="00000000">
      <w:pPr>
        <w:spacing w:before="240" w:after="80"/>
      </w:pPr>
      <w:r>
        <w:rPr>
          <w:rFonts w:ascii="Times New Roman" w:hAnsi="Times New Roman"/>
          <w:b/>
          <w:color w:val="142850"/>
          <w:sz w:val="28"/>
        </w:rPr>
        <w:t>4.1. Kịch bản và kết quả kiểm thử chức năng (Functional Testing)</w:t>
      </w:r>
    </w:p>
    <w:p w14:paraId="24721E06" w14:textId="77777777" w:rsidR="00391AD5" w:rsidRDefault="00000000">
      <w:pPr>
        <w:spacing w:before="40" w:after="80" w:line="312" w:lineRule="auto"/>
        <w:ind w:firstLine="432"/>
        <w:jc w:val="both"/>
      </w:pPr>
      <w:r>
        <w:rPr>
          <w:rFonts w:ascii="Times New Roman" w:hAnsi="Times New Roman"/>
          <w:color w:val="000000"/>
          <w:sz w:val="26"/>
        </w:rPr>
        <w:t xml:space="preserve">Để đảm bảo chất lượng hệ thống trước khi nghiệm thu, toàn bộ các chức năng Thêm - Sửa - Xóa (CRUD) trên các phân hệ đã được kiểm thử nghiêm ngặt bằng dữ liệu thử nghiệm (sử dụng tiền tố </w:t>
      </w:r>
      <w:r>
        <w:rPr>
          <w:rFonts w:ascii="Consolas" w:hAnsi="Consolas"/>
          <w:color w:val="B43214"/>
          <w:sz w:val="24"/>
        </w:rPr>
        <w:t>[TEST]</w:t>
      </w:r>
      <w:r>
        <w:rPr>
          <w:rFonts w:ascii="Times New Roman" w:hAnsi="Times New Roman"/>
          <w:color w:val="000000"/>
          <w:sz w:val="26"/>
        </w:rPr>
        <w:t>):</w:t>
      </w:r>
    </w:p>
    <w:p w14:paraId="48F693A9" w14:textId="77777777" w:rsidR="00391AD5" w:rsidRDefault="00000000">
      <w:pPr>
        <w:spacing w:before="40" w:after="80" w:line="312" w:lineRule="auto"/>
        <w:ind w:firstLine="432"/>
        <w:jc w:val="both"/>
      </w:pPr>
      <w:r>
        <w:rPr>
          <w:rFonts w:ascii="Times New Roman" w:hAnsi="Times New Roman"/>
          <w:i/>
          <w:color w:val="000000"/>
          <w:sz w:val="26"/>
        </w:rPr>
        <w:t>Bảng 4.1: Kết quả kiểm thử các thao tác CRUD trên hệ thống</w:t>
      </w:r>
    </w:p>
    <w:tbl>
      <w:tblPr>
        <w:tblW w:w="0" w:type="auto"/>
        <w:jc w:val="center"/>
        <w:tblLook w:val="04A0" w:firstRow="1" w:lastRow="0" w:firstColumn="1" w:lastColumn="0" w:noHBand="0" w:noVBand="1"/>
      </w:tblPr>
      <w:tblGrid>
        <w:gridCol w:w="1254"/>
        <w:gridCol w:w="1296"/>
        <w:gridCol w:w="1268"/>
        <w:gridCol w:w="1710"/>
        <w:gridCol w:w="1287"/>
        <w:gridCol w:w="1273"/>
        <w:gridCol w:w="1261"/>
      </w:tblGrid>
      <w:tr w:rsidR="00391AD5" w14:paraId="6F127919" w14:textId="77777777">
        <w:trPr>
          <w:jc w:val="center"/>
        </w:trPr>
        <w:tc>
          <w:tcPr>
            <w:tcW w:w="1296" w:type="dxa"/>
            <w:tcBorders>
              <w:top w:val="single" w:sz="4" w:space="0" w:color="D0D7DE"/>
              <w:left w:val="single" w:sz="4" w:space="0" w:color="D0D7DE"/>
              <w:bottom w:val="single" w:sz="4" w:space="0" w:color="D0D7DE"/>
              <w:right w:val="single" w:sz="4" w:space="0" w:color="D0D7DE"/>
            </w:tcBorders>
            <w:shd w:val="clear" w:color="auto" w:fill="003366"/>
            <w:tcMar>
              <w:top w:w="100" w:type="dxa"/>
              <w:left w:w="140" w:type="dxa"/>
              <w:bottom w:w="100" w:type="dxa"/>
              <w:right w:w="140" w:type="dxa"/>
            </w:tcMar>
          </w:tcPr>
          <w:p w14:paraId="368B9F2D" w14:textId="77777777" w:rsidR="00391AD5" w:rsidRDefault="00000000">
            <w:pPr>
              <w:spacing w:before="20" w:after="20"/>
              <w:jc w:val="center"/>
            </w:pPr>
            <w:r>
              <w:rPr>
                <w:rFonts w:ascii="Times New Roman" w:hAnsi="Times New Roman"/>
                <w:b/>
                <w:color w:val="FFFFFF"/>
              </w:rPr>
              <w:t>STT</w:t>
            </w:r>
          </w:p>
        </w:tc>
        <w:tc>
          <w:tcPr>
            <w:tcW w:w="1296" w:type="dxa"/>
            <w:tcBorders>
              <w:top w:val="single" w:sz="4" w:space="0" w:color="D0D7DE"/>
              <w:left w:val="single" w:sz="4" w:space="0" w:color="D0D7DE"/>
              <w:bottom w:val="single" w:sz="4" w:space="0" w:color="D0D7DE"/>
              <w:right w:val="single" w:sz="4" w:space="0" w:color="D0D7DE"/>
            </w:tcBorders>
            <w:shd w:val="clear" w:color="auto" w:fill="003366"/>
            <w:tcMar>
              <w:top w:w="100" w:type="dxa"/>
              <w:left w:w="140" w:type="dxa"/>
              <w:bottom w:w="100" w:type="dxa"/>
              <w:right w:w="140" w:type="dxa"/>
            </w:tcMar>
          </w:tcPr>
          <w:p w14:paraId="25664097" w14:textId="77777777" w:rsidR="00391AD5" w:rsidRDefault="00000000">
            <w:pPr>
              <w:spacing w:before="20" w:after="20"/>
              <w:jc w:val="center"/>
            </w:pPr>
            <w:r>
              <w:rPr>
                <w:rFonts w:ascii="Times New Roman" w:hAnsi="Times New Roman"/>
                <w:b/>
                <w:color w:val="FFFFFF"/>
              </w:rPr>
              <w:t>Phân hệ kiểm thử</w:t>
            </w:r>
          </w:p>
        </w:tc>
        <w:tc>
          <w:tcPr>
            <w:tcW w:w="1296" w:type="dxa"/>
            <w:tcBorders>
              <w:top w:val="single" w:sz="4" w:space="0" w:color="D0D7DE"/>
              <w:left w:val="single" w:sz="4" w:space="0" w:color="D0D7DE"/>
              <w:bottom w:val="single" w:sz="4" w:space="0" w:color="D0D7DE"/>
              <w:right w:val="single" w:sz="4" w:space="0" w:color="D0D7DE"/>
            </w:tcBorders>
            <w:shd w:val="clear" w:color="auto" w:fill="003366"/>
            <w:tcMar>
              <w:top w:w="100" w:type="dxa"/>
              <w:left w:w="140" w:type="dxa"/>
              <w:bottom w:w="100" w:type="dxa"/>
              <w:right w:w="140" w:type="dxa"/>
            </w:tcMar>
          </w:tcPr>
          <w:p w14:paraId="5EC8A005" w14:textId="77777777" w:rsidR="00391AD5" w:rsidRDefault="00000000">
            <w:pPr>
              <w:spacing w:before="20" w:after="20"/>
              <w:jc w:val="center"/>
            </w:pPr>
            <w:r>
              <w:rPr>
                <w:rFonts w:ascii="Times New Roman" w:hAnsi="Times New Roman"/>
                <w:b/>
                <w:color w:val="FFFFFF"/>
              </w:rPr>
              <w:t>Thao tác kiểm thử</w:t>
            </w:r>
          </w:p>
        </w:tc>
        <w:tc>
          <w:tcPr>
            <w:tcW w:w="1296" w:type="dxa"/>
            <w:tcBorders>
              <w:top w:val="single" w:sz="4" w:space="0" w:color="D0D7DE"/>
              <w:left w:val="single" w:sz="4" w:space="0" w:color="D0D7DE"/>
              <w:bottom w:val="single" w:sz="4" w:space="0" w:color="D0D7DE"/>
              <w:right w:val="single" w:sz="4" w:space="0" w:color="D0D7DE"/>
            </w:tcBorders>
            <w:shd w:val="clear" w:color="auto" w:fill="003366"/>
            <w:tcMar>
              <w:top w:w="100" w:type="dxa"/>
              <w:left w:w="140" w:type="dxa"/>
              <w:bottom w:w="100" w:type="dxa"/>
              <w:right w:w="140" w:type="dxa"/>
            </w:tcMar>
          </w:tcPr>
          <w:p w14:paraId="51AFBE60" w14:textId="77777777" w:rsidR="00391AD5" w:rsidRDefault="00000000">
            <w:pPr>
              <w:spacing w:before="20" w:after="20"/>
              <w:jc w:val="center"/>
            </w:pPr>
            <w:r>
              <w:rPr>
                <w:rFonts w:ascii="Times New Roman" w:hAnsi="Times New Roman"/>
                <w:b/>
                <w:color w:val="FFFFFF"/>
              </w:rPr>
              <w:t>Dữ liệu kiểm thử</w:t>
            </w:r>
          </w:p>
        </w:tc>
        <w:tc>
          <w:tcPr>
            <w:tcW w:w="1296" w:type="dxa"/>
            <w:tcBorders>
              <w:top w:val="single" w:sz="4" w:space="0" w:color="D0D7DE"/>
              <w:left w:val="single" w:sz="4" w:space="0" w:color="D0D7DE"/>
              <w:bottom w:val="single" w:sz="4" w:space="0" w:color="D0D7DE"/>
              <w:right w:val="single" w:sz="4" w:space="0" w:color="D0D7DE"/>
            </w:tcBorders>
            <w:shd w:val="clear" w:color="auto" w:fill="003366"/>
            <w:tcMar>
              <w:top w:w="100" w:type="dxa"/>
              <w:left w:w="140" w:type="dxa"/>
              <w:bottom w:w="100" w:type="dxa"/>
              <w:right w:w="140" w:type="dxa"/>
            </w:tcMar>
          </w:tcPr>
          <w:p w14:paraId="5E274B8E" w14:textId="77777777" w:rsidR="00391AD5" w:rsidRDefault="00000000">
            <w:pPr>
              <w:spacing w:before="20" w:after="20"/>
              <w:jc w:val="center"/>
            </w:pPr>
            <w:r>
              <w:rPr>
                <w:rFonts w:ascii="Times New Roman" w:hAnsi="Times New Roman"/>
                <w:b/>
                <w:color w:val="FFFFFF"/>
              </w:rPr>
              <w:t>Kết quả mong đợi</w:t>
            </w:r>
          </w:p>
        </w:tc>
        <w:tc>
          <w:tcPr>
            <w:tcW w:w="1296" w:type="dxa"/>
            <w:tcBorders>
              <w:top w:val="single" w:sz="4" w:space="0" w:color="D0D7DE"/>
              <w:left w:val="single" w:sz="4" w:space="0" w:color="D0D7DE"/>
              <w:bottom w:val="single" w:sz="4" w:space="0" w:color="D0D7DE"/>
              <w:right w:val="single" w:sz="4" w:space="0" w:color="D0D7DE"/>
            </w:tcBorders>
            <w:shd w:val="clear" w:color="auto" w:fill="003366"/>
            <w:tcMar>
              <w:top w:w="100" w:type="dxa"/>
              <w:left w:w="140" w:type="dxa"/>
              <w:bottom w:w="100" w:type="dxa"/>
              <w:right w:w="140" w:type="dxa"/>
            </w:tcMar>
          </w:tcPr>
          <w:p w14:paraId="248A68E5" w14:textId="77777777" w:rsidR="00391AD5" w:rsidRDefault="00000000">
            <w:pPr>
              <w:spacing w:before="20" w:after="20"/>
              <w:jc w:val="center"/>
            </w:pPr>
            <w:r>
              <w:rPr>
                <w:rFonts w:ascii="Times New Roman" w:hAnsi="Times New Roman"/>
                <w:b/>
                <w:color w:val="FFFFFF"/>
              </w:rPr>
              <w:t>Kết quả thực tế</w:t>
            </w:r>
          </w:p>
        </w:tc>
        <w:tc>
          <w:tcPr>
            <w:tcW w:w="1296" w:type="dxa"/>
            <w:tcBorders>
              <w:top w:val="single" w:sz="4" w:space="0" w:color="D0D7DE"/>
              <w:left w:val="single" w:sz="4" w:space="0" w:color="D0D7DE"/>
              <w:bottom w:val="single" w:sz="4" w:space="0" w:color="D0D7DE"/>
              <w:right w:val="single" w:sz="4" w:space="0" w:color="D0D7DE"/>
            </w:tcBorders>
            <w:shd w:val="clear" w:color="auto" w:fill="003366"/>
            <w:tcMar>
              <w:top w:w="100" w:type="dxa"/>
              <w:left w:w="140" w:type="dxa"/>
              <w:bottom w:w="100" w:type="dxa"/>
              <w:right w:w="140" w:type="dxa"/>
            </w:tcMar>
          </w:tcPr>
          <w:p w14:paraId="6CE6D8A7" w14:textId="77777777" w:rsidR="00391AD5" w:rsidRDefault="00000000">
            <w:pPr>
              <w:spacing w:before="20" w:after="20"/>
              <w:jc w:val="center"/>
            </w:pPr>
            <w:r>
              <w:rPr>
                <w:rFonts w:ascii="Times New Roman" w:hAnsi="Times New Roman"/>
                <w:b/>
                <w:color w:val="FFFFFF"/>
              </w:rPr>
              <w:t>Đánh giá</w:t>
            </w:r>
          </w:p>
        </w:tc>
      </w:tr>
      <w:tr w:rsidR="00391AD5" w14:paraId="3D85921C" w14:textId="77777777">
        <w:trPr>
          <w:jc w:val="center"/>
        </w:trPr>
        <w:tc>
          <w:tcPr>
            <w:tcW w:w="1296"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32BCACCB" w14:textId="77777777" w:rsidR="00391AD5" w:rsidRDefault="00000000">
            <w:pPr>
              <w:spacing w:before="20" w:after="20"/>
              <w:jc w:val="center"/>
            </w:pPr>
            <w:r>
              <w:rPr>
                <w:rFonts w:ascii="Times New Roman" w:hAnsi="Times New Roman"/>
                <w:color w:val="141414"/>
              </w:rPr>
              <w:t>1</w:t>
            </w:r>
          </w:p>
        </w:tc>
        <w:tc>
          <w:tcPr>
            <w:tcW w:w="1296"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0B3DB334" w14:textId="77777777" w:rsidR="00391AD5" w:rsidRDefault="00000000">
            <w:pPr>
              <w:spacing w:before="20" w:after="20"/>
            </w:pPr>
            <w:r>
              <w:rPr>
                <w:rFonts w:ascii="Times New Roman" w:hAnsi="Times New Roman"/>
                <w:b/>
                <w:color w:val="141414"/>
              </w:rPr>
              <w:t>Danh mục (Category)</w:t>
            </w:r>
          </w:p>
        </w:tc>
        <w:tc>
          <w:tcPr>
            <w:tcW w:w="1296"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591081FE" w14:textId="77777777" w:rsidR="00391AD5" w:rsidRDefault="00000000">
            <w:pPr>
              <w:spacing w:before="20" w:after="20"/>
            </w:pPr>
            <w:r>
              <w:rPr>
                <w:rFonts w:ascii="Times New Roman" w:hAnsi="Times New Roman"/>
                <w:color w:val="141414"/>
              </w:rPr>
              <w:t>Thêm - Sửa - Xóa</w:t>
            </w:r>
          </w:p>
        </w:tc>
        <w:tc>
          <w:tcPr>
            <w:tcW w:w="1296"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6957DEA3" w14:textId="77777777" w:rsidR="00391AD5" w:rsidRDefault="00000000">
            <w:pPr>
              <w:spacing w:before="20" w:after="20"/>
            </w:pPr>
            <w:r>
              <w:rPr>
                <w:rFonts w:ascii="Consolas" w:hAnsi="Consolas"/>
                <w:color w:val="B43214"/>
                <w:sz w:val="20"/>
              </w:rPr>
              <w:t>[TEST] Danh Mục Mới</w:t>
            </w:r>
          </w:p>
        </w:tc>
        <w:tc>
          <w:tcPr>
            <w:tcW w:w="1296"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6B050C99" w14:textId="77777777" w:rsidR="00391AD5" w:rsidRDefault="00000000">
            <w:pPr>
              <w:spacing w:before="20" w:after="20"/>
            </w:pPr>
            <w:r>
              <w:rPr>
                <w:rFonts w:ascii="Times New Roman" w:hAnsi="Times New Roman"/>
                <w:color w:val="141414"/>
              </w:rPr>
              <w:t>Dữ liệu lưu đúng bảng, cập nhật thành công và xóa sạch</w:t>
            </w:r>
          </w:p>
        </w:tc>
        <w:tc>
          <w:tcPr>
            <w:tcW w:w="1296"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3BC12D50" w14:textId="77777777" w:rsidR="00391AD5" w:rsidRDefault="00000000">
            <w:pPr>
              <w:spacing w:before="20" w:after="20"/>
            </w:pPr>
            <w:r>
              <w:rPr>
                <w:rFonts w:ascii="Times New Roman" w:hAnsi="Times New Roman"/>
                <w:color w:val="141414"/>
              </w:rPr>
              <w:t>Lưu, sửa và xóa thành công</w:t>
            </w:r>
          </w:p>
        </w:tc>
        <w:tc>
          <w:tcPr>
            <w:tcW w:w="1296"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7CF426E8" w14:textId="77777777" w:rsidR="00391AD5" w:rsidRDefault="00000000">
            <w:pPr>
              <w:spacing w:before="20" w:after="20"/>
            </w:pPr>
            <w:r>
              <w:rPr>
                <w:rFonts w:ascii="Times New Roman" w:hAnsi="Times New Roman"/>
                <w:b/>
                <w:color w:val="141414"/>
              </w:rPr>
              <w:t>ĐẠT</w:t>
            </w:r>
          </w:p>
        </w:tc>
      </w:tr>
      <w:tr w:rsidR="00391AD5" w14:paraId="600F6144" w14:textId="77777777">
        <w:trPr>
          <w:jc w:val="center"/>
        </w:trPr>
        <w:tc>
          <w:tcPr>
            <w:tcW w:w="1296"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48431184" w14:textId="77777777" w:rsidR="00391AD5" w:rsidRDefault="00000000">
            <w:pPr>
              <w:spacing w:before="20" w:after="20"/>
              <w:jc w:val="center"/>
            </w:pPr>
            <w:r>
              <w:rPr>
                <w:rFonts w:ascii="Times New Roman" w:hAnsi="Times New Roman"/>
                <w:color w:val="141414"/>
              </w:rPr>
              <w:t>2</w:t>
            </w:r>
          </w:p>
        </w:tc>
        <w:tc>
          <w:tcPr>
            <w:tcW w:w="1296"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5003CA85" w14:textId="77777777" w:rsidR="00391AD5" w:rsidRDefault="00000000">
            <w:pPr>
              <w:spacing w:before="20" w:after="20"/>
            </w:pPr>
            <w:r>
              <w:rPr>
                <w:rFonts w:ascii="Times New Roman" w:hAnsi="Times New Roman"/>
                <w:b/>
                <w:color w:val="141414"/>
              </w:rPr>
              <w:t>Thương hiệu (Brand)</w:t>
            </w:r>
          </w:p>
        </w:tc>
        <w:tc>
          <w:tcPr>
            <w:tcW w:w="1296"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3C7D3ACA" w14:textId="77777777" w:rsidR="00391AD5" w:rsidRDefault="00000000">
            <w:pPr>
              <w:spacing w:before="20" w:after="20"/>
            </w:pPr>
            <w:r>
              <w:rPr>
                <w:rFonts w:ascii="Times New Roman" w:hAnsi="Times New Roman"/>
                <w:color w:val="141414"/>
              </w:rPr>
              <w:t>Thêm - Sửa - Xóa</w:t>
            </w:r>
          </w:p>
        </w:tc>
        <w:tc>
          <w:tcPr>
            <w:tcW w:w="1296"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B45357F" w14:textId="77777777" w:rsidR="00391AD5" w:rsidRDefault="00000000">
            <w:pPr>
              <w:spacing w:before="20" w:after="20"/>
            </w:pPr>
            <w:r>
              <w:rPr>
                <w:rFonts w:ascii="Consolas" w:hAnsi="Consolas"/>
                <w:color w:val="B43214"/>
                <w:sz w:val="20"/>
              </w:rPr>
              <w:t>[TEST] Thương Hiệu Mới</w:t>
            </w:r>
          </w:p>
        </w:tc>
        <w:tc>
          <w:tcPr>
            <w:tcW w:w="1296"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19220203" w14:textId="77777777" w:rsidR="00391AD5" w:rsidRDefault="00000000">
            <w:pPr>
              <w:spacing w:before="20" w:after="20"/>
            </w:pPr>
            <w:r>
              <w:rPr>
                <w:rFonts w:ascii="Times New Roman" w:hAnsi="Times New Roman"/>
                <w:color w:val="141414"/>
              </w:rPr>
              <w:t>Lưu đúng bảng, đổi tên thành công và xóa sạch</w:t>
            </w:r>
          </w:p>
        </w:tc>
        <w:tc>
          <w:tcPr>
            <w:tcW w:w="1296"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48B3DB65" w14:textId="77777777" w:rsidR="00391AD5" w:rsidRDefault="00000000">
            <w:pPr>
              <w:spacing w:before="20" w:after="20"/>
            </w:pPr>
            <w:r>
              <w:rPr>
                <w:rFonts w:ascii="Times New Roman" w:hAnsi="Times New Roman"/>
                <w:color w:val="141414"/>
              </w:rPr>
              <w:t>Thực hiện chính xác</w:t>
            </w:r>
          </w:p>
        </w:tc>
        <w:tc>
          <w:tcPr>
            <w:tcW w:w="1296"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36F49546" w14:textId="77777777" w:rsidR="00391AD5" w:rsidRDefault="00000000">
            <w:pPr>
              <w:spacing w:before="20" w:after="20"/>
            </w:pPr>
            <w:r>
              <w:rPr>
                <w:rFonts w:ascii="Times New Roman" w:hAnsi="Times New Roman"/>
                <w:b/>
                <w:color w:val="141414"/>
              </w:rPr>
              <w:t>ĐẠT</w:t>
            </w:r>
          </w:p>
        </w:tc>
      </w:tr>
      <w:tr w:rsidR="00391AD5" w14:paraId="471B75ED" w14:textId="77777777">
        <w:trPr>
          <w:jc w:val="center"/>
        </w:trPr>
        <w:tc>
          <w:tcPr>
            <w:tcW w:w="1296"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49134871" w14:textId="77777777" w:rsidR="00391AD5" w:rsidRDefault="00000000">
            <w:pPr>
              <w:spacing w:before="20" w:after="20"/>
              <w:jc w:val="center"/>
            </w:pPr>
            <w:r>
              <w:rPr>
                <w:rFonts w:ascii="Times New Roman" w:hAnsi="Times New Roman"/>
                <w:color w:val="141414"/>
              </w:rPr>
              <w:t>3</w:t>
            </w:r>
          </w:p>
        </w:tc>
        <w:tc>
          <w:tcPr>
            <w:tcW w:w="1296"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03CEEF9F" w14:textId="77777777" w:rsidR="00391AD5" w:rsidRDefault="00000000">
            <w:pPr>
              <w:spacing w:before="20" w:after="20"/>
            </w:pPr>
            <w:r>
              <w:rPr>
                <w:rFonts w:ascii="Times New Roman" w:hAnsi="Times New Roman"/>
                <w:b/>
                <w:color w:val="141414"/>
              </w:rPr>
              <w:t>Sản phẩm (Product)</w:t>
            </w:r>
          </w:p>
        </w:tc>
        <w:tc>
          <w:tcPr>
            <w:tcW w:w="1296"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34CB4EB3" w14:textId="77777777" w:rsidR="00391AD5" w:rsidRDefault="00000000">
            <w:pPr>
              <w:spacing w:before="20" w:after="20"/>
            </w:pPr>
            <w:r>
              <w:rPr>
                <w:rFonts w:ascii="Times New Roman" w:hAnsi="Times New Roman"/>
                <w:color w:val="141414"/>
              </w:rPr>
              <w:t>Thêm - Sửa - Xóa</w:t>
            </w:r>
          </w:p>
        </w:tc>
        <w:tc>
          <w:tcPr>
            <w:tcW w:w="1296"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7696FBBF" w14:textId="77777777" w:rsidR="00391AD5" w:rsidRDefault="00000000">
            <w:pPr>
              <w:spacing w:before="20" w:after="20"/>
            </w:pPr>
            <w:r>
              <w:rPr>
                <w:rFonts w:ascii="Consolas" w:hAnsi="Consolas"/>
                <w:color w:val="B43214"/>
                <w:sz w:val="20"/>
              </w:rPr>
              <w:t>[TEST] Sản Phẩm Thử Nghiệm</w:t>
            </w:r>
          </w:p>
        </w:tc>
        <w:tc>
          <w:tcPr>
            <w:tcW w:w="1296"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1944BC9C" w14:textId="77777777" w:rsidR="00391AD5" w:rsidRDefault="00000000">
            <w:pPr>
              <w:spacing w:before="20" w:after="20"/>
            </w:pPr>
            <w:r>
              <w:rPr>
                <w:rFonts w:ascii="Times New Roman" w:hAnsi="Times New Roman"/>
                <w:color w:val="141414"/>
              </w:rPr>
              <w:t>Lưu đủ thông số JSON và thư viện ảnh, cập nhật giá, xóa an toàn</w:t>
            </w:r>
          </w:p>
        </w:tc>
        <w:tc>
          <w:tcPr>
            <w:tcW w:w="1296"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7D0467A3" w14:textId="77777777" w:rsidR="00391AD5" w:rsidRDefault="00000000">
            <w:pPr>
              <w:spacing w:before="20" w:after="20"/>
            </w:pPr>
            <w:r>
              <w:rPr>
                <w:rFonts w:ascii="Times New Roman" w:hAnsi="Times New Roman"/>
                <w:color w:val="141414"/>
              </w:rPr>
              <w:t>Dữ liệu toàn vẹn, xóa sạch</w:t>
            </w:r>
          </w:p>
        </w:tc>
        <w:tc>
          <w:tcPr>
            <w:tcW w:w="1296"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2D08D68C" w14:textId="77777777" w:rsidR="00391AD5" w:rsidRDefault="00000000">
            <w:pPr>
              <w:spacing w:before="20" w:after="20"/>
            </w:pPr>
            <w:r>
              <w:rPr>
                <w:rFonts w:ascii="Times New Roman" w:hAnsi="Times New Roman"/>
                <w:b/>
                <w:color w:val="141414"/>
              </w:rPr>
              <w:t>ĐẠT</w:t>
            </w:r>
          </w:p>
        </w:tc>
      </w:tr>
      <w:tr w:rsidR="00391AD5" w14:paraId="0C0B681A" w14:textId="77777777">
        <w:trPr>
          <w:jc w:val="center"/>
        </w:trPr>
        <w:tc>
          <w:tcPr>
            <w:tcW w:w="1296"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0387E05D" w14:textId="77777777" w:rsidR="00391AD5" w:rsidRDefault="00000000">
            <w:pPr>
              <w:spacing w:before="20" w:after="20"/>
              <w:jc w:val="center"/>
            </w:pPr>
            <w:r>
              <w:rPr>
                <w:rFonts w:ascii="Times New Roman" w:hAnsi="Times New Roman"/>
                <w:color w:val="141414"/>
              </w:rPr>
              <w:t>4</w:t>
            </w:r>
          </w:p>
        </w:tc>
        <w:tc>
          <w:tcPr>
            <w:tcW w:w="1296"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0EB70C68" w14:textId="77777777" w:rsidR="00391AD5" w:rsidRDefault="00000000">
            <w:pPr>
              <w:spacing w:before="20" w:after="20"/>
            </w:pPr>
            <w:r>
              <w:rPr>
                <w:rFonts w:ascii="Times New Roman" w:hAnsi="Times New Roman"/>
                <w:b/>
                <w:color w:val="141414"/>
              </w:rPr>
              <w:t>Mã Voucher</w:t>
            </w:r>
          </w:p>
        </w:tc>
        <w:tc>
          <w:tcPr>
            <w:tcW w:w="1296"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1F63A33C" w14:textId="77777777" w:rsidR="00391AD5" w:rsidRDefault="00000000">
            <w:pPr>
              <w:spacing w:before="20" w:after="20"/>
            </w:pPr>
            <w:r>
              <w:rPr>
                <w:rFonts w:ascii="Times New Roman" w:hAnsi="Times New Roman"/>
                <w:color w:val="141414"/>
              </w:rPr>
              <w:t>Thêm - Sửa - Xóa</w:t>
            </w:r>
          </w:p>
        </w:tc>
        <w:tc>
          <w:tcPr>
            <w:tcW w:w="1296"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4C7A0A24" w14:textId="77777777" w:rsidR="00391AD5" w:rsidRDefault="00000000">
            <w:pPr>
              <w:spacing w:before="20" w:after="20"/>
            </w:pPr>
            <w:r>
              <w:rPr>
                <w:rFonts w:ascii="Times New Roman" w:hAnsi="Times New Roman"/>
                <w:color w:val="141414"/>
              </w:rPr>
              <w:t xml:space="preserve">Mã </w:t>
            </w:r>
            <w:r>
              <w:rPr>
                <w:rFonts w:ascii="Consolas" w:hAnsi="Consolas"/>
                <w:color w:val="B43214"/>
                <w:sz w:val="20"/>
              </w:rPr>
              <w:t>TEST888</w:t>
            </w:r>
            <w:r>
              <w:rPr>
                <w:rFonts w:ascii="Times New Roman" w:hAnsi="Times New Roman"/>
                <w:color w:val="141414"/>
              </w:rPr>
              <w:t>, giảm 10%</w:t>
            </w:r>
          </w:p>
        </w:tc>
        <w:tc>
          <w:tcPr>
            <w:tcW w:w="1296"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00E3DCA7" w14:textId="77777777" w:rsidR="00391AD5" w:rsidRDefault="00000000">
            <w:pPr>
              <w:spacing w:before="20" w:after="20"/>
            </w:pPr>
            <w:r>
              <w:rPr>
                <w:rFonts w:ascii="Times New Roman" w:hAnsi="Times New Roman"/>
                <w:color w:val="141414"/>
              </w:rPr>
              <w:t>Tạo mã hợp lệ, sửa sang giảm tiền mặt, xóa mã</w:t>
            </w:r>
          </w:p>
        </w:tc>
        <w:tc>
          <w:tcPr>
            <w:tcW w:w="1296"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4094906A" w14:textId="77777777" w:rsidR="00391AD5" w:rsidRDefault="00000000">
            <w:pPr>
              <w:spacing w:before="20" w:after="20"/>
            </w:pPr>
            <w:r>
              <w:rPr>
                <w:rFonts w:ascii="Times New Roman" w:hAnsi="Times New Roman"/>
                <w:color w:val="141414"/>
              </w:rPr>
              <w:t>Thực hiện trơn tru</w:t>
            </w:r>
          </w:p>
        </w:tc>
        <w:tc>
          <w:tcPr>
            <w:tcW w:w="1296"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1E75109F" w14:textId="77777777" w:rsidR="00391AD5" w:rsidRDefault="00000000">
            <w:pPr>
              <w:spacing w:before="20" w:after="20"/>
            </w:pPr>
            <w:r>
              <w:rPr>
                <w:rFonts w:ascii="Times New Roman" w:hAnsi="Times New Roman"/>
                <w:b/>
                <w:color w:val="141414"/>
              </w:rPr>
              <w:t>ĐẠT</w:t>
            </w:r>
          </w:p>
        </w:tc>
      </w:tr>
      <w:tr w:rsidR="00391AD5" w14:paraId="33A3124D" w14:textId="77777777">
        <w:trPr>
          <w:jc w:val="center"/>
        </w:trPr>
        <w:tc>
          <w:tcPr>
            <w:tcW w:w="1296"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2CA553BC" w14:textId="77777777" w:rsidR="00391AD5" w:rsidRDefault="00000000">
            <w:pPr>
              <w:spacing w:before="20" w:after="20"/>
              <w:jc w:val="center"/>
            </w:pPr>
            <w:r>
              <w:rPr>
                <w:rFonts w:ascii="Times New Roman" w:hAnsi="Times New Roman"/>
                <w:color w:val="141414"/>
              </w:rPr>
              <w:t>5</w:t>
            </w:r>
          </w:p>
        </w:tc>
        <w:tc>
          <w:tcPr>
            <w:tcW w:w="1296"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5D8A262B" w14:textId="77777777" w:rsidR="00391AD5" w:rsidRDefault="00000000">
            <w:pPr>
              <w:spacing w:before="20" w:after="20"/>
            </w:pPr>
            <w:r>
              <w:rPr>
                <w:rFonts w:ascii="Times New Roman" w:hAnsi="Times New Roman"/>
                <w:b/>
                <w:color w:val="141414"/>
              </w:rPr>
              <w:t>Banner quảng cáo</w:t>
            </w:r>
          </w:p>
        </w:tc>
        <w:tc>
          <w:tcPr>
            <w:tcW w:w="1296"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17E7156B" w14:textId="77777777" w:rsidR="00391AD5" w:rsidRDefault="00000000">
            <w:pPr>
              <w:spacing w:before="20" w:after="20"/>
            </w:pPr>
            <w:r>
              <w:rPr>
                <w:rFonts w:ascii="Times New Roman" w:hAnsi="Times New Roman"/>
                <w:color w:val="141414"/>
              </w:rPr>
              <w:t>Thêm - Xóa</w:t>
            </w:r>
          </w:p>
        </w:tc>
        <w:tc>
          <w:tcPr>
            <w:tcW w:w="1296"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172D5C87" w14:textId="77777777" w:rsidR="00391AD5" w:rsidRDefault="00000000">
            <w:pPr>
              <w:spacing w:before="20" w:after="20"/>
            </w:pPr>
            <w:r>
              <w:rPr>
                <w:rFonts w:ascii="Consolas" w:hAnsi="Consolas"/>
                <w:color w:val="B43214"/>
                <w:sz w:val="20"/>
              </w:rPr>
              <w:t>[TEST] Banner Khuyến Mãi</w:t>
            </w:r>
          </w:p>
        </w:tc>
        <w:tc>
          <w:tcPr>
            <w:tcW w:w="1296"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4243526D" w14:textId="77777777" w:rsidR="00391AD5" w:rsidRDefault="00000000">
            <w:pPr>
              <w:spacing w:before="20" w:after="20"/>
            </w:pPr>
            <w:r>
              <w:rPr>
                <w:rFonts w:ascii="Times New Roman" w:hAnsi="Times New Roman"/>
                <w:color w:val="141414"/>
              </w:rPr>
              <w:t>Hiển thị ngoài trang chủ và xóa khỏi hệ thống</w:t>
            </w:r>
          </w:p>
        </w:tc>
        <w:tc>
          <w:tcPr>
            <w:tcW w:w="1296"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2BBDFFF5" w14:textId="77777777" w:rsidR="00391AD5" w:rsidRDefault="00000000">
            <w:pPr>
              <w:spacing w:before="20" w:after="20"/>
            </w:pPr>
            <w:r>
              <w:rPr>
                <w:rFonts w:ascii="Times New Roman" w:hAnsi="Times New Roman"/>
                <w:color w:val="141414"/>
              </w:rPr>
              <w:t>Hoạt động chính xác</w:t>
            </w:r>
          </w:p>
        </w:tc>
        <w:tc>
          <w:tcPr>
            <w:tcW w:w="1296"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3311241C" w14:textId="77777777" w:rsidR="00391AD5" w:rsidRDefault="00000000">
            <w:pPr>
              <w:spacing w:before="20" w:after="20"/>
            </w:pPr>
            <w:r>
              <w:rPr>
                <w:rFonts w:ascii="Times New Roman" w:hAnsi="Times New Roman"/>
                <w:b/>
                <w:color w:val="141414"/>
              </w:rPr>
              <w:t>ĐẠT</w:t>
            </w:r>
          </w:p>
        </w:tc>
      </w:tr>
      <w:tr w:rsidR="00391AD5" w14:paraId="167ABAC6" w14:textId="77777777">
        <w:trPr>
          <w:jc w:val="center"/>
        </w:trPr>
        <w:tc>
          <w:tcPr>
            <w:tcW w:w="1296"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1201DC6E" w14:textId="77777777" w:rsidR="00391AD5" w:rsidRDefault="00000000">
            <w:pPr>
              <w:spacing w:before="20" w:after="20"/>
              <w:jc w:val="center"/>
            </w:pPr>
            <w:r>
              <w:rPr>
                <w:rFonts w:ascii="Times New Roman" w:hAnsi="Times New Roman"/>
                <w:color w:val="141414"/>
              </w:rPr>
              <w:t>6</w:t>
            </w:r>
          </w:p>
        </w:tc>
        <w:tc>
          <w:tcPr>
            <w:tcW w:w="1296"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6C72343C" w14:textId="77777777" w:rsidR="00391AD5" w:rsidRDefault="00000000">
            <w:pPr>
              <w:spacing w:before="20" w:after="20"/>
            </w:pPr>
            <w:r>
              <w:rPr>
                <w:rFonts w:ascii="Times New Roman" w:hAnsi="Times New Roman"/>
                <w:b/>
                <w:color w:val="141414"/>
              </w:rPr>
              <w:t xml:space="preserve">Tài khoản </w:t>
            </w:r>
            <w:r>
              <w:rPr>
                <w:rFonts w:ascii="Times New Roman" w:hAnsi="Times New Roman"/>
                <w:b/>
                <w:color w:val="141414"/>
              </w:rPr>
              <w:lastRenderedPageBreak/>
              <w:t>người dùng</w:t>
            </w:r>
          </w:p>
        </w:tc>
        <w:tc>
          <w:tcPr>
            <w:tcW w:w="1296"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744ADE8D" w14:textId="77777777" w:rsidR="00391AD5" w:rsidRDefault="00000000">
            <w:pPr>
              <w:spacing w:before="20" w:after="20"/>
            </w:pPr>
            <w:r>
              <w:rPr>
                <w:rFonts w:ascii="Times New Roman" w:hAnsi="Times New Roman"/>
                <w:color w:val="141414"/>
              </w:rPr>
              <w:lastRenderedPageBreak/>
              <w:t xml:space="preserve">Xóa mềm </w:t>
            </w:r>
            <w:r>
              <w:rPr>
                <w:rFonts w:ascii="Times New Roman" w:hAnsi="Times New Roman"/>
                <w:color w:val="141414"/>
              </w:rPr>
              <w:lastRenderedPageBreak/>
              <w:t>&amp; Khôi phục</w:t>
            </w:r>
          </w:p>
        </w:tc>
        <w:tc>
          <w:tcPr>
            <w:tcW w:w="1296"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7748B1B1" w14:textId="77777777" w:rsidR="00391AD5" w:rsidRDefault="00000000">
            <w:pPr>
              <w:spacing w:before="20" w:after="20"/>
            </w:pPr>
            <w:r>
              <w:rPr>
                <w:rFonts w:ascii="Times New Roman" w:hAnsi="Times New Roman"/>
                <w:color w:val="141414"/>
              </w:rPr>
              <w:lastRenderedPageBreak/>
              <w:t xml:space="preserve">Tạo user </w:t>
            </w:r>
            <w:r>
              <w:rPr>
                <w:rFonts w:ascii="Consolas" w:hAnsi="Consolas"/>
                <w:color w:val="B43214"/>
                <w:sz w:val="20"/>
              </w:rPr>
              <w:lastRenderedPageBreak/>
              <w:t>testuser_crud</w:t>
            </w:r>
          </w:p>
        </w:tc>
        <w:tc>
          <w:tcPr>
            <w:tcW w:w="1296"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3AD5D7D9" w14:textId="77777777" w:rsidR="00391AD5" w:rsidRDefault="00000000">
            <w:pPr>
              <w:spacing w:before="20" w:after="20"/>
            </w:pPr>
            <w:r>
              <w:rPr>
                <w:rFonts w:ascii="Times New Roman" w:hAnsi="Times New Roman"/>
                <w:color w:val="141414"/>
              </w:rPr>
              <w:lastRenderedPageBreak/>
              <w:t xml:space="preserve">Gán </w:t>
            </w:r>
            <w:r>
              <w:rPr>
                <w:rFonts w:ascii="Consolas" w:hAnsi="Consolas"/>
                <w:color w:val="B43214"/>
                <w:sz w:val="20"/>
              </w:rPr>
              <w:lastRenderedPageBreak/>
              <w:t>isDelete = 1</w:t>
            </w:r>
            <w:r>
              <w:rPr>
                <w:rFonts w:ascii="Times New Roman" w:hAnsi="Times New Roman"/>
                <w:color w:val="141414"/>
              </w:rPr>
              <w:t xml:space="preserve"> khi xóa mềm và khôi phục về </w:t>
            </w:r>
            <w:r>
              <w:rPr>
                <w:rFonts w:ascii="Consolas" w:hAnsi="Consolas"/>
                <w:color w:val="B43214"/>
                <w:sz w:val="20"/>
              </w:rPr>
              <w:t>isDelete = 0</w:t>
            </w:r>
          </w:p>
        </w:tc>
        <w:tc>
          <w:tcPr>
            <w:tcW w:w="1296"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38C6861C" w14:textId="77777777" w:rsidR="00391AD5" w:rsidRDefault="00000000">
            <w:pPr>
              <w:spacing w:before="20" w:after="20"/>
            </w:pPr>
            <w:r>
              <w:rPr>
                <w:rFonts w:ascii="Times New Roman" w:hAnsi="Times New Roman"/>
                <w:color w:val="141414"/>
              </w:rPr>
              <w:lastRenderedPageBreak/>
              <w:t xml:space="preserve">Chuyển </w:t>
            </w:r>
            <w:r>
              <w:rPr>
                <w:rFonts w:ascii="Times New Roman" w:hAnsi="Times New Roman"/>
                <w:color w:val="141414"/>
              </w:rPr>
              <w:lastRenderedPageBreak/>
              <w:t>trạng thái đúng</w:t>
            </w:r>
          </w:p>
        </w:tc>
        <w:tc>
          <w:tcPr>
            <w:tcW w:w="1296"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3313B7B0" w14:textId="77777777" w:rsidR="00391AD5" w:rsidRDefault="00000000">
            <w:pPr>
              <w:spacing w:before="20" w:after="20"/>
            </w:pPr>
            <w:r>
              <w:rPr>
                <w:rFonts w:ascii="Times New Roman" w:hAnsi="Times New Roman"/>
                <w:b/>
                <w:color w:val="141414"/>
              </w:rPr>
              <w:lastRenderedPageBreak/>
              <w:t>ĐẠT</w:t>
            </w:r>
          </w:p>
        </w:tc>
      </w:tr>
      <w:tr w:rsidR="00391AD5" w14:paraId="715B704F" w14:textId="77777777">
        <w:trPr>
          <w:jc w:val="center"/>
        </w:trPr>
        <w:tc>
          <w:tcPr>
            <w:tcW w:w="1296"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7D5BFD9E" w14:textId="77777777" w:rsidR="00391AD5" w:rsidRDefault="00000000">
            <w:pPr>
              <w:spacing w:before="20" w:after="20"/>
              <w:jc w:val="center"/>
            </w:pPr>
            <w:r>
              <w:rPr>
                <w:rFonts w:ascii="Times New Roman" w:hAnsi="Times New Roman"/>
                <w:color w:val="141414"/>
              </w:rPr>
              <w:t>7</w:t>
            </w:r>
          </w:p>
        </w:tc>
        <w:tc>
          <w:tcPr>
            <w:tcW w:w="1296"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4D1D7F5F" w14:textId="77777777" w:rsidR="00391AD5" w:rsidRDefault="00000000">
            <w:pPr>
              <w:spacing w:before="20" w:after="20"/>
            </w:pPr>
            <w:r>
              <w:rPr>
                <w:rFonts w:ascii="Times New Roman" w:hAnsi="Times New Roman"/>
                <w:b/>
                <w:color w:val="141414"/>
              </w:rPr>
              <w:t>Bảo vệ tài khoản Admin</w:t>
            </w:r>
          </w:p>
        </w:tc>
        <w:tc>
          <w:tcPr>
            <w:tcW w:w="1296"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7FAC4BC8" w14:textId="77777777" w:rsidR="00391AD5" w:rsidRDefault="00000000">
            <w:pPr>
              <w:spacing w:before="20" w:after="20"/>
            </w:pPr>
            <w:r>
              <w:rPr>
                <w:rFonts w:ascii="Times New Roman" w:hAnsi="Times New Roman"/>
                <w:color w:val="141414"/>
              </w:rPr>
              <w:t>Thử xóa Admin (id=1)</w:t>
            </w:r>
          </w:p>
        </w:tc>
        <w:tc>
          <w:tcPr>
            <w:tcW w:w="1296"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0FE4238E" w14:textId="77777777" w:rsidR="00391AD5" w:rsidRDefault="00000000">
            <w:pPr>
              <w:spacing w:before="20" w:after="20"/>
            </w:pPr>
            <w:r>
              <w:rPr>
                <w:rFonts w:ascii="Times New Roman" w:hAnsi="Times New Roman"/>
                <w:color w:val="141414"/>
              </w:rPr>
              <w:t xml:space="preserve">Gọi hàm </w:t>
            </w:r>
            <w:r>
              <w:rPr>
                <w:rFonts w:ascii="Consolas" w:hAnsi="Consolas"/>
                <w:color w:val="B43214"/>
                <w:sz w:val="20"/>
              </w:rPr>
              <w:t>softDelete(1)</w:t>
            </w:r>
          </w:p>
        </w:tc>
        <w:tc>
          <w:tcPr>
            <w:tcW w:w="1296"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3E34C7A4" w14:textId="77777777" w:rsidR="00391AD5" w:rsidRDefault="00000000">
            <w:pPr>
              <w:spacing w:before="20" w:after="20"/>
            </w:pPr>
            <w:r>
              <w:rPr>
                <w:rFonts w:ascii="Times New Roman" w:hAnsi="Times New Roman"/>
                <w:color w:val="141414"/>
              </w:rPr>
              <w:t>Hệ thống từ chối xóa, giữ nguyên tài khoản Quản trị viên</w:t>
            </w:r>
          </w:p>
        </w:tc>
        <w:tc>
          <w:tcPr>
            <w:tcW w:w="1296"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09DBBC3E" w14:textId="77777777" w:rsidR="00391AD5" w:rsidRDefault="00000000">
            <w:pPr>
              <w:spacing w:before="20" w:after="20"/>
            </w:pPr>
            <w:r>
              <w:rPr>
                <w:rFonts w:ascii="Times New Roman" w:hAnsi="Times New Roman"/>
                <w:color w:val="141414"/>
              </w:rPr>
              <w:t>Từ chối xóa tuyệt đối</w:t>
            </w:r>
          </w:p>
        </w:tc>
        <w:tc>
          <w:tcPr>
            <w:tcW w:w="1296"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4DD14BF2" w14:textId="77777777" w:rsidR="00391AD5" w:rsidRDefault="00000000">
            <w:pPr>
              <w:spacing w:before="20" w:after="20"/>
            </w:pPr>
            <w:r>
              <w:rPr>
                <w:rFonts w:ascii="Times New Roman" w:hAnsi="Times New Roman"/>
                <w:b/>
                <w:color w:val="141414"/>
              </w:rPr>
              <w:t>ĐẠT</w:t>
            </w:r>
          </w:p>
        </w:tc>
      </w:tr>
    </w:tbl>
    <w:p w14:paraId="5BF06808" w14:textId="77777777" w:rsidR="00391AD5" w:rsidRDefault="00391AD5">
      <w:pPr>
        <w:spacing w:before="40" w:after="80"/>
      </w:pPr>
    </w:p>
    <w:p w14:paraId="30D3D2F3" w14:textId="77777777" w:rsidR="00391AD5" w:rsidRDefault="00000000">
      <w:pPr>
        <w:spacing w:before="240" w:after="80"/>
      </w:pPr>
      <w:r>
        <w:rPr>
          <w:rFonts w:ascii="Times New Roman" w:hAnsi="Times New Roman"/>
          <w:b/>
          <w:color w:val="142850"/>
          <w:sz w:val="28"/>
        </w:rPr>
        <w:t>4.2. Kiểm thử bảo mật và các trường hợp biên (Security &amp; Edge Cases)</w:t>
      </w:r>
    </w:p>
    <w:p w14:paraId="4950782A" w14:textId="77777777" w:rsidR="00391AD5" w:rsidRDefault="00000000">
      <w:pPr>
        <w:spacing w:before="40" w:after="80" w:line="312" w:lineRule="auto"/>
        <w:ind w:firstLine="432"/>
        <w:jc w:val="both"/>
      </w:pPr>
      <w:r>
        <w:rPr>
          <w:rFonts w:ascii="Times New Roman" w:hAnsi="Times New Roman"/>
          <w:i/>
          <w:color w:val="000000"/>
          <w:sz w:val="26"/>
        </w:rPr>
        <w:t>Bảng 4.2: Kết quả kiểm thử bảo mật và xử lý trường hợp biên</w:t>
      </w:r>
    </w:p>
    <w:tbl>
      <w:tblPr>
        <w:tblW w:w="0" w:type="auto"/>
        <w:jc w:val="center"/>
        <w:tblLook w:val="04A0" w:firstRow="1" w:lastRow="0" w:firstColumn="1" w:lastColumn="0" w:noHBand="0" w:noVBand="1"/>
      </w:tblPr>
      <w:tblGrid>
        <w:gridCol w:w="1814"/>
        <w:gridCol w:w="1814"/>
        <w:gridCol w:w="1814"/>
        <w:gridCol w:w="1875"/>
        <w:gridCol w:w="1814"/>
      </w:tblGrid>
      <w:tr w:rsidR="00391AD5" w14:paraId="27051BBD" w14:textId="77777777">
        <w:trPr>
          <w:jc w:val="center"/>
        </w:trPr>
        <w:tc>
          <w:tcPr>
            <w:tcW w:w="1814" w:type="dxa"/>
            <w:tcBorders>
              <w:top w:val="single" w:sz="4" w:space="0" w:color="D0D7DE"/>
              <w:left w:val="single" w:sz="4" w:space="0" w:color="D0D7DE"/>
              <w:bottom w:val="single" w:sz="4" w:space="0" w:color="D0D7DE"/>
              <w:right w:val="single" w:sz="4" w:space="0" w:color="D0D7DE"/>
            </w:tcBorders>
            <w:shd w:val="clear" w:color="auto" w:fill="003366"/>
            <w:tcMar>
              <w:top w:w="100" w:type="dxa"/>
              <w:left w:w="140" w:type="dxa"/>
              <w:bottom w:w="100" w:type="dxa"/>
              <w:right w:w="140" w:type="dxa"/>
            </w:tcMar>
          </w:tcPr>
          <w:p w14:paraId="2F1EAC77" w14:textId="77777777" w:rsidR="00391AD5" w:rsidRDefault="00000000">
            <w:pPr>
              <w:spacing w:before="20" w:after="20"/>
              <w:jc w:val="center"/>
            </w:pPr>
            <w:r>
              <w:rPr>
                <w:rFonts w:ascii="Times New Roman" w:hAnsi="Times New Roman"/>
                <w:b/>
                <w:color w:val="FFFFFF"/>
              </w:rPr>
              <w:t>STT</w:t>
            </w:r>
          </w:p>
        </w:tc>
        <w:tc>
          <w:tcPr>
            <w:tcW w:w="1814" w:type="dxa"/>
            <w:tcBorders>
              <w:top w:val="single" w:sz="4" w:space="0" w:color="D0D7DE"/>
              <w:left w:val="single" w:sz="4" w:space="0" w:color="D0D7DE"/>
              <w:bottom w:val="single" w:sz="4" w:space="0" w:color="D0D7DE"/>
              <w:right w:val="single" w:sz="4" w:space="0" w:color="D0D7DE"/>
            </w:tcBorders>
            <w:shd w:val="clear" w:color="auto" w:fill="003366"/>
            <w:tcMar>
              <w:top w:w="100" w:type="dxa"/>
              <w:left w:w="140" w:type="dxa"/>
              <w:bottom w:w="100" w:type="dxa"/>
              <w:right w:w="140" w:type="dxa"/>
            </w:tcMar>
          </w:tcPr>
          <w:p w14:paraId="46CB1677" w14:textId="77777777" w:rsidR="00391AD5" w:rsidRDefault="00000000">
            <w:pPr>
              <w:spacing w:before="20" w:after="20"/>
              <w:jc w:val="center"/>
            </w:pPr>
            <w:r>
              <w:rPr>
                <w:rFonts w:ascii="Times New Roman" w:hAnsi="Times New Roman"/>
                <w:b/>
                <w:color w:val="FFFFFF"/>
              </w:rPr>
              <w:t>Tình huống kiểm thử</w:t>
            </w:r>
          </w:p>
        </w:tc>
        <w:tc>
          <w:tcPr>
            <w:tcW w:w="1814" w:type="dxa"/>
            <w:tcBorders>
              <w:top w:val="single" w:sz="4" w:space="0" w:color="D0D7DE"/>
              <w:left w:val="single" w:sz="4" w:space="0" w:color="D0D7DE"/>
              <w:bottom w:val="single" w:sz="4" w:space="0" w:color="D0D7DE"/>
              <w:right w:val="single" w:sz="4" w:space="0" w:color="D0D7DE"/>
            </w:tcBorders>
            <w:shd w:val="clear" w:color="auto" w:fill="003366"/>
            <w:tcMar>
              <w:top w:w="100" w:type="dxa"/>
              <w:left w:w="140" w:type="dxa"/>
              <w:bottom w:w="100" w:type="dxa"/>
              <w:right w:w="140" w:type="dxa"/>
            </w:tcMar>
          </w:tcPr>
          <w:p w14:paraId="7829A6C6" w14:textId="77777777" w:rsidR="00391AD5" w:rsidRDefault="00000000">
            <w:pPr>
              <w:spacing w:before="20" w:after="20"/>
              <w:jc w:val="center"/>
            </w:pPr>
            <w:r>
              <w:rPr>
                <w:rFonts w:ascii="Times New Roman" w:hAnsi="Times New Roman"/>
                <w:b/>
                <w:color w:val="FFFFFF"/>
              </w:rPr>
              <w:t>Dữ liệu thử nghiệm đưa vào</w:t>
            </w:r>
          </w:p>
        </w:tc>
        <w:tc>
          <w:tcPr>
            <w:tcW w:w="1814" w:type="dxa"/>
            <w:tcBorders>
              <w:top w:val="single" w:sz="4" w:space="0" w:color="D0D7DE"/>
              <w:left w:val="single" w:sz="4" w:space="0" w:color="D0D7DE"/>
              <w:bottom w:val="single" w:sz="4" w:space="0" w:color="D0D7DE"/>
              <w:right w:val="single" w:sz="4" w:space="0" w:color="D0D7DE"/>
            </w:tcBorders>
            <w:shd w:val="clear" w:color="auto" w:fill="003366"/>
            <w:tcMar>
              <w:top w:w="100" w:type="dxa"/>
              <w:left w:w="140" w:type="dxa"/>
              <w:bottom w:w="100" w:type="dxa"/>
              <w:right w:w="140" w:type="dxa"/>
            </w:tcMar>
          </w:tcPr>
          <w:p w14:paraId="70EFE812" w14:textId="77777777" w:rsidR="00391AD5" w:rsidRDefault="00000000">
            <w:pPr>
              <w:spacing w:before="20" w:after="20"/>
              <w:jc w:val="center"/>
            </w:pPr>
            <w:r>
              <w:rPr>
                <w:rFonts w:ascii="Times New Roman" w:hAnsi="Times New Roman"/>
                <w:b/>
                <w:color w:val="FFFFFF"/>
              </w:rPr>
              <w:t>Phản ứng của hệ thống</w:t>
            </w:r>
          </w:p>
        </w:tc>
        <w:tc>
          <w:tcPr>
            <w:tcW w:w="1814" w:type="dxa"/>
            <w:tcBorders>
              <w:top w:val="single" w:sz="4" w:space="0" w:color="D0D7DE"/>
              <w:left w:val="single" w:sz="4" w:space="0" w:color="D0D7DE"/>
              <w:bottom w:val="single" w:sz="4" w:space="0" w:color="D0D7DE"/>
              <w:right w:val="single" w:sz="4" w:space="0" w:color="D0D7DE"/>
            </w:tcBorders>
            <w:shd w:val="clear" w:color="auto" w:fill="003366"/>
            <w:tcMar>
              <w:top w:w="100" w:type="dxa"/>
              <w:left w:w="140" w:type="dxa"/>
              <w:bottom w:w="100" w:type="dxa"/>
              <w:right w:w="140" w:type="dxa"/>
            </w:tcMar>
          </w:tcPr>
          <w:p w14:paraId="3EA6FB57" w14:textId="77777777" w:rsidR="00391AD5" w:rsidRDefault="00000000">
            <w:pPr>
              <w:spacing w:before="20" w:after="20"/>
              <w:jc w:val="center"/>
            </w:pPr>
            <w:r>
              <w:rPr>
                <w:rFonts w:ascii="Times New Roman" w:hAnsi="Times New Roman"/>
                <w:b/>
                <w:color w:val="FFFFFF"/>
              </w:rPr>
              <w:t>Đánh giá an toàn</w:t>
            </w:r>
          </w:p>
        </w:tc>
      </w:tr>
      <w:tr w:rsidR="00391AD5" w14:paraId="259588AF" w14:textId="77777777">
        <w:trPr>
          <w:jc w:val="center"/>
        </w:trPr>
        <w:tc>
          <w:tcPr>
            <w:tcW w:w="1814"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0A05E10E" w14:textId="77777777" w:rsidR="00391AD5" w:rsidRDefault="00000000">
            <w:pPr>
              <w:spacing w:before="20" w:after="20"/>
              <w:jc w:val="center"/>
            </w:pPr>
            <w:r>
              <w:rPr>
                <w:rFonts w:ascii="Times New Roman" w:hAnsi="Times New Roman"/>
                <w:color w:val="141414"/>
              </w:rPr>
              <w:t>1</w:t>
            </w:r>
          </w:p>
        </w:tc>
        <w:tc>
          <w:tcPr>
            <w:tcW w:w="1814"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1E977CD4" w14:textId="77777777" w:rsidR="00391AD5" w:rsidRDefault="00000000">
            <w:pPr>
              <w:spacing w:before="20" w:after="20"/>
            </w:pPr>
            <w:r>
              <w:rPr>
                <w:rFonts w:ascii="Times New Roman" w:hAnsi="Times New Roman"/>
                <w:b/>
                <w:color w:val="141414"/>
              </w:rPr>
              <w:t>Thử tấn công SQL Injection</w:t>
            </w:r>
          </w:p>
        </w:tc>
        <w:tc>
          <w:tcPr>
            <w:tcW w:w="1814"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349C80F9" w14:textId="77777777" w:rsidR="00391AD5" w:rsidRDefault="00000000">
            <w:pPr>
              <w:spacing w:before="20" w:after="20"/>
            </w:pPr>
            <w:r>
              <w:rPr>
                <w:rFonts w:ascii="Times New Roman" w:hAnsi="Times New Roman"/>
                <w:color w:val="141414"/>
              </w:rPr>
              <w:t xml:space="preserve">Nhập </w:t>
            </w:r>
            <w:r>
              <w:rPr>
                <w:rFonts w:ascii="Consolas" w:hAnsi="Consolas"/>
                <w:color w:val="B43214"/>
                <w:sz w:val="20"/>
              </w:rPr>
              <w:t xml:space="preserve">' OR '1'='1' -- </w:t>
            </w:r>
            <w:r>
              <w:rPr>
                <w:rFonts w:ascii="Times New Roman" w:hAnsi="Times New Roman"/>
                <w:color w:val="141414"/>
              </w:rPr>
              <w:t xml:space="preserve"> vào ô tìm kiếm sản phẩm</w:t>
            </w:r>
          </w:p>
        </w:tc>
        <w:tc>
          <w:tcPr>
            <w:tcW w:w="1814"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730C8D85" w14:textId="77777777" w:rsidR="00391AD5" w:rsidRDefault="00000000">
            <w:pPr>
              <w:spacing w:before="20" w:after="20"/>
            </w:pPr>
            <w:r>
              <w:rPr>
                <w:rFonts w:ascii="Times New Roman" w:hAnsi="Times New Roman"/>
                <w:color w:val="141414"/>
              </w:rPr>
              <w:t>Câu lệnh PDO Prepared Statement xử lý chuỗi dưới dạng văn bản thuần, không làm sập SQL, không rò rỉ dữ liệu</w:t>
            </w:r>
          </w:p>
        </w:tc>
        <w:tc>
          <w:tcPr>
            <w:tcW w:w="1814"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439E28F1" w14:textId="77777777" w:rsidR="00391AD5" w:rsidRDefault="00000000">
            <w:pPr>
              <w:spacing w:before="20" w:after="20"/>
            </w:pPr>
            <w:r>
              <w:rPr>
                <w:rFonts w:ascii="Times New Roman" w:hAnsi="Times New Roman"/>
                <w:b/>
                <w:color w:val="141414"/>
              </w:rPr>
              <w:t>AN TOÀN (100%)</w:t>
            </w:r>
          </w:p>
        </w:tc>
      </w:tr>
      <w:tr w:rsidR="00391AD5" w14:paraId="4F3B1C5E" w14:textId="77777777">
        <w:trPr>
          <w:jc w:val="center"/>
        </w:trPr>
        <w:tc>
          <w:tcPr>
            <w:tcW w:w="1814"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74A960F6" w14:textId="77777777" w:rsidR="00391AD5" w:rsidRDefault="00000000">
            <w:pPr>
              <w:spacing w:before="20" w:after="20"/>
              <w:jc w:val="center"/>
            </w:pPr>
            <w:r>
              <w:rPr>
                <w:rFonts w:ascii="Times New Roman" w:hAnsi="Times New Roman"/>
                <w:color w:val="141414"/>
              </w:rPr>
              <w:t>2</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0F9B0D5" w14:textId="77777777" w:rsidR="00391AD5" w:rsidRDefault="00000000">
            <w:pPr>
              <w:spacing w:before="20" w:after="20"/>
            </w:pPr>
            <w:r>
              <w:rPr>
                <w:rFonts w:ascii="Times New Roman" w:hAnsi="Times New Roman"/>
                <w:b/>
                <w:color w:val="141414"/>
              </w:rPr>
              <w:t>Thử tấn công XSS</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601B1C6" w14:textId="77777777" w:rsidR="00391AD5" w:rsidRDefault="00000000">
            <w:pPr>
              <w:spacing w:before="20" w:after="20"/>
            </w:pPr>
            <w:r>
              <w:rPr>
                <w:rFonts w:ascii="Times New Roman" w:hAnsi="Times New Roman"/>
                <w:color w:val="141414"/>
              </w:rPr>
              <w:t xml:space="preserve">Nhập </w:t>
            </w:r>
            <w:r>
              <w:rPr>
                <w:rFonts w:ascii="Consolas" w:hAnsi="Consolas"/>
                <w:color w:val="B43214"/>
                <w:sz w:val="20"/>
              </w:rPr>
              <w:t>alert("XSS")</w:t>
            </w:r>
            <w:r>
              <w:rPr>
                <w:rFonts w:ascii="Times New Roman" w:hAnsi="Times New Roman"/>
                <w:color w:val="141414"/>
              </w:rPr>
              <w:t xml:space="preserve"> vào form</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2A0DBCF7" w14:textId="77777777" w:rsidR="00391AD5" w:rsidRDefault="00000000">
            <w:pPr>
              <w:spacing w:before="20" w:after="20"/>
            </w:pPr>
            <w:r>
              <w:rPr>
                <w:rFonts w:ascii="Times New Roman" w:hAnsi="Times New Roman"/>
                <w:color w:val="141414"/>
              </w:rPr>
              <w:t xml:space="preserve">Hàm </w:t>
            </w:r>
            <w:r>
              <w:rPr>
                <w:rFonts w:ascii="Consolas" w:hAnsi="Consolas"/>
                <w:color w:val="B43214"/>
                <w:sz w:val="20"/>
              </w:rPr>
              <w:t>e()</w:t>
            </w:r>
            <w:r>
              <w:rPr>
                <w:rFonts w:ascii="Times New Roman" w:hAnsi="Times New Roman"/>
                <w:color w:val="141414"/>
              </w:rPr>
              <w:t xml:space="preserve"> tự động chuyển thành </w:t>
            </w:r>
            <w:r>
              <w:rPr>
                <w:rFonts w:ascii="Consolas" w:hAnsi="Consolas"/>
                <w:color w:val="B43214"/>
                <w:sz w:val="20"/>
              </w:rPr>
              <w:t>&amp;lt;script&amp;gt;</w:t>
            </w:r>
            <w:r>
              <w:rPr>
                <w:rFonts w:ascii="Times New Roman" w:hAnsi="Times New Roman"/>
                <w:color w:val="141414"/>
              </w:rPr>
              <w:t>, mã độc không thể thực thi trên trình duyệt</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6C1726DF" w14:textId="77777777" w:rsidR="00391AD5" w:rsidRDefault="00000000">
            <w:pPr>
              <w:spacing w:before="20" w:after="20"/>
            </w:pPr>
            <w:r>
              <w:rPr>
                <w:rFonts w:ascii="Times New Roman" w:hAnsi="Times New Roman"/>
                <w:b/>
                <w:color w:val="141414"/>
              </w:rPr>
              <w:t>AN TOÀN (100%)</w:t>
            </w:r>
          </w:p>
        </w:tc>
      </w:tr>
      <w:tr w:rsidR="00391AD5" w14:paraId="0B42D8F8" w14:textId="77777777">
        <w:trPr>
          <w:jc w:val="center"/>
        </w:trPr>
        <w:tc>
          <w:tcPr>
            <w:tcW w:w="1814"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29BC1698" w14:textId="77777777" w:rsidR="00391AD5" w:rsidRDefault="00000000">
            <w:pPr>
              <w:spacing w:before="20" w:after="20"/>
              <w:jc w:val="center"/>
            </w:pPr>
            <w:r>
              <w:rPr>
                <w:rFonts w:ascii="Times New Roman" w:hAnsi="Times New Roman"/>
                <w:color w:val="141414"/>
              </w:rPr>
              <w:t>3</w:t>
            </w:r>
          </w:p>
        </w:tc>
        <w:tc>
          <w:tcPr>
            <w:tcW w:w="1814"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2FBB93E5" w14:textId="77777777" w:rsidR="00391AD5" w:rsidRDefault="00000000">
            <w:pPr>
              <w:spacing w:before="20" w:after="20"/>
            </w:pPr>
            <w:r>
              <w:rPr>
                <w:rFonts w:ascii="Times New Roman" w:hAnsi="Times New Roman"/>
                <w:b/>
                <w:color w:val="141414"/>
              </w:rPr>
              <w:t>Đặt hàng vượt tồn kho</w:t>
            </w:r>
          </w:p>
        </w:tc>
        <w:tc>
          <w:tcPr>
            <w:tcW w:w="1814"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4A258764" w14:textId="77777777" w:rsidR="00391AD5" w:rsidRDefault="00000000">
            <w:pPr>
              <w:spacing w:before="20" w:after="20"/>
            </w:pPr>
            <w:r>
              <w:rPr>
                <w:rFonts w:ascii="Times New Roman" w:hAnsi="Times New Roman"/>
                <w:color w:val="141414"/>
              </w:rPr>
              <w:t>Số lượng trong kho còn 10, khách cố tình đặt 50 sản phẩm</w:t>
            </w:r>
          </w:p>
        </w:tc>
        <w:tc>
          <w:tcPr>
            <w:tcW w:w="1814"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1CC7E0F2" w14:textId="77777777" w:rsidR="00391AD5" w:rsidRDefault="00000000">
            <w:pPr>
              <w:spacing w:before="20" w:after="20"/>
            </w:pPr>
            <w:r>
              <w:rPr>
                <w:rFonts w:ascii="Times New Roman" w:hAnsi="Times New Roman"/>
                <w:color w:val="141414"/>
              </w:rPr>
              <w:t>Hệ thống phát hiện số lượng vượt quá tồn kho và thông báo yêu cầu cập nhật lại giỏ hàng</w:t>
            </w:r>
          </w:p>
        </w:tc>
        <w:tc>
          <w:tcPr>
            <w:tcW w:w="1814"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3B0D60AE" w14:textId="77777777" w:rsidR="00391AD5" w:rsidRDefault="00000000">
            <w:pPr>
              <w:spacing w:before="20" w:after="20"/>
            </w:pPr>
            <w:r>
              <w:rPr>
                <w:rFonts w:ascii="Times New Roman" w:hAnsi="Times New Roman"/>
                <w:b/>
                <w:color w:val="141414"/>
              </w:rPr>
              <w:t>CHÍNH XÁC</w:t>
            </w:r>
          </w:p>
        </w:tc>
      </w:tr>
      <w:tr w:rsidR="00391AD5" w14:paraId="6197F712" w14:textId="77777777">
        <w:trPr>
          <w:jc w:val="center"/>
        </w:trPr>
        <w:tc>
          <w:tcPr>
            <w:tcW w:w="1814"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1E8A48D6" w14:textId="77777777" w:rsidR="00391AD5" w:rsidRDefault="00000000">
            <w:pPr>
              <w:spacing w:before="20" w:after="20"/>
              <w:jc w:val="center"/>
            </w:pPr>
            <w:r>
              <w:rPr>
                <w:rFonts w:ascii="Times New Roman" w:hAnsi="Times New Roman"/>
                <w:color w:val="141414"/>
              </w:rPr>
              <w:t>4</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3A18E9B2" w14:textId="77777777" w:rsidR="00391AD5" w:rsidRDefault="00000000">
            <w:pPr>
              <w:spacing w:before="20" w:after="20"/>
            </w:pPr>
            <w:r>
              <w:rPr>
                <w:rFonts w:ascii="Times New Roman" w:hAnsi="Times New Roman"/>
                <w:b/>
                <w:color w:val="141414"/>
              </w:rPr>
              <w:t>Áp dụng Voucher chưa đủ điều kiện</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68CA3517" w14:textId="77777777" w:rsidR="00391AD5" w:rsidRDefault="00000000">
            <w:pPr>
              <w:spacing w:before="20" w:after="20"/>
            </w:pPr>
            <w:r>
              <w:rPr>
                <w:rFonts w:ascii="Times New Roman" w:hAnsi="Times New Roman"/>
                <w:color w:val="141414"/>
              </w:rPr>
              <w:t xml:space="preserve">Mã yêu cầu đơn tối thiểu 300.000 đ, giỏ hàng mới </w:t>
            </w:r>
            <w:r>
              <w:rPr>
                <w:rFonts w:ascii="Times New Roman" w:hAnsi="Times New Roman"/>
                <w:color w:val="141414"/>
              </w:rPr>
              <w:lastRenderedPageBreak/>
              <w:t>có 100.000 đ</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3063B4FC" w14:textId="77777777" w:rsidR="00391AD5" w:rsidRDefault="00000000">
            <w:pPr>
              <w:spacing w:before="20" w:after="20"/>
            </w:pPr>
            <w:r>
              <w:rPr>
                <w:rFonts w:ascii="Times New Roman" w:hAnsi="Times New Roman"/>
                <w:color w:val="141414"/>
              </w:rPr>
              <w:lastRenderedPageBreak/>
              <w:t xml:space="preserve">Hệ thống từ chối áp dụng và đưa ra thông báo rõ ràng </w:t>
            </w:r>
            <w:r>
              <w:rPr>
                <w:rFonts w:ascii="Times New Roman" w:hAnsi="Times New Roman"/>
                <w:color w:val="141414"/>
              </w:rPr>
              <w:lastRenderedPageBreak/>
              <w:t>về số tiền còn thiếu</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7C22E429" w14:textId="77777777" w:rsidR="00391AD5" w:rsidRDefault="00000000">
            <w:pPr>
              <w:spacing w:before="20" w:after="20"/>
            </w:pPr>
            <w:r>
              <w:rPr>
                <w:rFonts w:ascii="Times New Roman" w:hAnsi="Times New Roman"/>
                <w:b/>
                <w:color w:val="141414"/>
              </w:rPr>
              <w:lastRenderedPageBreak/>
              <w:t>CHÍNH XÁC</w:t>
            </w:r>
          </w:p>
        </w:tc>
      </w:tr>
      <w:tr w:rsidR="00391AD5" w14:paraId="08DB6785" w14:textId="77777777">
        <w:trPr>
          <w:jc w:val="center"/>
        </w:trPr>
        <w:tc>
          <w:tcPr>
            <w:tcW w:w="1814"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1DEE6940" w14:textId="77777777" w:rsidR="00391AD5" w:rsidRDefault="00000000">
            <w:pPr>
              <w:spacing w:before="20" w:after="20"/>
              <w:jc w:val="center"/>
            </w:pPr>
            <w:r>
              <w:rPr>
                <w:rFonts w:ascii="Times New Roman" w:hAnsi="Times New Roman"/>
                <w:color w:val="141414"/>
              </w:rPr>
              <w:t>5</w:t>
            </w:r>
          </w:p>
        </w:tc>
        <w:tc>
          <w:tcPr>
            <w:tcW w:w="1814"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5E486B74" w14:textId="77777777" w:rsidR="00391AD5" w:rsidRDefault="00000000">
            <w:pPr>
              <w:spacing w:before="20" w:after="20"/>
            </w:pPr>
            <w:r>
              <w:rPr>
                <w:rFonts w:ascii="Times New Roman" w:hAnsi="Times New Roman"/>
                <w:b/>
                <w:color w:val="141414"/>
              </w:rPr>
              <w:t>Bỏ trống địa chỉ giao hàng</w:t>
            </w:r>
          </w:p>
        </w:tc>
        <w:tc>
          <w:tcPr>
            <w:tcW w:w="1814"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1B4F2B9E" w14:textId="77777777" w:rsidR="00391AD5" w:rsidRDefault="00000000">
            <w:pPr>
              <w:spacing w:before="20" w:after="20"/>
            </w:pPr>
            <w:r>
              <w:rPr>
                <w:rFonts w:ascii="Times New Roman" w:hAnsi="Times New Roman"/>
                <w:color w:val="141414"/>
              </w:rPr>
              <w:t>Khách cố tình để trống trường địa chỉ khi đặt hàng</w:t>
            </w:r>
          </w:p>
        </w:tc>
        <w:tc>
          <w:tcPr>
            <w:tcW w:w="1814"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47490425" w14:textId="77777777" w:rsidR="00391AD5" w:rsidRDefault="00000000">
            <w:pPr>
              <w:spacing w:before="20" w:after="20"/>
            </w:pPr>
            <w:r>
              <w:rPr>
                <w:rFonts w:ascii="Times New Roman" w:hAnsi="Times New Roman"/>
                <w:color w:val="141414"/>
              </w:rPr>
              <w:t>Hệ thống chặn submit và yêu cầu nhập địa chỉ rõ ràng</w:t>
            </w:r>
          </w:p>
        </w:tc>
        <w:tc>
          <w:tcPr>
            <w:tcW w:w="1814"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5730DEAD" w14:textId="77777777" w:rsidR="00391AD5" w:rsidRDefault="00000000">
            <w:pPr>
              <w:spacing w:before="20" w:after="20"/>
            </w:pPr>
            <w:r>
              <w:rPr>
                <w:rFonts w:ascii="Times New Roman" w:hAnsi="Times New Roman"/>
                <w:b/>
                <w:color w:val="141414"/>
              </w:rPr>
              <w:t>CHÍNH XÁC</w:t>
            </w:r>
          </w:p>
        </w:tc>
      </w:tr>
      <w:tr w:rsidR="00391AD5" w14:paraId="5C67DAC6" w14:textId="77777777">
        <w:trPr>
          <w:jc w:val="center"/>
        </w:trPr>
        <w:tc>
          <w:tcPr>
            <w:tcW w:w="1814"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641F1688" w14:textId="77777777" w:rsidR="00391AD5" w:rsidRDefault="00000000">
            <w:pPr>
              <w:spacing w:before="20" w:after="20"/>
              <w:jc w:val="center"/>
            </w:pPr>
            <w:r>
              <w:rPr>
                <w:rFonts w:ascii="Times New Roman" w:hAnsi="Times New Roman"/>
                <w:color w:val="141414"/>
              </w:rPr>
              <w:t>6</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17B0489C" w14:textId="77777777" w:rsidR="00391AD5" w:rsidRDefault="00000000">
            <w:pPr>
              <w:spacing w:before="20" w:after="20"/>
            </w:pPr>
            <w:r>
              <w:rPr>
                <w:rFonts w:ascii="Times New Roman" w:hAnsi="Times New Roman"/>
                <w:b/>
                <w:color w:val="141414"/>
              </w:rPr>
              <w:t>Khách chưa đăng nhập bấm mua hàng</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60DE3D0C" w14:textId="77777777" w:rsidR="00391AD5" w:rsidRDefault="00000000">
            <w:pPr>
              <w:spacing w:before="20" w:after="20"/>
            </w:pPr>
            <w:r>
              <w:rPr>
                <w:rFonts w:ascii="Times New Roman" w:hAnsi="Times New Roman"/>
                <w:color w:val="141414"/>
              </w:rPr>
              <w:t>Khách vãng lai bấm "Thêm Vào Giỏ" hoặc "Mua Ngay"</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48D8CDED" w14:textId="77777777" w:rsidR="00391AD5" w:rsidRDefault="00000000">
            <w:pPr>
              <w:spacing w:before="20" w:after="20"/>
            </w:pPr>
            <w:r>
              <w:rPr>
                <w:rFonts w:ascii="Times New Roman" w:hAnsi="Times New Roman"/>
                <w:color w:val="141414"/>
              </w:rPr>
              <w:t xml:space="preserve">Hệ thống hiển thị thông báo yêu cầu đăng nhập và tự động chuyển hướng đến </w:t>
            </w:r>
            <w:r>
              <w:rPr>
                <w:rFonts w:ascii="Consolas" w:hAnsi="Consolas"/>
                <w:color w:val="B43214"/>
                <w:sz w:val="20"/>
              </w:rPr>
              <w:t>/login</w:t>
            </w:r>
          </w:p>
        </w:tc>
        <w:tc>
          <w:tcPr>
            <w:tcW w:w="1814" w:type="dxa"/>
            <w:tcBorders>
              <w:top w:val="single" w:sz="4" w:space="0" w:color="D0D7DE"/>
              <w:left w:val="single" w:sz="4" w:space="0" w:color="D0D7DE"/>
              <w:bottom w:val="single" w:sz="4" w:space="0" w:color="D0D7DE"/>
              <w:right w:val="single" w:sz="4" w:space="0" w:color="D0D7DE"/>
            </w:tcBorders>
            <w:shd w:val="clear" w:color="auto" w:fill="FFFFFF"/>
            <w:tcMar>
              <w:top w:w="100" w:type="dxa"/>
              <w:left w:w="140" w:type="dxa"/>
              <w:bottom w:w="100" w:type="dxa"/>
              <w:right w:w="140" w:type="dxa"/>
            </w:tcMar>
          </w:tcPr>
          <w:p w14:paraId="4060CB66" w14:textId="77777777" w:rsidR="00391AD5" w:rsidRDefault="00000000">
            <w:pPr>
              <w:spacing w:before="20" w:after="20"/>
            </w:pPr>
            <w:r>
              <w:rPr>
                <w:rFonts w:ascii="Times New Roman" w:hAnsi="Times New Roman"/>
                <w:b/>
                <w:color w:val="141414"/>
              </w:rPr>
              <w:t>CHÍNH XÁC</w:t>
            </w:r>
          </w:p>
        </w:tc>
      </w:tr>
      <w:tr w:rsidR="00391AD5" w14:paraId="44C7D8EF" w14:textId="77777777">
        <w:trPr>
          <w:jc w:val="center"/>
        </w:trPr>
        <w:tc>
          <w:tcPr>
            <w:tcW w:w="1814"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1740CC27" w14:textId="77777777" w:rsidR="00391AD5" w:rsidRDefault="00000000">
            <w:pPr>
              <w:spacing w:before="20" w:after="20"/>
              <w:jc w:val="center"/>
            </w:pPr>
            <w:r>
              <w:rPr>
                <w:rFonts w:ascii="Times New Roman" w:hAnsi="Times New Roman"/>
                <w:color w:val="141414"/>
              </w:rPr>
              <w:t>7</w:t>
            </w:r>
          </w:p>
        </w:tc>
        <w:tc>
          <w:tcPr>
            <w:tcW w:w="1814"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2BE4AF10" w14:textId="77777777" w:rsidR="00391AD5" w:rsidRDefault="00000000">
            <w:pPr>
              <w:spacing w:before="20" w:after="20"/>
            </w:pPr>
            <w:r>
              <w:rPr>
                <w:rFonts w:ascii="Times New Roman" w:hAnsi="Times New Roman"/>
                <w:b/>
                <w:color w:val="141414"/>
              </w:rPr>
              <w:t>Kiểm thử giao diện Responsive</w:t>
            </w:r>
          </w:p>
        </w:tc>
        <w:tc>
          <w:tcPr>
            <w:tcW w:w="1814"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7F1CC9CE" w14:textId="77777777" w:rsidR="00391AD5" w:rsidRDefault="00000000">
            <w:pPr>
              <w:spacing w:before="20" w:after="20"/>
            </w:pPr>
            <w:r>
              <w:rPr>
                <w:rFonts w:ascii="Times New Roman" w:hAnsi="Times New Roman"/>
                <w:color w:val="141414"/>
              </w:rPr>
              <w:t>Co dãn trình duyệt về màn hình điện thoại (390×844)</w:t>
            </w:r>
          </w:p>
        </w:tc>
        <w:tc>
          <w:tcPr>
            <w:tcW w:w="1814"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0E76F19B" w14:textId="77777777" w:rsidR="00391AD5" w:rsidRDefault="00000000">
            <w:pPr>
              <w:spacing w:before="20" w:after="20"/>
            </w:pPr>
            <w:r>
              <w:rPr>
                <w:rFonts w:ascii="Times New Roman" w:hAnsi="Times New Roman"/>
                <w:color w:val="141414"/>
              </w:rPr>
              <w:t>Bố cục tự động chuyển sang 1 cột, menu điều hướng và nút mua hàng co dãn mượt mà</w:t>
            </w:r>
          </w:p>
        </w:tc>
        <w:tc>
          <w:tcPr>
            <w:tcW w:w="1814" w:type="dxa"/>
            <w:tcBorders>
              <w:top w:val="single" w:sz="4" w:space="0" w:color="D0D7DE"/>
              <w:left w:val="single" w:sz="4" w:space="0" w:color="D0D7DE"/>
              <w:bottom w:val="single" w:sz="4" w:space="0" w:color="D0D7DE"/>
              <w:right w:val="single" w:sz="4" w:space="0" w:color="D0D7DE"/>
            </w:tcBorders>
            <w:shd w:val="clear" w:color="auto" w:fill="F9FAFC"/>
            <w:tcMar>
              <w:top w:w="100" w:type="dxa"/>
              <w:left w:w="140" w:type="dxa"/>
              <w:bottom w:w="100" w:type="dxa"/>
              <w:right w:w="140" w:type="dxa"/>
            </w:tcMar>
          </w:tcPr>
          <w:p w14:paraId="041F6DE7" w14:textId="77777777" w:rsidR="00391AD5" w:rsidRDefault="00000000">
            <w:pPr>
              <w:spacing w:before="20" w:after="20"/>
            </w:pPr>
            <w:r>
              <w:rPr>
                <w:rFonts w:ascii="Times New Roman" w:hAnsi="Times New Roman"/>
                <w:b/>
                <w:color w:val="141414"/>
              </w:rPr>
              <w:t>HOÀN HẢO</w:t>
            </w:r>
          </w:p>
        </w:tc>
      </w:tr>
    </w:tbl>
    <w:p w14:paraId="41DA347F" w14:textId="77777777" w:rsidR="00391AD5" w:rsidRDefault="00391AD5">
      <w:pPr>
        <w:spacing w:before="40" w:after="80"/>
      </w:pPr>
    </w:p>
    <w:p w14:paraId="6B1CC6A6" w14:textId="77777777" w:rsidR="00391AD5" w:rsidRDefault="00000000">
      <w:pPr>
        <w:spacing w:before="160" w:after="40"/>
        <w:jc w:val="center"/>
      </w:pPr>
      <w:r>
        <w:rPr>
          <w:noProof/>
        </w:rPr>
        <w:drawing>
          <wp:inline distT="0" distB="0" distL="0" distR="0" wp14:anchorId="23ADD0E1" wp14:editId="5E331FC7">
            <wp:extent cx="2560320" cy="38169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3_14.png"/>
                    <pic:cNvPicPr/>
                  </pic:nvPicPr>
                  <pic:blipFill>
                    <a:blip r:embed="rId26"/>
                    <a:stretch>
                      <a:fillRect/>
                    </a:stretch>
                  </pic:blipFill>
                  <pic:spPr>
                    <a:xfrm>
                      <a:off x="0" y="0"/>
                      <a:ext cx="2560320" cy="3816990"/>
                    </a:xfrm>
                    <a:prstGeom prst="rect">
                      <a:avLst/>
                    </a:prstGeom>
                  </pic:spPr>
                </pic:pic>
              </a:graphicData>
            </a:graphic>
          </wp:inline>
        </w:drawing>
      </w:r>
    </w:p>
    <w:p w14:paraId="49FDB854" w14:textId="77777777" w:rsidR="00391AD5" w:rsidRDefault="00000000">
      <w:pPr>
        <w:spacing w:before="40" w:after="160"/>
        <w:jc w:val="center"/>
      </w:pPr>
      <w:r>
        <w:rPr>
          <w:rFonts w:ascii="Times New Roman" w:hAnsi="Times New Roman"/>
          <w:i/>
          <w:color w:val="3C3C3C"/>
        </w:rPr>
        <w:t>Hình 3.17: Giao diện phản hồi trên màn hình điện thoại di động (Responsive Mobile)</w:t>
      </w:r>
    </w:p>
    <w:p w14:paraId="25954941" w14:textId="77777777" w:rsidR="00391AD5" w:rsidRDefault="00000000">
      <w:pPr>
        <w:spacing w:before="240" w:after="80"/>
      </w:pPr>
      <w:r>
        <w:rPr>
          <w:rFonts w:ascii="Times New Roman" w:hAnsi="Times New Roman"/>
          <w:b/>
          <w:color w:val="142850"/>
          <w:sz w:val="28"/>
        </w:rPr>
        <w:t>4.3. Đánh giá kết quả đạt được, thuận lợi và khó khăn</w:t>
      </w:r>
    </w:p>
    <w:p w14:paraId="6B281B2D" w14:textId="77777777" w:rsidR="00391AD5" w:rsidRDefault="00000000">
      <w:pPr>
        <w:spacing w:before="160" w:after="60"/>
      </w:pPr>
      <w:r>
        <w:rPr>
          <w:rFonts w:ascii="Times New Roman" w:hAnsi="Times New Roman"/>
          <w:b/>
          <w:color w:val="1E1E1E"/>
          <w:sz w:val="26"/>
        </w:rPr>
        <w:t>4.3.1. Kết quả đạt được</w:t>
      </w:r>
    </w:p>
    <w:p w14:paraId="7CA78202" w14:textId="77777777" w:rsidR="00391AD5" w:rsidRDefault="00000000">
      <w:pPr>
        <w:pStyle w:val="ListBullet"/>
        <w:spacing w:before="40" w:after="40" w:line="312" w:lineRule="auto"/>
      </w:pPr>
      <w:r>
        <w:rPr>
          <w:rFonts w:ascii="Times New Roman" w:hAnsi="Times New Roman"/>
          <w:b/>
          <w:color w:val="000000"/>
          <w:sz w:val="26"/>
        </w:rPr>
        <w:lastRenderedPageBreak/>
        <w:t>Về mặt học thuật:</w:t>
      </w:r>
      <w:r>
        <w:rPr>
          <w:rFonts w:ascii="Times New Roman" w:hAnsi="Times New Roman"/>
          <w:color w:val="000000"/>
          <w:sz w:val="26"/>
        </w:rPr>
        <w:t xml:space="preserve"> Nắm vững và làm chủ hoàn toàn mô hình kiến trúc Pure PHP MVC độc lập, phương pháp tổ chức mã nguồn phân tầng rõ ràng và chuẩn hóa cơ sở dữ liệu 13 bảng đạt chuẩn 3NF.</w:t>
      </w:r>
    </w:p>
    <w:p w14:paraId="41337FE3" w14:textId="77777777" w:rsidR="00391AD5" w:rsidRDefault="00000000">
      <w:pPr>
        <w:pStyle w:val="ListBullet"/>
        <w:spacing w:before="40" w:after="40" w:line="312" w:lineRule="auto"/>
      </w:pPr>
      <w:r>
        <w:rPr>
          <w:rFonts w:ascii="Times New Roman" w:hAnsi="Times New Roman"/>
          <w:b/>
          <w:color w:val="000000"/>
          <w:sz w:val="26"/>
        </w:rPr>
        <w:t>Về mặt sản phẩm:</w:t>
      </w:r>
      <w:r>
        <w:rPr>
          <w:rFonts w:ascii="Times New Roman" w:hAnsi="Times New Roman"/>
          <w:color w:val="000000"/>
          <w:sz w:val="26"/>
        </w:rPr>
        <w:t xml:space="preserve"> Xây dựng thành công website thương mại điện tử ShopXpress với đầy đủ chức năng hiện đại: hỗ trợ Dark/Light Theme, bộ lọc Catalog đa tầng, chi tiết sản phẩm cân đối, giỏ hàng, mã voucher, quản lý sổ địa chỉ giao hàng, sinh mã VietQR tự động, theo dõi tiến trình đơn hàng Stepper và hóa đơn bán lẻ A4.</w:t>
      </w:r>
    </w:p>
    <w:p w14:paraId="6FBDF65D" w14:textId="77777777" w:rsidR="00391AD5" w:rsidRDefault="00000000">
      <w:pPr>
        <w:pStyle w:val="ListBullet"/>
        <w:spacing w:before="40" w:after="40" w:line="312" w:lineRule="auto"/>
      </w:pPr>
      <w:r>
        <w:rPr>
          <w:rFonts w:ascii="Times New Roman" w:hAnsi="Times New Roman"/>
          <w:b/>
          <w:color w:val="000000"/>
          <w:sz w:val="26"/>
        </w:rPr>
        <w:t>Về mặt an toàn:</w:t>
      </w:r>
      <w:r>
        <w:rPr>
          <w:rFonts w:ascii="Times New Roman" w:hAnsi="Times New Roman"/>
          <w:color w:val="000000"/>
          <w:sz w:val="26"/>
        </w:rPr>
        <w:t xml:space="preserve"> Áp dụng chuẩn bảo mật PDO Prepared Statements chống SQL Injection, mã hóa mật khẩu một chiều bằng thuật toán BCrypt và cơ chế bảo vệ tài khoản Quản trị viên không thể bị xóa.</w:t>
      </w:r>
    </w:p>
    <w:p w14:paraId="65A131E3" w14:textId="77777777" w:rsidR="00391AD5" w:rsidRDefault="00000000">
      <w:pPr>
        <w:spacing w:before="160" w:after="60"/>
      </w:pPr>
      <w:r>
        <w:rPr>
          <w:rFonts w:ascii="Times New Roman" w:hAnsi="Times New Roman"/>
          <w:b/>
          <w:color w:val="1E1E1E"/>
          <w:sz w:val="26"/>
        </w:rPr>
        <w:t>4.3.2. Những điểm còn hạn chế</w:t>
      </w:r>
    </w:p>
    <w:p w14:paraId="7403C514" w14:textId="77777777" w:rsidR="00391AD5" w:rsidRDefault="00000000">
      <w:pPr>
        <w:pStyle w:val="ListBullet"/>
        <w:spacing w:before="40" w:after="40" w:line="312" w:lineRule="auto"/>
      </w:pPr>
      <w:r>
        <w:rPr>
          <w:rFonts w:ascii="Times New Roman" w:hAnsi="Times New Roman"/>
          <w:color w:val="000000"/>
          <w:sz w:val="26"/>
        </w:rPr>
        <w:t>Chức năng thanh toán VietQR hiện tại đang hoạt động ở mức mô phỏng sinh mã thanh toán chuẩn và đồng hồ đếm ngược; chưa tích hợp dịch vụ Webhook ngân hàng tự động để tự đổi trạng thái đơn sang "Đã thanh toán" ngay khi tiền về tài khoản (do yêu cầu phải có tài khoản ngân hàng doanh nghiệp và tên miền Internet công khai).</w:t>
      </w:r>
    </w:p>
    <w:p w14:paraId="4FAC7485" w14:textId="77777777" w:rsidR="00391AD5" w:rsidRDefault="00000000">
      <w:pPr>
        <w:pStyle w:val="ListBullet"/>
        <w:spacing w:before="40" w:after="40" w:line="312" w:lineRule="auto"/>
      </w:pPr>
      <w:r>
        <w:rPr>
          <w:rFonts w:ascii="Times New Roman" w:hAnsi="Times New Roman"/>
          <w:color w:val="000000"/>
          <w:sz w:val="26"/>
        </w:rPr>
        <w:t>Hệ thống mới được thử nghiệm và vận hành trên môi trường máy chủ cục bộ XAMPP, chưa được đưa lên Hosting / VPS thực tế trên Internet.</w:t>
      </w:r>
    </w:p>
    <w:p w14:paraId="25FEEDA8" w14:textId="77777777" w:rsidR="00391AD5" w:rsidRDefault="00000000">
      <w:pPr>
        <w:spacing w:before="160" w:after="60"/>
      </w:pPr>
      <w:r>
        <w:rPr>
          <w:rFonts w:ascii="Times New Roman" w:hAnsi="Times New Roman"/>
          <w:b/>
          <w:color w:val="1E1E1E"/>
          <w:sz w:val="26"/>
        </w:rPr>
        <w:t>4.3.3. Hướng phát triển trong tương lai</w:t>
      </w:r>
    </w:p>
    <w:p w14:paraId="3FF0099E" w14:textId="77777777" w:rsidR="00391AD5" w:rsidRDefault="00000000">
      <w:pPr>
        <w:pStyle w:val="ListBullet"/>
        <w:spacing w:before="40" w:after="40" w:line="312" w:lineRule="auto"/>
      </w:pPr>
      <w:r>
        <w:rPr>
          <w:rFonts w:ascii="Times New Roman" w:hAnsi="Times New Roman"/>
          <w:color w:val="000000"/>
          <w:sz w:val="26"/>
        </w:rPr>
        <w:t>Đăng ký tên miền và triển khai website lên máy chủ đám mây (Cloud Server) hoặc máy chủ ảo VPS có cài đặt chứng chỉ bảo mật SSL (HTTPS).</w:t>
      </w:r>
    </w:p>
    <w:p w14:paraId="76ADC617" w14:textId="77777777" w:rsidR="00391AD5" w:rsidRDefault="00000000">
      <w:pPr>
        <w:pStyle w:val="ListBullet"/>
        <w:spacing w:before="40" w:after="40" w:line="312" w:lineRule="auto"/>
      </w:pPr>
      <w:r>
        <w:rPr>
          <w:rFonts w:ascii="Times New Roman" w:hAnsi="Times New Roman"/>
          <w:color w:val="000000"/>
          <w:sz w:val="26"/>
        </w:rPr>
        <w:t>Tích hợp cổng thanh toán trực tuyến chính thức (VNPay, MoMo, ZaloPay, VietQR Webhook).</w:t>
      </w:r>
    </w:p>
    <w:p w14:paraId="03955C71" w14:textId="77777777" w:rsidR="00391AD5" w:rsidRDefault="00000000">
      <w:pPr>
        <w:pStyle w:val="ListBullet"/>
        <w:spacing w:before="40" w:after="40" w:line="312" w:lineRule="auto"/>
      </w:pPr>
      <w:r>
        <w:rPr>
          <w:rFonts w:ascii="Times New Roman" w:hAnsi="Times New Roman"/>
          <w:color w:val="000000"/>
          <w:sz w:val="26"/>
        </w:rPr>
        <w:t>Xây dựng ứng dụng di động (Mobile App) đồng bộ dữ liệu với website thông qua hệ thống RESTful API.</w:t>
      </w:r>
    </w:p>
    <w:p w14:paraId="140806BD" w14:textId="77777777" w:rsidR="00391AD5" w:rsidRDefault="00000000">
      <w:pPr>
        <w:pStyle w:val="ListBullet"/>
        <w:spacing w:before="40" w:after="40" w:line="312" w:lineRule="auto"/>
      </w:pPr>
      <w:r>
        <w:rPr>
          <w:rFonts w:ascii="Times New Roman" w:hAnsi="Times New Roman"/>
          <w:color w:val="000000"/>
          <w:sz w:val="26"/>
        </w:rPr>
        <w:t>Bổ sung hệ thống gửi email tự động thông báo trạng thái đơn hàng cho khách hàng qua thư điện tử.</w:t>
      </w:r>
    </w:p>
    <w:p w14:paraId="12F7302B" w14:textId="77777777" w:rsidR="00391AD5" w:rsidRDefault="00000000">
      <w:r>
        <w:br w:type="page"/>
      </w:r>
    </w:p>
    <w:p w14:paraId="2FFF9B3E" w14:textId="77777777" w:rsidR="00391AD5" w:rsidRDefault="00000000">
      <w:pPr>
        <w:spacing w:before="280" w:after="120"/>
        <w:jc w:val="center"/>
      </w:pPr>
      <w:r>
        <w:rPr>
          <w:rFonts w:ascii="Times New Roman" w:hAnsi="Times New Roman"/>
          <w:b/>
          <w:color w:val="002060"/>
          <w:sz w:val="32"/>
        </w:rPr>
        <w:lastRenderedPageBreak/>
        <w:t>KẾT LUẬN</w:t>
      </w:r>
    </w:p>
    <w:p w14:paraId="7BF36725" w14:textId="77777777" w:rsidR="00391AD5" w:rsidRDefault="00000000">
      <w:pPr>
        <w:spacing w:before="40" w:after="80" w:line="312" w:lineRule="auto"/>
        <w:ind w:firstLine="432"/>
        <w:jc w:val="both"/>
      </w:pPr>
      <w:r>
        <w:rPr>
          <w:rFonts w:ascii="Times New Roman" w:hAnsi="Times New Roman"/>
          <w:color w:val="000000"/>
          <w:sz w:val="26"/>
        </w:rPr>
        <w:t xml:space="preserve">Sau một thời gian nghiêm túc nghiên cứu, phân tích, thiết kế và lập trình, đề tài </w:t>
      </w:r>
      <w:r>
        <w:rPr>
          <w:rFonts w:ascii="Times New Roman" w:hAnsi="Times New Roman"/>
          <w:b/>
          <w:color w:val="000000"/>
          <w:sz w:val="26"/>
        </w:rPr>
        <w:t>"Xây dựng Website Thương mại điện tử bán hàng tổng hợp (ShopXpress)"</w:t>
      </w:r>
      <w:r>
        <w:rPr>
          <w:rFonts w:ascii="Times New Roman" w:hAnsi="Times New Roman"/>
          <w:color w:val="000000"/>
          <w:sz w:val="26"/>
        </w:rPr>
        <w:t xml:space="preserve"> đã được hoàn thành đúng tiến độ và đáp ứng trọn vẹn toàn bộ các mục tiêu đặt ra ban đầu.</w:t>
      </w:r>
    </w:p>
    <w:p w14:paraId="43C8FD8A" w14:textId="77777777" w:rsidR="00391AD5" w:rsidRDefault="00000000">
      <w:pPr>
        <w:spacing w:before="40" w:after="80" w:line="312" w:lineRule="auto"/>
        <w:ind w:firstLine="432"/>
        <w:jc w:val="both"/>
      </w:pPr>
      <w:r>
        <w:rPr>
          <w:rFonts w:ascii="Times New Roman" w:hAnsi="Times New Roman"/>
          <w:color w:val="000000"/>
          <w:sz w:val="26"/>
        </w:rPr>
        <w:t xml:space="preserve">Đề tài đã giải quyết tốt bài toán kinh doanh bán hàng trực tuyến với giao diện thân thiện, hiện đại, hỗ trợ chế độ xem ban đêm (Dark Mode) bảo vệ mắt và tương thích tốt trên các thiết bị di động. Về mặt kỹ thuật, việc tự xây dựng thành công bộ khung </w:t>
      </w:r>
      <w:r>
        <w:rPr>
          <w:rFonts w:ascii="Times New Roman" w:hAnsi="Times New Roman"/>
          <w:b/>
          <w:color w:val="000000"/>
          <w:sz w:val="26"/>
        </w:rPr>
        <w:t>Pure PHP MVC</w:t>
      </w:r>
      <w:r>
        <w:rPr>
          <w:rFonts w:ascii="Times New Roman" w:hAnsi="Times New Roman"/>
          <w:color w:val="000000"/>
          <w:sz w:val="26"/>
        </w:rPr>
        <w:t xml:space="preserve"> kết hợp với </w:t>
      </w:r>
      <w:r>
        <w:rPr>
          <w:rFonts w:ascii="Times New Roman" w:hAnsi="Times New Roman"/>
          <w:b/>
          <w:color w:val="000000"/>
          <w:sz w:val="26"/>
        </w:rPr>
        <w:t>MySQL PDO Prepared Statements</w:t>
      </w:r>
      <w:r>
        <w:rPr>
          <w:rFonts w:ascii="Times New Roman" w:hAnsi="Times New Roman"/>
          <w:color w:val="000000"/>
          <w:sz w:val="26"/>
        </w:rPr>
        <w:t xml:space="preserve"> đã khẳng định tính khả thi của kiến trúc phần mềm hướng đối tượng mạch lạc, mang lại khả năng vận hành ổn định, tốc độ tải trang nhanh và độ an toàn bảo mật cao.</w:t>
      </w:r>
    </w:p>
    <w:p w14:paraId="10B35DCB" w14:textId="77777777" w:rsidR="00391AD5" w:rsidRDefault="00000000">
      <w:pPr>
        <w:spacing w:before="40" w:after="80" w:line="312" w:lineRule="auto"/>
        <w:ind w:firstLine="432"/>
        <w:jc w:val="both"/>
      </w:pPr>
      <w:r>
        <w:rPr>
          <w:rFonts w:ascii="Times New Roman" w:hAnsi="Times New Roman"/>
          <w:color w:val="000000"/>
          <w:sz w:val="26"/>
        </w:rPr>
        <w:t>Quá trình thực hiện đồ án đã giúp em củng cố sâu sắc các kiến thức chuyên ngành được học tại trường Đại học Kinh doanh và Công nghệ Hà Nội, đồng thời rèn luyện kỹ năng tự nghiên cứu, giải quyết vấn đề và xây dựng một sản phẩm phần mềm hoàn chỉnh từ con số không. Đây sẽ là nền tảng kiến thức và kinh nghiệm vô cùng quý giá cho công việc của em sau khi tốt nghiệp.</w:t>
      </w:r>
    </w:p>
    <w:p w14:paraId="4C21F33C" w14:textId="77777777" w:rsidR="00391AD5" w:rsidRDefault="00000000">
      <w:r>
        <w:br w:type="page"/>
      </w:r>
    </w:p>
    <w:p w14:paraId="4D7D315E" w14:textId="77777777" w:rsidR="00391AD5" w:rsidRDefault="00000000">
      <w:pPr>
        <w:spacing w:before="280" w:after="120"/>
        <w:jc w:val="center"/>
      </w:pPr>
      <w:r>
        <w:rPr>
          <w:rFonts w:ascii="Times New Roman" w:hAnsi="Times New Roman"/>
          <w:b/>
          <w:color w:val="002060"/>
          <w:sz w:val="32"/>
        </w:rPr>
        <w:lastRenderedPageBreak/>
        <w:t>TÀI LIỆU THAM KHẢO</w:t>
      </w:r>
    </w:p>
    <w:p w14:paraId="56DBC48E" w14:textId="77777777" w:rsidR="00391AD5" w:rsidRDefault="00000000">
      <w:pPr>
        <w:spacing w:before="40" w:after="40" w:line="312" w:lineRule="auto"/>
        <w:ind w:left="360"/>
      </w:pPr>
      <w:r>
        <w:rPr>
          <w:rFonts w:ascii="Times New Roman" w:hAnsi="Times New Roman"/>
          <w:b/>
          <w:sz w:val="26"/>
        </w:rPr>
        <w:t xml:space="preserve">1. </w:t>
      </w:r>
      <w:r>
        <w:rPr>
          <w:rFonts w:ascii="Times New Roman" w:hAnsi="Times New Roman"/>
          <w:b/>
          <w:color w:val="000000"/>
          <w:sz w:val="26"/>
        </w:rPr>
        <w:t>Khoa Công nghệ Thông tin – Trường ĐH Kinh Doanh và Công Nghệ Hà Nội</w:t>
      </w:r>
      <w:r>
        <w:rPr>
          <w:rFonts w:ascii="Times New Roman" w:hAnsi="Times New Roman"/>
          <w:color w:val="000000"/>
          <w:sz w:val="26"/>
        </w:rPr>
        <w:t xml:space="preserve">, </w:t>
      </w:r>
      <w:r>
        <w:rPr>
          <w:rFonts w:ascii="Times New Roman" w:hAnsi="Times New Roman"/>
          <w:i/>
          <w:color w:val="000000"/>
          <w:sz w:val="26"/>
        </w:rPr>
        <w:t>Giáo trình Lập trình Web với PHP và Cơ sở dữ liệu MySQL</w:t>
      </w:r>
      <w:r>
        <w:rPr>
          <w:rFonts w:ascii="Times New Roman" w:hAnsi="Times New Roman"/>
          <w:color w:val="000000"/>
          <w:sz w:val="26"/>
        </w:rPr>
        <w:t>, Tài liệu lưu hành nội bộ.</w:t>
      </w:r>
    </w:p>
    <w:p w14:paraId="48105A85" w14:textId="77777777" w:rsidR="00391AD5" w:rsidRDefault="00000000">
      <w:pPr>
        <w:spacing w:before="40" w:after="40" w:line="312" w:lineRule="auto"/>
        <w:ind w:left="360"/>
      </w:pPr>
      <w:r>
        <w:rPr>
          <w:rFonts w:ascii="Times New Roman" w:hAnsi="Times New Roman"/>
          <w:b/>
          <w:sz w:val="26"/>
        </w:rPr>
        <w:t xml:space="preserve">2. </w:t>
      </w:r>
      <w:r>
        <w:rPr>
          <w:rFonts w:ascii="Times New Roman" w:hAnsi="Times New Roman"/>
          <w:b/>
          <w:color w:val="000000"/>
          <w:sz w:val="26"/>
        </w:rPr>
        <w:t>The PHP Group</w:t>
      </w:r>
      <w:r>
        <w:rPr>
          <w:rFonts w:ascii="Times New Roman" w:hAnsi="Times New Roman"/>
          <w:color w:val="000000"/>
          <w:sz w:val="26"/>
        </w:rPr>
        <w:t xml:space="preserve">, </w:t>
      </w:r>
      <w:r>
        <w:rPr>
          <w:rFonts w:ascii="Times New Roman" w:hAnsi="Times New Roman"/>
          <w:i/>
          <w:color w:val="000000"/>
          <w:sz w:val="26"/>
        </w:rPr>
        <w:t>PHP Official Documentation &amp; Manual</w:t>
      </w:r>
      <w:r>
        <w:rPr>
          <w:rFonts w:ascii="Times New Roman" w:hAnsi="Times New Roman"/>
          <w:color w:val="000000"/>
          <w:sz w:val="26"/>
        </w:rPr>
        <w:t>, Truy cập tại: https://www.php.net/manual/en/</w:t>
      </w:r>
    </w:p>
    <w:p w14:paraId="366D7F7A" w14:textId="77777777" w:rsidR="00391AD5" w:rsidRDefault="00000000">
      <w:pPr>
        <w:spacing w:before="40" w:after="40" w:line="312" w:lineRule="auto"/>
        <w:ind w:left="360"/>
      </w:pPr>
      <w:r>
        <w:rPr>
          <w:rFonts w:ascii="Times New Roman" w:hAnsi="Times New Roman"/>
          <w:b/>
          <w:sz w:val="26"/>
        </w:rPr>
        <w:t xml:space="preserve">3. </w:t>
      </w:r>
      <w:r>
        <w:rPr>
          <w:rFonts w:ascii="Times New Roman" w:hAnsi="Times New Roman"/>
          <w:b/>
          <w:color w:val="000000"/>
          <w:sz w:val="26"/>
        </w:rPr>
        <w:t>Oracle Corporation</w:t>
      </w:r>
      <w:r>
        <w:rPr>
          <w:rFonts w:ascii="Times New Roman" w:hAnsi="Times New Roman"/>
          <w:color w:val="000000"/>
          <w:sz w:val="26"/>
        </w:rPr>
        <w:t xml:space="preserve">, </w:t>
      </w:r>
      <w:r>
        <w:rPr>
          <w:rFonts w:ascii="Times New Roman" w:hAnsi="Times New Roman"/>
          <w:i/>
          <w:color w:val="000000"/>
          <w:sz w:val="26"/>
        </w:rPr>
        <w:t>MySQL 8.0 Reference Manual</w:t>
      </w:r>
      <w:r>
        <w:rPr>
          <w:rFonts w:ascii="Times New Roman" w:hAnsi="Times New Roman"/>
          <w:color w:val="000000"/>
          <w:sz w:val="26"/>
        </w:rPr>
        <w:t>, Truy cập tại: https://dev.mysql.com/doc/refman/8.0/en/</w:t>
      </w:r>
    </w:p>
    <w:p w14:paraId="21C03906" w14:textId="77777777" w:rsidR="00391AD5" w:rsidRDefault="00000000">
      <w:pPr>
        <w:spacing w:before="40" w:after="40" w:line="312" w:lineRule="auto"/>
        <w:ind w:left="360"/>
      </w:pPr>
      <w:r>
        <w:rPr>
          <w:rFonts w:ascii="Times New Roman" w:hAnsi="Times New Roman"/>
          <w:b/>
          <w:sz w:val="26"/>
        </w:rPr>
        <w:t xml:space="preserve">4. </w:t>
      </w:r>
      <w:r>
        <w:rPr>
          <w:rFonts w:ascii="Times New Roman" w:hAnsi="Times New Roman"/>
          <w:b/>
          <w:color w:val="000000"/>
          <w:sz w:val="26"/>
        </w:rPr>
        <w:t>W3Schools</w:t>
      </w:r>
      <w:r>
        <w:rPr>
          <w:rFonts w:ascii="Times New Roman" w:hAnsi="Times New Roman"/>
          <w:color w:val="000000"/>
          <w:sz w:val="26"/>
        </w:rPr>
        <w:t xml:space="preserve">, </w:t>
      </w:r>
      <w:r>
        <w:rPr>
          <w:rFonts w:ascii="Times New Roman" w:hAnsi="Times New Roman"/>
          <w:i/>
          <w:color w:val="000000"/>
          <w:sz w:val="26"/>
        </w:rPr>
        <w:t>PHP, JavaScript, HTML5 &amp; CSS3 Web Development Tutorials</w:t>
      </w:r>
      <w:r>
        <w:rPr>
          <w:rFonts w:ascii="Times New Roman" w:hAnsi="Times New Roman"/>
          <w:color w:val="000000"/>
          <w:sz w:val="26"/>
        </w:rPr>
        <w:t>, Truy cập tại: https://www.w3schools.com/</w:t>
      </w:r>
    </w:p>
    <w:p w14:paraId="66585C84" w14:textId="77777777" w:rsidR="00391AD5" w:rsidRDefault="00000000">
      <w:pPr>
        <w:spacing w:before="40" w:after="40" w:line="312" w:lineRule="auto"/>
        <w:ind w:left="360"/>
      </w:pPr>
      <w:r>
        <w:rPr>
          <w:rFonts w:ascii="Times New Roman" w:hAnsi="Times New Roman"/>
          <w:b/>
          <w:sz w:val="26"/>
        </w:rPr>
        <w:t xml:space="preserve">5. </w:t>
      </w:r>
      <w:r>
        <w:rPr>
          <w:rFonts w:ascii="Times New Roman" w:hAnsi="Times New Roman"/>
          <w:b/>
          <w:color w:val="000000"/>
          <w:sz w:val="26"/>
        </w:rPr>
        <w:t>Open Web Application Security Project (OWASP)</w:t>
      </w:r>
      <w:r>
        <w:rPr>
          <w:rFonts w:ascii="Times New Roman" w:hAnsi="Times New Roman"/>
          <w:color w:val="000000"/>
          <w:sz w:val="26"/>
        </w:rPr>
        <w:t xml:space="preserve">, </w:t>
      </w:r>
      <w:r>
        <w:rPr>
          <w:rFonts w:ascii="Times New Roman" w:hAnsi="Times New Roman"/>
          <w:i/>
          <w:color w:val="000000"/>
          <w:sz w:val="26"/>
        </w:rPr>
        <w:t>OWASP Top Ten Web Application Security Risks</w:t>
      </w:r>
      <w:r>
        <w:rPr>
          <w:rFonts w:ascii="Times New Roman" w:hAnsi="Times New Roman"/>
          <w:color w:val="000000"/>
          <w:sz w:val="26"/>
        </w:rPr>
        <w:t>, Truy cập tại: https://owasp.org/www-project-top-ten/</w:t>
      </w:r>
    </w:p>
    <w:p w14:paraId="66E21CC7" w14:textId="77777777" w:rsidR="00391AD5" w:rsidRDefault="00000000">
      <w:pPr>
        <w:spacing w:before="40" w:after="40" w:line="312" w:lineRule="auto"/>
        <w:ind w:left="360"/>
      </w:pPr>
      <w:r>
        <w:rPr>
          <w:rFonts w:ascii="Times New Roman" w:hAnsi="Times New Roman"/>
          <w:b/>
          <w:sz w:val="26"/>
        </w:rPr>
        <w:t xml:space="preserve">6. </w:t>
      </w:r>
      <w:r>
        <w:rPr>
          <w:rFonts w:ascii="Times New Roman" w:hAnsi="Times New Roman"/>
          <w:b/>
          <w:color w:val="000000"/>
          <w:sz w:val="26"/>
        </w:rPr>
        <w:t>Công ty Cổ phần Thanh toán Quốc gia Việt Nam (NAPAS)</w:t>
      </w:r>
      <w:r>
        <w:rPr>
          <w:rFonts w:ascii="Times New Roman" w:hAnsi="Times New Roman"/>
          <w:color w:val="000000"/>
          <w:sz w:val="26"/>
        </w:rPr>
        <w:t xml:space="preserve">, </w:t>
      </w:r>
      <w:r>
        <w:rPr>
          <w:rFonts w:ascii="Times New Roman" w:hAnsi="Times New Roman"/>
          <w:i/>
          <w:color w:val="000000"/>
          <w:sz w:val="26"/>
        </w:rPr>
        <w:t>Tiêu chuẩn kỹ thuật mã phản hồi nhanh (VietQR)</w:t>
      </w:r>
      <w:r>
        <w:rPr>
          <w:rFonts w:ascii="Times New Roman" w:hAnsi="Times New Roman"/>
          <w:color w:val="000000"/>
          <w:sz w:val="26"/>
        </w:rPr>
        <w:t>, Truy cập tại: https://vietqr.net/</w:t>
      </w:r>
    </w:p>
    <w:sectPr w:rsidR="00391AD5" w:rsidSect="002572B6">
      <w:footerReference w:type="default" r:id="rId27"/>
      <w:pgSz w:w="11906" w:h="16838" w:code="9"/>
      <w:pgMar w:top="1138" w:right="1138" w:bottom="1138" w:left="1699" w:header="720" w:footer="720" w:gutter="0"/>
      <w:pgBorders w:display="firstPage" w:offsetFrom="page">
        <w:top w:val="flowersTiny" w:sz="14" w:space="24" w:color="auto"/>
        <w:left w:val="flowersTiny" w:sz="14" w:space="24" w:color="auto"/>
        <w:bottom w:val="flowersTiny" w:sz="14" w:space="24" w:color="auto"/>
        <w:right w:val="flowersTiny" w:sz="1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0AE6E" w14:textId="77777777" w:rsidR="00244C13" w:rsidRDefault="00244C13">
      <w:pPr>
        <w:spacing w:after="0" w:line="240" w:lineRule="auto"/>
      </w:pPr>
      <w:r>
        <w:separator/>
      </w:r>
    </w:p>
  </w:endnote>
  <w:endnote w:type="continuationSeparator" w:id="0">
    <w:p w14:paraId="137AB0FB" w14:textId="77777777" w:rsidR="00244C13" w:rsidRDefault="00244C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1774C" w14:textId="77777777" w:rsidR="00391AD5" w:rsidRDefault="00000000">
    <w:pPr>
      <w:pStyle w:val="Footer"/>
      <w:jc w:val="right"/>
    </w:pPr>
    <w:r>
      <w:rPr>
        <w:rFonts w:ascii="Times New Roman" w:hAnsi="Times New Roman"/>
        <w:i/>
        <w:color w:val="808080"/>
        <w:sz w:val="18"/>
      </w:rPr>
      <w:t>ShopXpress – Đặng Duy Minh (TH29.11)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B31CA" w14:textId="77777777" w:rsidR="00244C13" w:rsidRDefault="00244C13">
      <w:pPr>
        <w:spacing w:after="0" w:line="240" w:lineRule="auto"/>
      </w:pPr>
      <w:r>
        <w:separator/>
      </w:r>
    </w:p>
  </w:footnote>
  <w:footnote w:type="continuationSeparator" w:id="0">
    <w:p w14:paraId="21373874" w14:textId="77777777" w:rsidR="00244C13" w:rsidRDefault="00244C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859233">
    <w:abstractNumId w:val="8"/>
  </w:num>
  <w:num w:numId="2" w16cid:durableId="36587351">
    <w:abstractNumId w:val="6"/>
  </w:num>
  <w:num w:numId="3" w16cid:durableId="2101100285">
    <w:abstractNumId w:val="5"/>
  </w:num>
  <w:num w:numId="4" w16cid:durableId="1941912790">
    <w:abstractNumId w:val="4"/>
  </w:num>
  <w:num w:numId="5" w16cid:durableId="1904632855">
    <w:abstractNumId w:val="7"/>
  </w:num>
  <w:num w:numId="6" w16cid:durableId="1904019331">
    <w:abstractNumId w:val="3"/>
  </w:num>
  <w:num w:numId="7" w16cid:durableId="1325165236">
    <w:abstractNumId w:val="2"/>
  </w:num>
  <w:num w:numId="8" w16cid:durableId="1571577069">
    <w:abstractNumId w:val="1"/>
  </w:num>
  <w:num w:numId="9" w16cid:durableId="1963263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54AD"/>
    <w:rsid w:val="001D2954"/>
    <w:rsid w:val="00244C13"/>
    <w:rsid w:val="002572B6"/>
    <w:rsid w:val="0029639D"/>
    <w:rsid w:val="00326F90"/>
    <w:rsid w:val="00337CE6"/>
    <w:rsid w:val="00391AD5"/>
    <w:rsid w:val="00460F70"/>
    <w:rsid w:val="00773701"/>
    <w:rsid w:val="008B6E45"/>
    <w:rsid w:val="008D0ED6"/>
    <w:rsid w:val="008D527E"/>
    <w:rsid w:val="00AA1D8D"/>
    <w:rsid w:val="00B350E6"/>
    <w:rsid w:val="00B47730"/>
    <w:rsid w:val="00CB0664"/>
    <w:rsid w:val="00F023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B48918"/>
  <w14:defaultImageDpi w14:val="300"/>
  <w15:docId w15:val="{DEA2400D-2979-44EC-8F60-EFDD785B1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36</Pages>
  <Words>6571</Words>
  <Characters>37459</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43943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9</cp:revision>
  <dcterms:created xsi:type="dcterms:W3CDTF">2013-12-23T23:15:00Z</dcterms:created>
  <dcterms:modified xsi:type="dcterms:W3CDTF">2026-10-16T17:15:00Z</dcterms:modified>
  <cp:category/>
</cp:coreProperties>
</file>